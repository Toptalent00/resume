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AZURE CLOUD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Azure Cloud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DevOps</w:t>
      </w:r>
      <w:r>
        <w:rPr>
          <w:rFonts w:ascii="Arial" w:hAnsi="Arial" w:eastAsia="Arial"/>
          <w:b w:val="0"/>
          <w:color w:val="111111"/>
          <w:sz w:val="16"/>
        </w:rPr>
        <w:t xml:space="preserve">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developers on container troubleshooting, pipeline failures,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automation services for ticket routing, inventory updates,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Azure Cloud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