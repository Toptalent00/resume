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JAVA / SPRING BOOT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Java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Spring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Boot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Java 17, Spring Boot 3.x, REST APIs, PostgreSQL, Kafka,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Java 17, Spring Boot 3.x, REST APIs, PostgreSQL, Kafka,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Java 17, Spring Boot 3.x, REST APIs, PostgreSQL, Kafka,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Java 17, Spring Boot 3.x, REST APIs, PostgreSQL, Kafka,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payment-related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service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Java 17, Spring Boot 3.x, REST APIs, PostgreSQL, Kafka,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Java 17, Spring Boot 3.x, REST APIs, PostgreSQL, Kafka,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Java / Spring Boot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