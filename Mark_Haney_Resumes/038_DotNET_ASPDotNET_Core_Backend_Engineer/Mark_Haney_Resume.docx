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.NET / ASP.NET CORE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.NET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ASP.NET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Core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C# 10-12, .NET 6-8, ASP.NET Core, SQL Server, Azure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C# 10-12, .NET 6-8, ASP.NET Core,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C# 10-12, .NET 6-8, ASP.NET Core,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C# 10-12, .NET 6-8, ASP.NET Core,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C# 10-12, .NET 6-8, ASP.NET Core,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C# 10-12, .NET 6-8, ASP.NET Core, SQL Server, Azure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.NET / ASP.NET Core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