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MICROSERVICES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Microservices Backend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Microservices, REST/gRPC APIs, Docker, Kubernetes,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Microservices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