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KOTLIN / SPRING BOOT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Kotlin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Spring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Boot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Kotlin 1.7+, Spring Boot 3.x, PostgreSQL, Kafka,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Kotlin 1.7+, Spring Boot 3.x, PostgreSQL, Kafka,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Kotlin 1.7+, Spring Boot 3.x, PostgreSQL, Kafka,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Kotlin 1.7+, Spring Boot 3.x, PostgreSQL, Kafka,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Kotlin 1.7+, Spring Boot 3.x, PostgreSQL, Kafka,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Kotlin 1.7+, Spring Boot 3.x, PostgreSQL, Kafka,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Kotlin / Spring Boot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