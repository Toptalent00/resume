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PHP / SYMFONY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PHP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Symfony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PHP 8.1-8.3, Symfony, Doctrine, MySQL,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backend services, APIs, 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, data workflows, and cloud-native production systems;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PHP 8.1-8.3, Symfony, Doctrine,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PHP 8.1-8.3, Symfony, Doctrine,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PHP 8.1-8.3, Symfony, Doctrine,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PHP 8.1-8.3, Symfony, Doctrine, MySQL,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PHP 8.1-8.3, Symfony, Doctrine, MySQL,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PHP / Symfony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