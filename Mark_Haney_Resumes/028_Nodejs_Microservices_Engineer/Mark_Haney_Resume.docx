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NODE.JS / MICROSERVICES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Node.js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Microservices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Node.js 18-20, TypeScript 5.x, REST APIs, GraphQL, PostgreSQL, AWS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Node.js / Microservices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