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AWS DEVOPS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AWS DevOps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CloudWatch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AWS DevOps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