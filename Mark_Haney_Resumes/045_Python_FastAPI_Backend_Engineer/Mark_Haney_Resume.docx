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FASTAPI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FastAPI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FastAPI, Pydantic,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FastAPI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