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JAVA / SPRING CLOUD MICROSERVICES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Java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Spring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Cloud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Microservices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Java 17, Spring Boot 3.x, Spring Cloud, Kafka, PostgreSQL, Kubernetes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Java 17, Spring Boot 3.x, Spring Cloud, Kafka, PostgreSQL, Kubernetes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Java 17, Spring Boot 3.x, Spring Cloud, Kafka, PostgreSQL, Kubernetes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Java 17, Spring Boot 3.x, Spring Cloud, Kafka, PostgreSQL, Kubernetes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Java 17, Spring Boot 3.x, Spring Cloud, Kafka, PostgreSQL, 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Java 17, Spring Boot 3.x, Spring Cloud, Kafka, PostgreSQL, Kubernetes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Java / Spring Cloud Microservices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