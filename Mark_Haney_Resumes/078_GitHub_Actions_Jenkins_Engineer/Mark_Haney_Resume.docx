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GITHUB ACTIONS / JENKINS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GitHub Actions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Jenkins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</w:t>
      </w:r>
      <w:r>
        <w:rPr>
          <w:rFonts w:ascii="Arial" w:hAnsi="Arial" w:eastAsia="Arial"/>
          <w:b/>
          <w:color w:val="111111"/>
          <w:sz w:val="16"/>
        </w:rPr>
        <w:t>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Resolved recurring production incidents caused by unhealthy containers, missing alerts, slow database migrations, and inconsistent environment variables during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workflows using earlier versions of </w:t>
      </w:r>
      <w:r>
        <w:rPr>
          <w:rFonts w:ascii="Arial" w:hAnsi="Arial" w:eastAsia="Arial"/>
          <w:b/>
          <w:color w:val="111111"/>
          <w:sz w:val="16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Collaborated with QA and product teams to align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nonprofit product operations with deployment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, environment configuration, logging improvements, and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Resolved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automated validation around data import, donation, and reporting flows so engineers could detect environment-specific failures before production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>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Helped migrate fragile operational scripts into documented, repeatable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integration tests and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Documented setup steps, troubleshooting commands, and backend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environment consistency,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GitHub Actions / Jenkins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