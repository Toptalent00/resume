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ANGULAR / .NET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Angular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.NET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Angular, TypeScript 5.x, C# 10-12, .NET 6-8, SQL Server, Azure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Angular,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Angular,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Angular,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Angular,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Angular, TypeScript 5.x, C# 10-12, .NET 6-8, SQL Server, Azure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Angular / .NET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