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ANALYTICS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Analytics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Airflow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2.x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Analytics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