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/ ML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AI/ML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MLflow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scikit-learn, PyTorch, FastAPI, MLflow,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AI / ML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