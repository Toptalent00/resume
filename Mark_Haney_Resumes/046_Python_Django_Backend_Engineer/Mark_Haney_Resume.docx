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PYTHON / DJANGO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Python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Django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Django, DRF, PostgreSQL, Celery,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Python 3.10-3.12, Django, DRF, PostgreSQL, Celery,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Python 3.10-3.12, Django, DRF, PostgreSQL, Celery,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Python 3.10-3.12, Django, DRF, PostgreSQL, Celery,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Python 3.10-3.12, Django, DRF, PostgreSQL, Celery,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Python 3.10-3.12, Django, DRF, PostgreSQL, Celery,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Python / Django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