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ANGULAR / PYTHON DJANGO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Angular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Python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Django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Angular, TypeScript 5.x, Python 3.10-3.12, Django,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Angular, TypeScript 5.x, Python 3.10-3.12, Django,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Angular, TypeScript 5.x, Python 3.10-3.12, Django,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Angular, TypeScript 5.x, Python 3.10-3.12, Django,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Angular, TypeScript 5.x, Python 3.10-3.12, Django,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Angular, TypeScript 5.x, Python 3.10-3.12, Django, PostgreSQL,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Angular / Python Django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