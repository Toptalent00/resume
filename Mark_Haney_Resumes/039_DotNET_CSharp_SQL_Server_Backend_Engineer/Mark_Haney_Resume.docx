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C# / SQL SERVER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>/C#/</w:t>
      </w:r>
      <w:r>
        <w:rPr>
          <w:rFonts w:ascii="Arial" w:hAnsi="Arial" w:eastAsia="Arial"/>
          <w:b/>
          <w:color w:val="111111"/>
          <w:sz w:val="17"/>
        </w:rPr>
        <w:t>SQL Server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C# 10-12, .NET 6-8, SQL Server 2019-2022, Azure, Entity Framework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C# 10-12, .NET 6-8, SQL Server 2019-2022, Azure, Entity Framework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C# 10-12, .NET 6-8, SQL Server 2019-2022, Azure, Entity Framework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C# 10-12, .NET 6-8, SQL Server 2019-2022, Azure, Entity Framework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C# 10-12, .NET 6-8, SQL Server 2019-2022, Azure, Entity Framework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C# 10-12, .NET 6-8, SQL Server 2019-2022, Azure, Entity Framework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C# / SQL Server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