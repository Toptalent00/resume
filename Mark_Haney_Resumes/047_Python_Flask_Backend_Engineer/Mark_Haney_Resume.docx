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PYTHON / FLASK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Python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Flask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Flask, SQLAlchemy, PostgreSQL, Redis,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Python 3.10-3.12, Flask, SQLAlchemy,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Python 3.10-3.12, Flask, SQLAlchemy,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Python 3.10-3.12, Flask, SQLAlchemy,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Python 3.10-3.12, Flask, SQLAlchemy,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Python 3.10-3.12, Flask, SQLAlchemy, PostgreSQL, Redis,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Python / Flask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