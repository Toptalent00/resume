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VUE / JAVA SPRING BOOT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Vue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Boot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Vue 3,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Vue / Java Spring Boot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