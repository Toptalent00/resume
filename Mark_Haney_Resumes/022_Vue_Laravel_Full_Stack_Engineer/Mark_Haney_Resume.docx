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VUE / LARAVEL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Vue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Laravel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Vue 3, TypeScript 5.x, PHP 8.1-8.3, Laravel, MySQL,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Vue 3, TypeScript 5.x, PHP 8.1-8.3,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Vue 3, TypeScript 5.x, PHP 8.1-8.3,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Vue 3, TypeScript 5.x, PHP 8.1-8.3,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Vue 3, TypeScript 5.x, PHP 8.1-8.3, Laravel, MySQL,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Vue 3, TypeScript 5.x, PHP 8.1-8.3, Laravel, MySQL,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Vue / Laravel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