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WordPress / PHP Developer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WordPress / PHP Developer with 11+ years in software engineering across SaaS, fintech, healthcare, analytics, and enterprise workflow products and recent delivery using WordPress, PHP, custom plugins, REST API,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WordPress, PHP, custom plugins, REST API, MySQL, React blocks;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Domain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customization, integrations, data workflows, release governance, performance tuning, security hardening, and customer-facing feature delivery.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CMS architecture, plugin design, content workflows, performance optimization;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Lightsail, EC2, CloudFront, S3,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MySQL, MariaDB, Redis, Elasticsearch;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PHPUnit, Playwright, Cypress, API tests, accessibility checks;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specialized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customer operations and workflow products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WordPress, PHP, custom plugins, REST API, MySQL, React blocks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PHP 8, WordPress 6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business workflows, integrations, data models, access controls, and release governance into maintainable solutions.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performance, integration, and data consistency problems by applying </w:t>
      </w:r>
      <w:r>
        <w:rPr>
          <w:rFonts w:ascii="Arial" w:hAnsi="Arial" w:eastAsia="Arial"/>
          <w:b/>
          <w:i w:val="0"/>
          <w:color w:val="141414"/>
          <w:sz w:val="15"/>
        </w:rPr>
        <w:t>platform-specific profiling, caching, API validation, migration planning, automated tests, and operational monitoring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Java, SQL databases, REST APIs, Docker, cloud services, and CI/CD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PHP 8, WordPress 6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WooCommerce, Gutenberg blocks, theme development, caching, security hardening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JavaScript, Java, SQL databases, REST APIs, background jobs, Jenkins, and production support tooling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WordPress Content and Commerce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platform modernization initiative using </w:t>
      </w:r>
      <w:r>
        <w:rPr>
          <w:rFonts w:ascii="Arial" w:hAnsi="Arial" w:eastAsia="Arial"/>
          <w:b/>
          <w:i w:val="0"/>
          <w:color w:val="141414"/>
          <w:sz w:val="15"/>
        </w:rPr>
        <w:t>WordPress, PHP, custom plugins, REST API, MySQL, React blocks</w:t>
      </w:r>
      <w:r>
        <w:rPr>
          <w:rFonts w:ascii="Arial" w:hAnsi="Arial" w:eastAsia="Arial"/>
          <w:b w:val="0"/>
          <w:i w:val="0"/>
          <w:color w:val="141414"/>
          <w:sz w:val="15"/>
        </w:rPr>
        <w:t>, secure integrations, data workflows, automated testing, release governance, performance tuning, and operational monitoring.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CMS Performance and Plugin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reliability through migration planning, API validation, data reconciliation, CI/CD checks, structured logging, incident runbooks, and stakeholder-ready support documentation.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Cloud Practitioner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Google Analytics Certification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CompTIA Security+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Google Analytics Certification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