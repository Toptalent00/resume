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Angular / Java Spring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Angular / Java Spring Full Stack Engineer with 11+ years in software engineering across SaaS, fintech, healthcare, analytics, and enterprise workflow products and recent delivery using Angular,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15/16,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8-12,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