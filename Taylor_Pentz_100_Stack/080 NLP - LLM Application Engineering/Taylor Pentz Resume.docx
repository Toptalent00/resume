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NLP / LLM Application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NLP / LLM Application Engineer with 11+ years in software engineering across SaaS, fintech, healthcare, analytics, and enterprise workflow products and recent delivery using Python, NLP, transformers, RAG,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NLP, transformers, RAG, prompt evaluation, FastAPI;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NLP, transformers, RAG, prompt evaluation, FastAPI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Python scripts, 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NLP, transformers, RAG, prompt evaluation, FastAPI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