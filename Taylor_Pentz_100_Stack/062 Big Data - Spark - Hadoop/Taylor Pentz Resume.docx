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Big Data / Spark / Hadoop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Big Data / Spark / Hadoop Engineer with 11+ years in software engineering across SaaS, fintech, healthcare, analytics, and enterprise workflow products and recent delivery using Spark, PySpark, Hadoop, Kafka,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Spark, PySpark, Hadoop, Kafka, Airflow, 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Spark, PySpark, Hadoop, Kafka, Airflow,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Spark 3, Databricks, and Python 3.10+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Spark, PySpark, Hadoop, Kafka, Airflow, SQL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