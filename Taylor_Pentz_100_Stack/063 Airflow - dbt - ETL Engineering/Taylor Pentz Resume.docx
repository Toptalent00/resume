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Airflow / dbt / ETL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Airflow / dbt / ETL Engineer with 11+ years in software engineering across SaaS, fintech, healthcare, analytics, and enterprise workflow products and recent delivery using Airflow, dbt, Python, SQL,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Airflow, dbt, Python, SQL, Spark, ETL/ELT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Airflow, dbt, Python, SQL, Spark, ETL/ELT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Airflow, dbt, Python, SQL, Spark, ETL/ELT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