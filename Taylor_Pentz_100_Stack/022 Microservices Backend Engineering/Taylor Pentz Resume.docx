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Microservices Backend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Microservices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