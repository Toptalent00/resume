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AI / LLM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AI / LLM Engineer with 11+ years in software engineering across SaaS, fintech, healthcare, analytics, and enterprise workflow products and recent delivery using Python, LLM APIs, RAG, LangChain,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LLM APIs, RAG, LangChain, vector databases, FastAPI;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LLM APIs, RAG, LangChain, vector databases, FastAPI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LLM APIs, RAG, LangChain, vector databases, FastAPI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