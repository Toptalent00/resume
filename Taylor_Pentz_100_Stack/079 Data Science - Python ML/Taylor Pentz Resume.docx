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Data Science / Python ML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Data Science / Python ML Engineer with 11+ years in software engineering across SaaS, fintech, healthcare, analytics, and enterprise workflow products and recent delivery using Python, SQL, Spark, Airflow,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SQL, Spark, Airflow, dbt, Kafka, Snowflake, BigQuery;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Spark, Airflow, dbt, Kafka, Snowflake, BigQuery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Airflow 2.x, dbt 1.x, and Spark 3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Spark, Airflow, dbt, Kafka, Snowflake, BigQuery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