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Serverless Backend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Serverless Backend Engineer with 11+ years in software engineering across SaaS, fintech, healthcare, analytics, and enterprise workflow products and recent delivery using Go, Gin, Fiber, gRPC,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Go, Gin, Fiber, gRPC, REST APIs,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18/20, TypeScript 5,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 for newer services, TypeScript, REST APIs,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10-14, TypeScript 3/4, and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JavaScript,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