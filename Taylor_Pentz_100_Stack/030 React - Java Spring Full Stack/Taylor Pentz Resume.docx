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 / Java Spring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 / Java Spring Full Stack Engineer with 11+ years in software engineering across SaaS, fintech, healthcare, analytics, and enterprise workflow products and recent delivery using React, Java, Spring Boot,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Java, Spring Boot, TypeScript,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Java 11/17,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PostgreSQL, Kafka,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Java 8/11,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Java 8, Spring MVC, Spring Boot,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