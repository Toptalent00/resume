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Linux / Infrastructure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Linux / Infrastructure Engineer with 11+ years in software engineering across SaaS, fintech, healthcare, analytics, and enterprise workflow products and recent delivery using AWS, Docker, Kubernetes, Terraform,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Docker, Kubernetes, Terraform, GitHub Actions, observability;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EKS, Lambda, RDS, S3, SQS, CloudWatch, IAM;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AWS, Docker, Kubernetes, Terraform, GitHub Actions,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AWS ECS/EKS,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AWS, Docker, Kubernetes, Terraform, GitHub Actions,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