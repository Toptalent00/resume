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Scala / Akka / Spark Backend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Scala / Akka / Spark Backend Engineer with 11+ years in software engineering across SaaS, fintech, healthcare, analytics, and enterprise workflow products and recent delivery using Scala, Akka, Spark, Kafka,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Scala, Akka, Spark, Kafka, REST APIs, PostgreSQL;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Scala, Akka, Spark, Kafka,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Scala 2.13, Spark 3, and Kafka 3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Scala, Akka, Spark, Kafka, PostgreSQL, Docker, and AWS data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Scala 2.12/2.13 and Spark 2.4/3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Scala, Akka, Spark, Java, REST APIs, PostgreSQL, and batch processing jobs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Scala, Akka, Spark, Kafka,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