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BigQuery / GCP Data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BigQuery / GCP Data Engineer with 11+ years in software engineering across SaaS, fintech, healthcare, analytics, and enterprise workflow products and recent delivery using BigQuery, GCP, SQL, Python,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BigQuery, GCP, SQL, Python, Dataflow, dbt;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BigQuery,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BigQuery, GCP, SQL, Python, Dataflow, dbt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BigQuery, dbt 1.x, and Python 3.10+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BigQuery,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BigQuery, GCP, SQL, Python, Dataflow, dbt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