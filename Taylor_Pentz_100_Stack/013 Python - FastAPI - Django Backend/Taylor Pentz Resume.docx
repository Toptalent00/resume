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Python / FastAPI / Django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Python / FastAPI / Django Backend Engineer with 11+ years in software engineering across SaaS, fintech, healthcare, analytics, and enterprise workflow products and recent delivery using Python, FastAPI, Django, Flask,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FastAPI, Django, Flask, Celery,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FastAPI, Django, Flask, Celery,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3.10/3.11, Django 4, and FastAPI 0.9x+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Django, Flask, FastAPI for newer services, Celery,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Django 2/3, and Flask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Django, Flask, REST APIs, PostgreSQL, Celery, Redis,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Python, FastAPI, Django, Flask, Celery,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