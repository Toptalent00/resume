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Playwright / Cypress Testing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Playwright / Cypress Testing Engineer with 11+ years in software engineering across SaaS, fintech, healthcare, analytics, and enterprise workflow products and recent delivery using Playwright, Cypress, TypeScript, Jest,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TypeScript, Jest, API testing, CI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Playwright, Cypress, TypeScript, Jest, API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Playwright 1.x, Cypress 12+,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TypeScript,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TypeScript,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TypeScriptScript,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Playwright, Cypress, TypeScript, Jest, API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