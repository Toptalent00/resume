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React Native / Expo Mobile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React Native / Expo Mobile Engineer with 11+ years in software engineering across SaaS, fintech, healthcare, analytics, and enterprise workflow products and recent delivery using React Native, Expo, TypeScript, Redux Toolkit,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React Native, Expo, TypeScript, Redux Toolkit, Firebase, native modules;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Mobile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offline sync, secure storage, push notifications, crash reporting, app release workflows, device testing, accessibility, and API-backed mobile features.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mobile clean architecture, offline-first sync, secure storage, API integration;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Firebase, AWS, GitHub Actions, Fastlane;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Firebase, PostgreSQL, SQLite, Redis;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Detox, Jest, Appium, device testing, crash reporting;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mobile and API-backed workflow delivery using </w:t>
      </w:r>
      <w:r>
        <w:rPr>
          <w:rFonts w:ascii="Arial" w:hAnsi="Arial" w:eastAsia="Arial"/>
          <w:b/>
          <w:i w:val="0"/>
          <w:color w:val="141414"/>
          <w:sz w:val="15"/>
        </w:rPr>
        <w:t>React Native, Expo, TypeScript, Redux Toolkit, Firebase, native modules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Native 0.71+, Expo SDK 48+,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authentication, offline sync, push notifications, customer dashboards, secure storage, release automation, and backend services.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crash clusters, stale offline records, and duplicate push actions by adding </w:t>
      </w:r>
      <w:r>
        <w:rPr>
          <w:rFonts w:ascii="Arial" w:hAnsi="Arial" w:eastAsia="Arial"/>
          <w:b/>
          <w:i w:val="0"/>
          <w:color w:val="141414"/>
          <w:sz w:val="15"/>
        </w:rPr>
        <w:t>state reconciliation, defensive API retries, crash reporting, background sync controls, and device-specific regression coverage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release delivery through </w:t>
      </w:r>
      <w:r>
        <w:rPr>
          <w:rFonts w:ascii="Arial" w:hAnsi="Arial" w:eastAsia="Arial"/>
          <w:b/>
          <w:i w:val="0"/>
          <w:color w:val="141414"/>
          <w:sz w:val="15"/>
        </w:rPr>
        <w:t>Fastlane and CI/CD automation, signed build governance, TestFlight and internal distribution, environment configuration, feature flags, and rollback-ready mobile API compatibility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 Native, TypeScript, Redux, native modules, Firebase, REST APIs, Fastlane, and app distribution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Native 0.60+, JavaScript/TypeScript, and Firebase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Node.js APIs, GraphQL, push notifications, offline sync, App Store and Play Store delivery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React Native, JavaScript, Redux, native bridges, REST APIs, Firebase, and beta app distribution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browser-based internal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Cross-Platform Mobile Operations App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 mobile workflow platform using </w:t>
      </w:r>
      <w:r>
        <w:rPr>
          <w:rFonts w:ascii="Arial" w:hAnsi="Arial" w:eastAsia="Arial"/>
          <w:b/>
          <w:i w:val="0"/>
          <w:color w:val="141414"/>
          <w:sz w:val="15"/>
        </w:rPr>
        <w:t>React Native, Expo, TypeScript, Redux Toolkit, Firebase, native modules</w:t>
      </w:r>
      <w:r>
        <w:rPr>
          <w:rFonts w:ascii="Arial" w:hAnsi="Arial" w:eastAsia="Arial"/>
          <w:b w:val="0"/>
          <w:i w:val="0"/>
          <w:color w:val="141414"/>
          <w:sz w:val="15"/>
        </w:rPr>
        <w:t>, offline sync, secure storage, push notifications, API-backed dashboards, crash reporting, and release automation for customer service teams.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Offline Sync and Mobile Release Automation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sync reconciliation, retry-safe API calls, device testing, app distribution workflows, and monitoring dashboards that reduced mobile production support risk during frequent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Google Associate Android Developer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Meta React Native Specialization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