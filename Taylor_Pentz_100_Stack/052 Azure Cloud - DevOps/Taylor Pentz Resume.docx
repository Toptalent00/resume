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Azure Cloud / DevOps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Azure Cloud / DevOps Engineer with 11+ years in software engineering across SaaS, fintech, healthcare, analytics, and enterprise workflow products and recent delivery using Azure, AKS, App Service, Azure Functions,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Azure, AKS, App Service, Azure Functions, Azure DevOps, Terraform;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Azure, AKS, App Service, Functions, Service Bus, Key Vault, Application Insights;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Azure, AKS, App Service, Azure Functions, Azure DevOps, Terraform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Azure App Service/AKS,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Azure, AKS, App Service, Azure Functions, Azure DevOps, Terraform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