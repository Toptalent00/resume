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Cloud Security / DevSecOps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Cloud Security / DevSecOps Engineer with 11+ years in software engineering across SaaS, fintech, healthcare, analytics, and enterprise workflow products and recent delivery using Cloud security, DevSecOps, IAM, Terraform,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Cloud security, DevSecOps, IAM, Terraform, Kubernetes, CI/CD security;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IAM, Azure AD, KMS, Key Vault, GuardDuty, Security Hub, Kubernetes security;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Cloud security, DevSecOps, IAM, Terraform, Kubernetes, CI/CD security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Cloud security, DevSecOps, IAM, Terraform, Kubernetes, CI/CD security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