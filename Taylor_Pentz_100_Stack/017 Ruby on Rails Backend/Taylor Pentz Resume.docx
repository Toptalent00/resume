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Ruby on Rails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Ruby on Rails Backend Engineer with 11+ years in software engineering across SaaS, fintech, healthcare, analytics, and enterprise workflow products and recent delivery using Ruby, Rails, PostgreSQL, Redis,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Ruby, Rails, PostgreSQL, Redis, Sidekiq,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Ruby, Rails, PostgreSQL, Redis, Sidekiq,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Ruby 3, Rails 7,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Ruby on Rails, PostgreSQL, Redis, Sidekiq, REST APIs,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Ruby 2.6/2.7 and Rails 5/6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Ruby on Rails, PostgreSQL, Redis, Sidekiq, REST APIs,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Ruby, Rails, PostgreSQL, Redis, Sidekiq,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