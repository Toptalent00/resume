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Rust / Axum / Actix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Rust / Axum / Actix Backend Engineer with 11+ years in software engineering across SaaS, fintech, healthcare, analytics, and enterprise workflow products and recent delivery using Rust, Axum, Actix, Tokio,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Rust, Axum, Actix, Tokio, PostgreSQL,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Rust, Axum, Actix, Tokio, PostgreSQL,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Rust 1.70+, Tokio,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Rust for selected services, Node.js APIs, PostgreSQL, Redis, Docker, and Linux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Rust 1.x for selected services and Node.js 12/14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C++, Java, Rust for small service utilities, REST APIs, PostgreSQL, and Linux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Rust, Axum, Actix, Tokio, PostgreSQL,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