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Micro Frontend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Micro Frontend Engineer with 11+ years in software engineering across SaaS, fintech, healthcare, analytics, and enterprise workflow products and recent delivery using React, TypeScript, Module Federation, micro frontends,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TypeScript, Module Federation, micro frontends, design systems;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TypeScript, Module Federation, micro frontends, design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Next.js 13/14,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Next.js where appropriate, TypeScript, Redux, REST APIs, GraphQL, and component libraries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Next.js 10/11,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AngularJS, JavaScript, TypeScript where adopted, HTML, CSS, REST APIs, and Bootstrap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React, TypeScript, Module Federation, micro frontends, design systems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