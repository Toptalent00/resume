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Kubernetes Platform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Kubernetes Platform Engineer with 11+ years in software engineering across SaaS, fintech, healthcare, analytics, and enterprise workflow products and recent delivery using Docker, Kubernetes, Helm, Terraform,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Docker, Kubernetes, Helm, Terraform, GitHub Actions, observability;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EKS, Azure AKS, GCP GKE, Docker, Helm,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Docker, Kubernetes, Helm,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Docker, Kubernetes, Helm,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