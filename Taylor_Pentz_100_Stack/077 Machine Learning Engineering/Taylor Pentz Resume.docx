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Machine Learning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Machine Learning Engineer with 11+ years in software engineering across SaaS, fintech, healthcare, analytics, and enterprise workflow products and recent delivery using Python, scikit-learn, PyTorch, Pandas,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scikit-learn, PyTorch, Pandas, MLflow, feature pipelines;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MLflow, feature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MLflow, feature pipelines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