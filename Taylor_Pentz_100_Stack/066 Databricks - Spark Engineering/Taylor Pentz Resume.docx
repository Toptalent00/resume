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Databricks / Spark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Databricks / Spark Engineer with 11+ years in software engineering across SaaS, fintech, healthcare, analytics, and enterprise workflow products and recent delivery using Databricks, Spark, Python, SQL,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Databricks, Spark, Python, SQL, Delta Lake, Airflow;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Databricks, Spark, Python, SQL, Delta Lake, Airflow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Spark 3, Databricks, and Python 3.10+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Databricks, Spark, Python, SQL, Delta Lake, Airflow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