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Vue / Laravel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Vue / Laravel Full Stack Engineer with 11+ years in software engineering across SaaS, fintech, healthcare, analytics, and enterprise workflow products and recent delivery using Vue, Nuxt, PHP, Laravel,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Vue, Nuxt, PHP, Laravel, TypeScript, MySQL,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Vue, Nuxt, PHP, Laravel, TypeScript, MySQL,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Vue 3, Laravel 9/10, PHP 8.1+,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Vue, Nuxt where appropriate, PHP, Laravel, TypeScript, MySQL, Redis, Docker,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Vue 2, Laravel 6-8, PHP 7.4/8.0,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Vue 2, PHP, Laravel, MySQL, JavaScript, REST APIs,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Vue, Nuxt, PHP, Laravel, TypeScript, MySQL,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