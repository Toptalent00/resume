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Game Developer / Unity / C#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Game Developer / Unity / C# with 11+ years in software engineering across SaaS, fintech, healthcare, analytics, and enterprise workflow products and recent delivery using Unity, C#, .NET, gameplay systems,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Unity, C#, .NET, gameplay systems, backend APIs, telemetry;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Domain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customization, integrations, data workflows, release governance, performance tuning, security hardening, and customer-facing feature delivery.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game architecture, ECS patterns, asset pipeline design, real-time systems;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GitHub Actions, build automation;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SQLite, Redis, analytics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NUnit, Unity Test Framework, Playwright for tools, performance profiling;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specialized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customer operations and workflow products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gameplay systems, backend APIs, telemetry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Unity 2021/2022 LTS, C#, and .NET tooling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business workflows, integrations, data models, access controls, and release governance into maintainable solutions.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performance, integration, and data consistency problems by applying </w:t>
      </w:r>
      <w:r>
        <w:rPr>
          <w:rFonts w:ascii="Arial" w:hAnsi="Arial" w:eastAsia="Arial"/>
          <w:b/>
          <w:i w:val="0"/>
          <w:color w:val="141414"/>
          <w:sz w:val="15"/>
        </w:rPr>
        <w:t>platform-specific profiling, caching, API validation, migration planning, automated tests, and operational monitoring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gameplay tools, telemetry APIs, build automation, and performance profiling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Unity 2019/2020 LTS, C#, and .NET Framework/Core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simulation tools, real-time interaction, asset pipelines, cloud services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JavaScript tooling, REST APIs, telemetry scripts, and build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Unity Simulation and Training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platform modernization initiative using </w:t>
      </w:r>
      <w:r>
        <w:rPr>
          <w:rFonts w:ascii="Arial" w:hAnsi="Arial" w:eastAsia="Arial"/>
          <w:b/>
          <w:i w:val="0"/>
          <w:color w:val="141414"/>
          <w:sz w:val="15"/>
        </w:rPr>
        <w:t>Unity, C#, .NET, gameplay systems, backend APIs, telemetry</w:t>
      </w:r>
      <w:r>
        <w:rPr>
          <w:rFonts w:ascii="Arial" w:hAnsi="Arial" w:eastAsia="Arial"/>
          <w:b w:val="0"/>
          <w:i w:val="0"/>
          <w:color w:val="141414"/>
          <w:sz w:val="15"/>
        </w:rPr>
        <w:t>, secure integrations, data workflows, automated testing, release governance, performance tuning, and operational monitoring.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Game Telemetry and Build Automation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reliability through migration planning, API validation, data reconciliation, CI/CD checks, structured logging, incident runbooks, and stakeholder-ready support documentation.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Unity Certified Programmer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