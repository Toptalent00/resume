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Angular-Focused Java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Angular-Focused Java Full Stack Engineer with 11+ years in software engineering across SaaS, fintech, healthcare, analytics, and enterprise workflow products and recent delivery using Angular, Java, Spring Boot,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Angular, Java, Spring Boot, TypeScript, REST APIs, Kafka;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15/16, Java 11/17, and Spring Boot 2.7/3.x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PostgreSQL, Kafka,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8-12, Java 8/11, and Spring Boot 2.x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AngularJS, Java 8, Spring MVC, Spring Boot,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