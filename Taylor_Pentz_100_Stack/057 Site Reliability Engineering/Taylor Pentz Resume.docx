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Site Reliability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Site Reliability Engineer with 11+ years in software engineering across SaaS, fintech, healthcare, analytics, and enterprise workflow products and recent delivery using SRE, Kubernetes, Prometheus, Grafana,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SRE, Kubernetes, Prometheus, Grafana, Datadog, incident response;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Kubernetes, managed databases, load balancers, CDNs;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SRE, Kubernetes, Prometheus, Grafana, Datadog, incident response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AWS ECS/EKS,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SRE, Kubernetes, Prometheus, Grafana, Datadog, incident response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