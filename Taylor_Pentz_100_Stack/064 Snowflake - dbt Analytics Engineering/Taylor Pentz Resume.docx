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Snowflake / dbt Analytics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Snowflake / dbt Analytics Engineer with 11+ years in software engineering across SaaS, fintech, healthcare, analytics, and enterprise workflow products and recent delivery using Snowflake, dbt, SQL, Python,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Snowflake, dbt, SQL, Python, Airflow, data modeling;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Snowflake, dbt, SQL, Python, Airflow, data modeling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Snowflake, dbt 1.x, and Airflow 2.x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Snowflake, dbt, SQL, Python, Airflow, data modeling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