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Java / Spring Boot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Java / Spring Boot Backend Engineer with 11+ years in software engineering across SaaS, fintech, healthcare, analytics, and enterprise workflow products and recent delivery using Java, Spring Boot, Spring Security, JPA,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Java, Spring Boot, Spring Security, JPA, REST APIs, Kafka;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Spring Security, JPA,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Java 11/17 and Spring Boot 2.7/3.x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REST APIs, Kafka, PostgreSQL, Redis, Docker,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Java 8/11 and Spring Boot 2.x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 8, Spring MVC, Spring Boot, REST APIs, PostgreSQL, MySQL, RabbitMQ,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Java, Spring Boot, Spring Security, JPA, REST APIs, Kafka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