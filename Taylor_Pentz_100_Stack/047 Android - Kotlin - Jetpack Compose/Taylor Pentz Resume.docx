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Android / Kotlin / Jetpack Compose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Android / Kotlin / Jetpack Compose Engineer with 11+ years in software engineering across SaaS, fintech, healthcare, analytics, and enterprise workflow products and recent delivery using Kotlin, Jetpack Compose, Android SDK, Room,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Kotlin, Jetpack Compose, Android SDK, Room, Retrofit, Hilt;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Mobile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offline sync, secure storage, push notifications, crash reporting, app release workflows, device testing, accessibility, and API-backed mobile features.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MVVM, clean architecture, coroutines, offline-first sync, secure storage;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Firebase, AWS, GitHub Actions, Gradle, Fastlane;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Room, SQLite, Firebase, PostgreSQL-backed APIs;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JUnit, Espresso, Appium, Robolectric, crash reporting;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mobile and API-backed workflow delivery using </w:t>
      </w:r>
      <w:r>
        <w:rPr>
          <w:rFonts w:ascii="Arial" w:hAnsi="Arial" w:eastAsia="Arial"/>
          <w:b/>
          <w:i w:val="0"/>
          <w:color w:val="141414"/>
          <w:sz w:val="15"/>
        </w:rPr>
        <w:t>Kotlin, Jetpack Compose, Android SDK, Room, Retrofit, Hilt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Kotlin 1.8+, Android SDK 33+, and Jetpack libraries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authentication, offline sync, push notifications, customer dashboards, secure storage, release automation, and backend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crash clusters, stale offline records, and duplicate push actions by adding </w:t>
      </w:r>
      <w:r>
        <w:rPr>
          <w:rFonts w:ascii="Arial" w:hAnsi="Arial" w:eastAsia="Arial"/>
          <w:b/>
          <w:i w:val="0"/>
          <w:color w:val="141414"/>
          <w:sz w:val="15"/>
        </w:rPr>
        <w:t>state reconciliation, defensive API retries, crash reporting, background sync controls, and device-specific regression coverage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release delivery through </w:t>
      </w:r>
      <w:r>
        <w:rPr>
          <w:rFonts w:ascii="Arial" w:hAnsi="Arial" w:eastAsia="Arial"/>
          <w:b/>
          <w:i w:val="0"/>
          <w:color w:val="141414"/>
          <w:sz w:val="15"/>
        </w:rPr>
        <w:t>Fastlane and CI/CD automation, signed build governance, TestFlight and internal distribution, environment configuration, feature flags, and rollback-ready mobile API compatibility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Kotlin, Java, Android SDK, Room, Retrofit, Coroutines, Firebase, Gradle, and Play Store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Kotlin 1.3-1.5, Java, Android SDK, and Gradle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REST APIs, GraphQL, push notifications, offline sync, Play Store delivery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Java, Kotlin where adopted, Android SDK, XML layouts, SQLite, Retrofit, REST APIs, and Gradle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browser-based internal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Android Customer Operations App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mobile workflow platform using </w:t>
      </w:r>
      <w:r>
        <w:rPr>
          <w:rFonts w:ascii="Arial" w:hAnsi="Arial" w:eastAsia="Arial"/>
          <w:b/>
          <w:i w:val="0"/>
          <w:color w:val="141414"/>
          <w:sz w:val="15"/>
        </w:rPr>
        <w:t>Kotlin, Jetpack Compose, Android SDK, Room, Retrofit, Hilt</w:t>
      </w:r>
      <w:r>
        <w:rPr>
          <w:rFonts w:ascii="Arial" w:hAnsi="Arial" w:eastAsia="Arial"/>
          <w:b w:val="0"/>
          <w:i w:val="0"/>
          <w:color w:val="141414"/>
          <w:sz w:val="15"/>
        </w:rPr>
        <w:t>, offline sync, secure storage, push notifications, API-backed dashboards, crash reporting, and release automation for customer service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Mobile Release and Crash Reduction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sync reconciliation, retry-safe API calls, device testing, app distribution workflows, and monitoring dashboards that reduced mobile production support risk during frequent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Associate Android Developer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Cloud Digital Leader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