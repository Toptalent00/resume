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GCP Cloud / DevOps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GCP Cloud / DevOps Engineer with 11+ years in software engineering across SaaS, fintech, healthcare, analytics, and enterprise workflow products and recent delivery using GCP, GKE, Cloud Run, Cloud Functions,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GCP, GKE, Cloud Run, Cloud Functions, Pub/Sub, BigQuery, Terraform;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GCP, GKE, Cloud Run, Pub/Sub, Cloud SQL, BigQuery, Cloud Monitoring;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GCP, GKE, Cloud Run, Cloud Functions, Pub/Sub, BigQuery, Terraform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GCP Cloud Run/GKE,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GCP, GKE, Cloud Run, Cloud Functions, Pub/Sub, BigQuery, Terraform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