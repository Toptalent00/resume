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iOS / Swift / SwiftUI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iOS / Swift / SwiftUI Engineer with 11+ years in software engineering across SaaS, fintech, healthcare, analytics, and enterprise workflow products and recent delivery using Swift, SwiftUI, UIKit, Combine,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Swift, SwiftUI, UIKit, Combine, Core Data, XCTest;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Mobile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offline sync, secure storage, push notifications, crash reporting, app release workflows, device testing, accessibility, and API-backed mobile features.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MVVM, coordinators, modular mobile architecture, offline-first sync;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Firebase, GitHub Actions, Fastlane, TestFlight;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Core Data, SQLite, PostgreSQL-backed APIs,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XCTest, XCUITest, snapshot testing, crash reporting;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mobile and API-backed workflow delivery using </w:t>
      </w:r>
      <w:r>
        <w:rPr>
          <w:rFonts w:ascii="Arial" w:hAnsi="Arial" w:eastAsia="Arial"/>
          <w:b/>
          <w:i w:val="0"/>
          <w:color w:val="141414"/>
          <w:sz w:val="15"/>
        </w:rPr>
        <w:t>Swift, SwiftUI, UIKit, Combine, Core Data, XCTest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Swift 5.7+, UIKit, and SwiftUI where appropriate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authentication, offline sync, push notifications, customer dashboards, secure storage, release automation, and backend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crash clusters, stale offline records, and duplicate push actions by adding </w:t>
      </w:r>
      <w:r>
        <w:rPr>
          <w:rFonts w:ascii="Arial" w:hAnsi="Arial" w:eastAsia="Arial"/>
          <w:b/>
          <w:i w:val="0"/>
          <w:color w:val="141414"/>
          <w:sz w:val="15"/>
        </w:rPr>
        <w:t>state reconciliation, defensive API retries, crash reporting, background sync controls, and device-specific regression coverage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release delivery through </w:t>
      </w:r>
      <w:r>
        <w:rPr>
          <w:rFonts w:ascii="Arial" w:hAnsi="Arial" w:eastAsia="Arial"/>
          <w:b/>
          <w:i w:val="0"/>
          <w:color w:val="141414"/>
          <w:sz w:val="15"/>
        </w:rPr>
        <w:t>Fastlane and CI/CD automation, signed build governance, TestFlight and internal distribution, environment configuration, feature flags, and rollback-ready mobile API compatibility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Swift, UIKit, Combine where appropriate, Core Data, REST APIs, push notifications, Fastlane, and TestFlight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Swift 4/5, UIKit, and TestFlight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REST APIs, GraphQL, push notifications, secure storage, App Store deployment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Swift, Objective-C, UIKit, Core Data, REST APIs, push notifications, and TestFlight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browser-based internal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iOS Field Operations Application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mobile workflow platform using </w:t>
      </w:r>
      <w:r>
        <w:rPr>
          <w:rFonts w:ascii="Arial" w:hAnsi="Arial" w:eastAsia="Arial"/>
          <w:b/>
          <w:i w:val="0"/>
          <w:color w:val="141414"/>
          <w:sz w:val="15"/>
        </w:rPr>
        <w:t>Swift, SwiftUI, UIKit, Combine, Core Data, XCTest</w:t>
      </w:r>
      <w:r>
        <w:rPr>
          <w:rFonts w:ascii="Arial" w:hAnsi="Arial" w:eastAsia="Arial"/>
          <w:b w:val="0"/>
          <w:i w:val="0"/>
          <w:color w:val="141414"/>
          <w:sz w:val="15"/>
        </w:rPr>
        <w:t>, offline sync, secure storage, push notifications, API-backed dashboards, crash reporting, and release automation for customer service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Mobile Authentication and Offline Sync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sync reconciliation, retry-safe API calls, device testing, app distribution workflows, and monitoring dashboards that reduced mobile production support risk during frequent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CompTIA Security+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Apple App Store Connect and TestFlight Release Practice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