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Power BI / SQL BI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Power BI / SQL BI Developer with 11+ years in software engineering across SaaS, fintech, healthcare, analytics, and enterprise workflow products and recent delivery using Power BI, SQL, DAX, data modeling,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Power BI, SQL, DAX, data modeling, Python, Azure 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Power BI, SQL, DAX, data modeling, Python, Azure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Power BI, SQL, DAX, data modeling, Python, Azure SQL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