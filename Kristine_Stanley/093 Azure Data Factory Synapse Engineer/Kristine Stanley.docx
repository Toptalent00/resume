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AZURE DATA FACTORY / SYNAPSE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Azure Data Factory / Synapse Engineer with 11+ years across cybersecurity, connected mobility, insurance, and learning platforms, delivering Azure Data Factory, Synapse, Azure SQL, Databricks, Python, Spark 3.x,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Azure Data Factory, Synapse, Azure SQL, Databricks, Python, Spark 3.x,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Azure Data Factory, Synapse, Azure SQL, Databricks, Python, Spark 3.x,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Azure Data Factory / Synapse</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Azure Data Factory, Synapse, Azure SQL, Databricks, Python, Spark 3.x,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Azure Data Factory, Synapse, Azure SQL, Databricks, Python, Spark 3.x,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