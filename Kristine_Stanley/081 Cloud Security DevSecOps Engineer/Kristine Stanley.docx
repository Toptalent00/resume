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CLOUD SECURITY / DEVSECOPS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Cloud Security / DevSecOps Engineer with 11+ years across cybersecurity, connected mobility, insurance, and learning platforms, delivering IAM, OAuth 2.0, OpenID Connect, least privilege, secrets management, DevSecOps pipelines, Terraform 1.x, Kubernetes 1.23+, GitHub Actions, Jenkins solutions with secure APIs, scalable architecture, cloud delivery, observability, and modernization that improves reliability, performance, release quality, and business scalability.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Engineering:</w:t>
      </w:r>
      <w:r>
        <w:rPr>
          <w:rFonts w:ascii="Arial" w:hAnsi="Arial" w:eastAsia="Arial"/>
          <w:b w:val="0"/>
          <w:color w:val="111111"/>
          <w:sz w:val="17"/>
        </w:rPr>
        <w:t xml:space="preserve"> IAM, OAuth 2.0, OpenID Connect, least privilege, secrets management, DevSecOps pipelines, Terraform, Docker, Kubernetes, GitHub Actions, Jenkins, observability, secure delivery, infrastructure automation, deployment strategy, service reliability, cost optimization, security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Security &amp; Reliability:</w:t>
      </w:r>
      <w:r>
        <w:rPr>
          <w:rFonts w:ascii="Arial" w:hAnsi="Arial" w:eastAsia="Arial"/>
          <w:b w:val="0"/>
          <w:color w:val="111111"/>
          <w:sz w:val="17"/>
        </w:rPr>
        <w:t xml:space="preserve"> IAM, secrets management, vulnerability scanning, policy-as-code, SLOs, runbooks, change management, disaster recovery, backup validation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IAM, OAuth 2.0, OpenID Connect, least privilege, secrets management, DevSecOps pipelines, Terraform, Docker, Kubernetes, GitHub Actions, Jenkins, OpenTelemetry, Datadog</w:t>
      </w:r>
      <w:r>
        <w:rPr>
          <w:rFonts w:ascii="Arial" w:hAnsi="Arial" w:eastAsia="Arial"/>
          <w:b w:val="0"/>
          <w:color w:val="111111"/>
          <w:sz w:val="17"/>
        </w:rPr>
        <w:t xml:space="preserve"> across cloud platforms, deployment pipelines, runtime environments, and operational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cold starts, queue backlogs, container resource limits, and slow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Cloud Security / IAM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self-service deployment templates, environment controls, release gates, dashboards, and runbooks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infrastructure tests, pipeline policy checks, deployment smoke tests, security scans, and rollback rehearsals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IAM, OAuth 2.0, OpenID Connect, least privilege, secrets management, DevSecOps pipelines, Azure DevOps, Jenkins, Docker, Helm, infrastructure automation, release gates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Windows and Linux servers, PowerShell, Bash, SQL Server, IIS, early containerization, deployment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Linux, Windows Server, Bash, PowerShell, IIS, MySQL, deployment scripts, operational runbooks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Modernization Program:</w:t>
      </w:r>
      <w:r>
        <w:rPr>
          <w:rFonts w:ascii="Arial" w:hAnsi="Arial" w:eastAsia="Arial"/>
          <w:b w:val="0"/>
          <w:color w:val="111111"/>
          <w:sz w:val="17"/>
        </w:rPr>
        <w:t xml:space="preserve"> Built standardized cloud landing patterns with </w:t>
      </w:r>
      <w:r>
        <w:rPr>
          <w:rFonts w:ascii="Arial" w:hAnsi="Arial" w:eastAsia="Arial"/>
          <w:b/>
          <w:color w:val="111111"/>
          <w:sz w:val="17"/>
        </w:rPr>
        <w:t>IAM, OAuth 2.0, OpenID Connect, least privilege, secrets management, DevSecOps pipelines, Terraform, Docker, Kubernetes, GitHub Actions, Jenkins, observability, secure delivery</w:t>
      </w:r>
      <w:r>
        <w:rPr>
          <w:rFonts w:ascii="Arial" w:hAnsi="Arial" w:eastAsia="Arial"/>
          <w:b w:val="0"/>
          <w:color w:val="111111"/>
          <w:sz w:val="17"/>
        </w:rPr>
        <w:t>, reusable modules, secrets management, deployment gates, cost controls, and operational dashboards for product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Release Reliability and Observability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reliability program with SLOs, error budgets, incident templates, automated rollback checks, trace-based dashboards, and release health reviews for distributed services.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