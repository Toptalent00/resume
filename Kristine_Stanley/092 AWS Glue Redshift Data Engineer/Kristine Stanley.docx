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AWS GLUE / REDSHIFT DATA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AWS Glue / Redshift Data Engineer with 11+ years across cybersecurity, connected mobility, insurance, and learning platforms, delivering AWS Glue, Redshift, S3, Lambda, Python, Spark 3.x, Airflow 2.x,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AWS Glue, Redshift, S3, Lambda, Python, Spark 3.x, Airflow 2.x,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AWS Glue, Redshift, S3, Lambda, Python, Spark 3.x, Airflow 2.x,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AWS Glue / Redshift Data</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AWS Glue, Redshift, S3, Lambda, Python, Spark 3.x, Airflow 2.x,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AWS Glue, Redshift, S3, Lambda, Python, Spark 3.x, Airflow 2.x,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