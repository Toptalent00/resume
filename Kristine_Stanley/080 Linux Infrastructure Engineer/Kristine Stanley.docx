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LINUX INFRASTRUCTURE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Linux Infrastructure Engineer with 11+ years across cybersecurity, connected mobility, insurance, and learning platforms, delivering Linux, Bash, systemd, networking, containers, observability, secure patch automation, Terraform 1.x, Kubernetes 1.23+, GitHub Actions, Jenkins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Linux, Bash, systemd, networking, containers, observability, secure patch automation,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Linux, Bash, systemd, networking, containers, observability, secure patch automation,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Linux Infrastructure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Linux, Bash, systemd, networking, containers, observability, secure patch automation,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Linux, Bash, systemd, networking, containers, observability, secure patch automation,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