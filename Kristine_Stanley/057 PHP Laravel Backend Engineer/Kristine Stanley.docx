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PHP / LARAVEL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PHP / Laravel Backend Engineer with 11+ years across cybersecurity, connected mobility, insurance, and learning platforms, delivering PHP 7.4-8.3, Laravel 9-10, MySQL 8, Redis, Docker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PHP 7.4-8.3, Laravel 9-10, MySQL, PostgreSQL, Redis, REST APIs,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PHP 7.4-8.3, Laravel 9-10, MySQL, PostgreSQL, Redis, REST APIs, Docker, AWS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PHP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PHP 7.2-7.4, Laravel 9-10, MySQL, Redis, REST APIs,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PHP 7, Laravel 5.x,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PHP 5.6-7, WordPress customizations, JavaScript, MySQL, REST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PHP Commerce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PHP 7.4-8.3, Laravel 9-10, MySQL, PostgreSQL, Redis, REST APIs,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Laravel/Symfony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