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ANGULAR / PYTHON DJANGO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Angular / Python Django Full Stack Engineer with 11+ years across cybersecurity, connected mobility, insurance, and learning platforms, delivering Angular 12-17, TypeScript 4-5, RxJS 6-7, Python 3.8-3.12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Angular 12-17, TypeScript 4-5, RxJS 6-7, NgRx, Python 3.8-3.12, Django 3.2-4.2, PostgreSQL, Celery,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Angular 12-17, TypeScript 4-5, RxJS, NgRx, Python 3.8-3.12, Django 3.2-4.2, PostgreSQL, Celery,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Angular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Angular 8-11, TypeScript 3-4, RxJS 6, Python 3.7-3.9, Django 2.2-3.1, PostgreSQL, Celery,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Angular 2-5, TypeScript 2.x,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AngularJS 1.x, JavaScript,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Angular Operations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Angular 12-17, TypeScript 4-5, RxJS 6-7, NgRx, Python 3.8-3.12, Django 3.2-4.2, PostgreSQL, Celery,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Design System Migration: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