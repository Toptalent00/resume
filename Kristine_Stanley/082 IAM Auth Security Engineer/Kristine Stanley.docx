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IAM / AUTH SECURITY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IAM / Auth Security Engineer with 11+ years across cybersecurity, connected mobility, insurance, and learning platforms, delivering IAM, OAuth 2.0, OpenID Connect, least privilege, secrets management, DevSecOps pipelines, Terraform 1.x, Kubernetes 1.23+, GitHub Actions, Jenkins solutions with secure APIs, scalable architecture, cloud delivery, observability, and modernization that improves reliability, performance, release quality, and business scalability.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IAM, OAuth 2.0, OpenID Connect, least privilege, secrets management, DevSecOps pipelines,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Cloud Security / IAM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IAM, OAuth 2.0, OpenID Connect, least privilege, secrets management, DevSecOps pipelines,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