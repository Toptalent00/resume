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MICROSERVICES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Microservices Engineer with 11+ years across cybersecurity, connected mobility, insurance, and learning platforms, delivering Python 3.8-3.12, FastAPI and Django,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FastAPI and Django, SQLAlchemy, PostgreSQL, Redis, Celery, Kafka, AWS, Docker,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FastAPI and Django,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