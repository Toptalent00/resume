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DOCKER / KUBERNETES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Docker / Kubernetes Engineer with 11+ years across cybersecurity, connected mobility, insurance, and learning platforms, delivering Docker, Kubernetes 1.23+, Helm, Ingress, service mesh, container security,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Docker, Kubernetes 1.23+, Helm, Ingress, service mesh, container security,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Kubernetes Platform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