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SNOWFLAKE / DBT ANALYTICS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Snowflake / dbt Analytics Engineer with 11+ years across cybersecurity, connected mobility, insurance, and learning platforms, delivering Snowflake, dbt 1.x, SQL, Python, Airflow 2.x, data warehouse modeling,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Snowflake, dbt 1.x, SQL, Python, Airflow 2.x, data warehouse modeling,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Snowflake, dbt 1.x, SQL, Python, Airflow 2.x, data warehouse modeling,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Snowflake / dbt Analytics</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Snowflake, dbt 1.x, SQL, Python, Airflow 2.x, data warehouse modeling,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Snowflake, dbt 1.x, SQL, Python, Airflow 2.x, data warehouse modeling,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