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AWS DEVOPS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AWS DevOps Engineer with 11+ years across cybersecurity, connected mobility, insurance, and learning platforms, delivering AWS ECS, EKS, Lambda, RDS, S3, SQS, CloudWatch, IAM,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AWS ECS, EKS, Lambda, RDS, S3, SQS, CloudWatch, IAM,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AWS ECS, EKS, Lambda, RDS, S3, SQS, CloudWatch, IAM,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AWS Cloud / DevOps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AWS ECS, EKS, Lambda, RDS, S3, SQS, CloudWatch, IAM,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AWS ECS, EKS, Lambda, RDS, S3, SQS, CloudWatch, IAM,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