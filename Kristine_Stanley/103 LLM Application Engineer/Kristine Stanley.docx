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LLM APPLICATION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LLM Application Engineer with 11+ years across cybersecurity, connected mobility, insurance, and learning platforms, delivering Python 3.10-3.12, LLM APIs, prompt evaluation, embeddings, vector databases, FastAPI, PostgreSQL 12-16,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3.10-3.12, LLM APIs, prompt evaluation, embeddings, vector databases, FastAPI, PostgreSQL, Redis, Kafka, AWS, Azure, Docker, Kubernetes, observability,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3.10-3.12, LLM APIs, prompt evaluation, embeddings, vector databases, FastAPI, PostgreSQL, Redis, Kafka, Docker, Kubernetes, OpenTelemetry, CI/CD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Generative AI / LLM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NLP services, Flask/FastAPI, PostgreSQL, RabbitMQ, Azure DevOps, model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SQL Server, feature extraction scripts, REST integrations,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SQL, MySQL, rule-based automation, C# service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Production LLM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Python 3.10-3.12, LLM APIs, prompt evaluation, embeddings, vector databases, FastAPI, PostgreSQL, Redis, Kafka, AWS, Azure, Docker, Kubernetes, observability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Evaluation and Observability Framework: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