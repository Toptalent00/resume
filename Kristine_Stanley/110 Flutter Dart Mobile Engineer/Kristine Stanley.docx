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FLUTTER / DART MOBILE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Flutter / Dart Mobile Engineer with 11+ years across cybersecurity, connected mobility, insurance, and learning platforms, delivering Flutter 3, Dart 3, Firebase, Azure App Center, iOS/Android SDKs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Mobile Engineering:</w:t>
      </w:r>
      <w:r>
        <w:rPr>
          <w:rFonts w:ascii="Arial" w:hAnsi="Arial" w:eastAsia="Arial"/>
          <w:b w:val="0"/>
          <w:color w:val="111111"/>
          <w:sz w:val="17"/>
        </w:rPr>
        <w:t xml:space="preserve"> Flutter 3, Dart 3, Riverpod, REST APIs, Firebase, Azure, CI/CD mobile delivery, offline sync, secure storage, app release management, crash diagnostics, responsive product workflows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Mobile Platform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OAuth 2.0, OpenID Connect, push notifications, device telemetry, App Center/Firebase, store release readiness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Flutter 3, Dart 3, Riverpod, REST APIs, Firebase, Azure, App Center, GitHub Actions</w:t>
      </w:r>
      <w:r>
        <w:rPr>
          <w:rFonts w:ascii="Arial" w:hAnsi="Arial" w:eastAsia="Arial"/>
          <w:b w:val="0"/>
          <w:color w:val="111111"/>
          <w:sz w:val="17"/>
        </w:rPr>
        <w:t xml:space="preserve"> across mobile service workflows, API integrations, offline states, telemetry flows, and customer-facing product features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chatty mobile requests, delayed sync jobs, large payloads, and unstable third-party service responses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Flutter / Dart Mobile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offline workflows, secure authentication, push notifications, status tracking, and mobile-first customer journeys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API contract tests, device smoke tests, crash diagnostics, accessibility checks, and release validation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Flutter 1.22-2.x, Dart 2.x, REST APIs, Firebase, Azure DevOps, responsive mobile UI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JavaScript mobile web, ASP.NET Web API, SQL Server, Redis, early Flutter evaluation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C#, ASP.NET MVC 5, REST integrations, MySQL, mobile-responsive web views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Cross-Platform Customer Mobile Portal:</w:t>
      </w:r>
      <w:r>
        <w:rPr>
          <w:rFonts w:ascii="Arial" w:hAnsi="Arial" w:eastAsia="Arial"/>
          <w:b w:val="0"/>
          <w:color w:val="111111"/>
          <w:sz w:val="17"/>
        </w:rPr>
        <w:t xml:space="preserve"> Delivered secure mobile workflows with </w:t>
      </w:r>
      <w:r>
        <w:rPr>
          <w:rFonts w:ascii="Arial" w:hAnsi="Arial" w:eastAsia="Arial"/>
          <w:b/>
          <w:color w:val="111111"/>
          <w:sz w:val="17"/>
        </w:rPr>
        <w:t>Flutter 3, Dart 3, Riverpod, REST APIs, Firebase, Azure, CI/CD mobile delivery</w:t>
      </w:r>
      <w:r>
        <w:rPr>
          <w:rFonts w:ascii="Arial" w:hAnsi="Arial" w:eastAsia="Arial"/>
          <w:b w:val="0"/>
          <w:color w:val="111111"/>
          <w:sz w:val="17"/>
        </w:rPr>
        <w:t>, offline state handling, API synchronization, push notifications, crash diagnostics, and release validation across iOS and Android.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Mobile Release Automation Pipeline:</w:t>
      </w:r>
      <w:r>
        <w:rPr>
          <w:rFonts w:ascii="Arial" w:hAnsi="Arial" w:eastAsia="Arial"/>
          <w:b w:val="0"/>
          <w:color w:val="111111"/>
          <w:sz w:val="17"/>
        </w:rPr>
        <w:t xml:space="preserve"> Improved mobile reliability through automated device smoke tests, network-failure handling, app telemetry, secure token storage, and staged rollout procedures for customer-facing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