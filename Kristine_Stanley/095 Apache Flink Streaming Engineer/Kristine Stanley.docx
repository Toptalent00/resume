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APACHE FLINK / STREAMING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Apache Flink / Streaming Engineer with 11+ years across cybersecurity, connected mobility, insurance, and learning platforms, delivering Apache Flink, Kafka, Java, Python, stream processing, stateful pipelines,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Apache Flink, Kafka, Java, Python, stream processing, stateful pipelines,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Apache Flink, Kafka, Java, Python, stream processing, stateful pipelines,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Apache Flink Streaming</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Apache Flink, Kafka, Java, Python, stream processing, stateful pipelines,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Apache Flink, Kafka, Java, Python, stream processing, stateful pipelines,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