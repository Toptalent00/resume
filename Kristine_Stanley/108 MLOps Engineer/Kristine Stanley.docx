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MLOPS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MLOps Engineer with 11+ years across cybersecurity, connected mobility, insurance, and learning platforms, delivering Python 3.9-3.12, MLflow, model registries, feature pipelines, Docker, Kubernetes, monitoring,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3.9-3.12, MLflow, model registries, feature pipelines, Docker, Kubernetes, monitoring,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3.9-3.12, MLflow, model registries, feature pipelines, Docker, Kubernetes, monitoring,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MLOps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3.9-3.12, MLflow, model registries, feature pipelines, Docker, Kubernetes, monitoring,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