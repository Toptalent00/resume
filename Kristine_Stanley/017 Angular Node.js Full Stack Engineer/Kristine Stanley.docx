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ANGULAR / NODE.JS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Angular / Node.js Full Stack Engineer with 11+ years across cybersecurity, connected mobility, insurance, and learning platforms, delivering Angular 12-17, TypeScript 4-5, RxJS 6-7, Node.js 18-20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Angular 12-17, TypeScript 4-5, RxJS 6-7, NgRx, Node.js 18-20, Express/NestJS, PostgreSQL, GraphQL,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Angular 12-17, TypeScript 4-5, RxJS, NgRx, Node.js 18-20, Express/NestJS, PostgreSQL, GraphQL,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Angular /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Angular 8-11, TypeScript 3-4, RxJS 6, Node.js 12-14, Express/NestJS,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Angular 2-5, TypeScript 2.x,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AngularJS 1.x, JavaScript,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Angular Operations Portal: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Angular 12-17, TypeScript 4-5, RxJS 6-7, NgRx, Node.js 18-20, Express/NestJS, PostgreSQL, GraphQL,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Enterprise Design System Migration: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