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VUE / JAVA SPRING BOOT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Vue / Java Spring Boot Full Stack Engineer with 11+ years across cybersecurity, connected mobility, insurance, and learning platforms, delivering Vue 3, Nuxt 3, TypeScript 4-5, Java 11-17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Vue 3, Nuxt 3, TypeScript 4-5, Pinia, Java 11-17, Spring Boot 2.5-3.x, PostgreSQL, Kafka,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Vue 3, Nuxt 3, TypeScript 4-5, Pinia, Java 11-17, Spring Boot 2.5-3.x,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Vue /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Vue 2-3, Nuxt 2, TypeScript 3-4, Java 8-11, Spring Boot 2.x,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Vue 2,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Vue Customer Operations Console: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Vue 3, Nuxt 3, TypeScript 4-5, Pinia, Java 11-17, Spring Boot 2.5-3.x, PostgreSQL, Kafka,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Nuxt Portal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