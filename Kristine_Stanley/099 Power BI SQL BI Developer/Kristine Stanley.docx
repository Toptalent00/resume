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POWER BI / SQL BI DEVELOPER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Power BI / SQL BI Developer with 11+ years across cybersecurity, connected mobility, insurance, and learning platforms, delivering Power BI, DAX, SQL Server, Azure Synapse, Power Query, data modeling,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Power BI, DAX, SQL Server, Azure Synapse, Power Query, data modeling,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Power BI, DAX, SQL Server, Azure Synapse, Power Query, data modeling,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Power BI / SQL BI</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Power BI, DAX, SQL Server, Azure Synapse, Power Query, data modeling,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Power BI, DAX, SQL Server, Azure Synapse, Power Query, data modeling,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