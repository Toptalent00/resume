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MICROSERVICES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Microservices Backend Engineer with 11+ years across cybersecurity, connected mobility, insurance, and learning platforms, delivering microservices, .NET 6-8, Node.js 18-20, Kafka 2-3, PostgreSQL 12-16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microservices, .NET 6-8, Node.js 18-20, PostgreSQL, Kafka, RabbitMQ, Azure, AWS,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microservices, .NET 6-8, Node.js 18-20, PostgreSQL, Kafka, RabbitMQ, Azure, AWS, Kubernetes, Docker, Kubernetes, OpenTelemetry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Microservices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C#, .NET Core 2.1-3.1, Node.js 12-14,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C#, .NET Framework 4.6-4.7,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C#, .NET Framework 4.5, ASP.NET MVC 5, JavaScript,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Microservices API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microservices, .NET 6-8, Node.js 18-20, PostgreSQL, Kafka, RabbitMQ, Azure, AWS,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Distributed Workflow Reliability Program: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