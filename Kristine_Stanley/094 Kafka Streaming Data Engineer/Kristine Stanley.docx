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KAFKA / STREAMING DATA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Kafka / Streaming Data Engineer with 11+ years across cybersecurity, connected mobility, insurance, and learning platforms, delivering Kafka 2-3, Spark Structured Streaming, Flink, Python, Java, event schemas,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Kafka 2-3, Spark Structured Streaming, Flink, Python, Java, event schemas,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Kafka 2-3, Spark Structured Streaming, Flink, Python, Java, event schemas,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Kafka Streaming Data</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Kafka 2-3, Spark Structured Streaming, Flink, Python, Java, event schemas,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Kafka 2-3, Spark Structured Streaming, Flink, Python, Java, event schemas,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