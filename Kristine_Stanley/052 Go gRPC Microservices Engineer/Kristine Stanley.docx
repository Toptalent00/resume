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GO / GRPC MICROSERVICES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Go / gRPC Microservices Engineer with 11+ years across cybersecurity, connected mobility, insurance, and learning platforms, delivering Go 1.17-1.22, gRPC, PostgreSQL 12-16, Kafka 2-3,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Go 1.17-1.22, gRPC, REST, PostgreSQL, Redis, Kafka, AWS, Kubernetes, Terraform,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Go 1.17-1.22, gRPC, REST,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Go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Go 1.12-1.15, REST services, PostgreSQL, RabbitMQ, Azure DevOps, containerized workers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Go 1.8-1.10 services, C# integrations, SQL Server, Redis,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Go command-line utilities, C#,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Go gRPC Service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Go 1.17-1.22, gRPC, REST, PostgreSQL, Redis, Kafka, AWS, Kubernetes, Terraform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Kubernetes-Native Worker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