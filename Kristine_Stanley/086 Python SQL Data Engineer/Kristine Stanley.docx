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PYTHON / SQL DATA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Python / SQL Data Engineer with 11+ years across cybersecurity, connected mobility, insurance, and learning platforms, delivering Python 3.8-3.12, FastAPI and Django, PostgreSQL 12-16, Kafka 2-3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 Engineering:</w:t>
      </w:r>
      <w:r>
        <w:rPr>
          <w:rFonts w:ascii="Arial" w:hAnsi="Arial" w:eastAsia="Arial"/>
          <w:b w:val="0"/>
          <w:color w:val="111111"/>
          <w:sz w:val="17"/>
        </w:rPr>
        <w:t xml:space="preserve"> Python 3.8-3.12, FastAPI and Django, SQLAlchemy, PostgreSQL, Redis, Celery, Kafka, AWS, Docker, ETL/ELT, orchestration, warehouse modeling, streaming, data quality, governance, analytics enablement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Analytics &amp; Modeling:</w:t>
      </w:r>
      <w:r>
        <w:rPr>
          <w:rFonts w:ascii="Arial" w:hAnsi="Arial" w:eastAsia="Arial"/>
          <w:b w:val="0"/>
          <w:color w:val="111111"/>
          <w:sz w:val="17"/>
        </w:rPr>
        <w:t xml:space="preserve"> star schemas, dimensional modeling, semantic layers, dashboards, metrics definitions, lineage, SLAs, anomaly detection, data contracts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Python 3.8-3.12, FastAPI and Django, SQLAlchemy, PostgreSQL, Redis, Celery, Kafka, Docker, Kubernetes</w:t>
      </w:r>
      <w:r>
        <w:rPr>
          <w:rFonts w:ascii="Arial" w:hAnsi="Arial" w:eastAsia="Arial"/>
          <w:b w:val="0"/>
          <w:color w:val="111111"/>
          <w:sz w:val="17"/>
        </w:rPr>
        <w:t xml:space="preserve"> across data ingestion pipelines, warehouse models, operational metrics, and analytics delivery workflows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expensive joins, skewed partitions, duplicate loads, and unbounded reporting extracts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Python Backend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curated datasets, governed metrics, streaming alerts, self-service dashboards, and pipeline orchestration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data quality tests, schema contracts, pipeline integration tests, reconciliation checks, and lineage reviews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Python 3.7-3.9, FastAPI and Django, PostgreSQL, RabbitMQ, Celery, Azure DevOps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Python 3.5-3.7, Flask, C# integrations, SQL Server, Redis, REST services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Python 3.4-3.5 scripts, C#, ASP.NET MVC 5, MySQL, reporting automation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Python API Modernization Platform:</w:t>
      </w:r>
      <w:r>
        <w:rPr>
          <w:rFonts w:ascii="Arial" w:hAnsi="Arial" w:eastAsia="Arial"/>
          <w:b w:val="0"/>
          <w:color w:val="111111"/>
          <w:sz w:val="17"/>
        </w:rPr>
        <w:t xml:space="preserve"> Designed a governed pipeline platform with </w:t>
      </w:r>
      <w:r>
        <w:rPr>
          <w:rFonts w:ascii="Arial" w:hAnsi="Arial" w:eastAsia="Arial"/>
          <w:b/>
          <w:color w:val="111111"/>
          <w:sz w:val="17"/>
        </w:rPr>
        <w:t>Python 3.8-3.12, FastAPI and Django, SQLAlchemy, PostgreSQL, Redis, Celery, Kafka, AWS, Docker</w:t>
      </w:r>
      <w:r>
        <w:rPr>
          <w:rFonts w:ascii="Arial" w:hAnsi="Arial" w:eastAsia="Arial"/>
          <w:b w:val="0"/>
          <w:color w:val="111111"/>
          <w:sz w:val="17"/>
        </w:rPr>
        <w:t>, schema contracts, incremental loads, lineage checks, and dashboard-ready marts that reduced repeated analyst rework and improved metric trust.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Asynchronous Data Processing Service:</w:t>
      </w:r>
      <w:r>
        <w:rPr>
          <w:rFonts w:ascii="Arial" w:hAnsi="Arial" w:eastAsia="Arial"/>
          <w:b w:val="0"/>
          <w:color w:val="111111"/>
          <w:sz w:val="17"/>
        </w:rPr>
        <w:t xml:space="preserve"> Built a quality and observability framework with reconciliation tests, freshness SLAs, anomaly alerts, and runbooks for pipeline failures, late data, duplicate records, and warehouse cost spikes.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