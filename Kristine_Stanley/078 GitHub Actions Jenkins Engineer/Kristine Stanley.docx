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GITHUB ACTIONS / JENKINS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GitHub Actions / Jenkins Engineer with 11+ years across cybersecurity, connected mobility, insurance, and learning platforms, delivering Docker, Kubernetes, Terraform, Azure DevOps, GitHub Actions, Jenkins, Helm,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Docker, Kubernetes, Terraform, Azure DevOps, GitHub Actions, Jenkins, Helm,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Docker, Kubernetes, Terraform, Azure DevOps, GitHub Actions, Jenkins, Helm,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CI/CD / DevOps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Docker, Kubernetes, Terraform, Azure DevOps, GitHub Actions, Jenkins, Helm,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Docker, Kubernetes, Terraform, Azure DevOps, GitHub Actions, Jenkins, Helm,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