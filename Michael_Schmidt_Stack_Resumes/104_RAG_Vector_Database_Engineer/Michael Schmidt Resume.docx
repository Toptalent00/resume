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RAG / Vector Database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RAG / Vector Database Engineer with 12+ years across AI-enabled SaaS products, retrieval workflows, automation platforms, and production intelligence systems using Python, embeddings, vector databases, retrieval pipelines;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embeddings, vector databases, retrieval pipelines,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RAG / Vector Database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embeddings, vector databases, retrieval pipelines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RAG / Vector Database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embeddings, vector databases, retrieval pipelines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Python, embeddings, vector databases, retrieval pipelines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