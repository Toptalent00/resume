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CI/CD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CI/CD Engineer with 12+ years across cloud infrastructure, platform engineering, delivery automation, and reliability programs using CI/CD, release automation, quality gates;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CI/CD, release automation, quality gates,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CI/CD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CI/CD, release automation, quality gates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CI/CD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CI/CD, release automation, quality gates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CI/CD, release automation, quality gates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