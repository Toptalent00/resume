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MLOps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MLOps Engineer with 12+ years across AI-enabled SaaS products, retrieval workflows, automation platforms, and production intelligence systems using Python, model serving, CI/CD, monitoring;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model serving, CI/CD, monitoring,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MLOps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model serving, CI/CD, monitoring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MLOps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model serving, CI/CD, monitoring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model serving, CI/CD, monitoring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