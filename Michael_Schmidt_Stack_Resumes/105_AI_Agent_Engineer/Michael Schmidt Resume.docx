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AI Agent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AI Agent Engineer with 12+ years across AI-enabled SaaS products, retrieval workflows, automation platforms, and production intelligence systems using Python, agent orchestration, tool calling, RAG;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agent orchestration, tool calling, RAG,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AI Agent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agent orchestration, tool calling, RAG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AI Agent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agent orchestration, tool calling, RAG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Python, agent orchestration, tool calling, RAG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