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Linux Infrastructure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Linux Infrastructure Engineer with 12+ years across cloud infrastructure, platform engineering, delivery automation, and reliability programs using Linux, shell automation, cloud infrastructure;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Linux, shell automation, cloud infrastructure,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Linux Infrastructure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Linux, shell automation, cloud infrastructure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Linux Infrastructure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Linux, shell automation, cloud infrastructure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Linux, shell automation, cloud infrastructure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