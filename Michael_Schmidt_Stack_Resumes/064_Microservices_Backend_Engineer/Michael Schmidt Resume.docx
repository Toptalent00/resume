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Microservices Backend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Microservices Backend Engineer with 12+ years across API platforms, distributed services, integrations, billing workflows, and enterprise modernization using Microservices, API design, messaging, observability;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Microservices, API design, messaging, observability,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Microservices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Microservices, API design, messaging, observability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Microservices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Microservices, API design, messaging, observability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Microservices, API design, messaging, observability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