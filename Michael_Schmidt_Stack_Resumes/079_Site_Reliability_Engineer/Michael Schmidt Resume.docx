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Site Reliability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Site Reliability Engineer with 12+ years across cloud infrastructure, platform engineering, delivery automation, and reliability programs using SRE practices, observability, incident response;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SRE practices, observability, incident response,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Site Reliability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SRE practices, observability, incident response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Site Reliability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SRE practices, observability, incident response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SRE practices, observability, incident response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