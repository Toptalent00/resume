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Power BI / SQL BI Developer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Power BI / SQL BI Developer with 12+ years across analytics platforms, operational reporting, data pipelines, and executive decision-support systems using Power BI, SQL, data modeling;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SQL, data modeling,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Power BI / SQL BI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Power BI, SQL, data modeling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Power BI / SQL BI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Power BI, SQL, data modeling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Power BI, SQL, data modeling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