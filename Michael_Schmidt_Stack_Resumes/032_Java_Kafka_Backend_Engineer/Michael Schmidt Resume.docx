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Kafka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Kafka Backend Engineer with 12+ years across API platforms, distributed services, integrations, billing workflows, and enterprise modernization using Kafka, event-driven services, asynchronous processing;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event-driven services, asynchronous processing,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Kafka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Kafka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