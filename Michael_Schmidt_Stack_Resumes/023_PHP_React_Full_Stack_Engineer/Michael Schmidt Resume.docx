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PHP / React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PHP / React Full Stack Engineer with 12+ years across multi-tenant SaaS, customer portals, workflow automation, and cloud-backed business platforms using PHP 7.4-8.3, MySQL,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MySQL, REST APIs,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PHP / React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PHP / React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