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Vue / Node.js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Vue / Node.js Full Stack Engineer with 12+ years across multi-tenant SaaS, customer portals, workflow automation, and cloud-backed business platforms using Node.js 14-20, TypeScript 4-5, REST APIs;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 14-20, TypeScript 4-5, REST APIs,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Vue / Node.js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Vue / Node.js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