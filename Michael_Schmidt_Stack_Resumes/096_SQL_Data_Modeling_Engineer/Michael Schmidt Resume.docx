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SQL / Data Modeling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SQL / Data Modeling Engineer with 12+ years across analytics platforms, operational reporting, data pipelines, and executive decision-support systems using SQL, relational modeling, query optimization;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SQL, relational modeling, query optimization,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SQL / Data Modeling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SQL, relational modeling, query optimization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SQL / Data Modeling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SQL, relational modeling, query optimization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SQL, relational modeling, query optimization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