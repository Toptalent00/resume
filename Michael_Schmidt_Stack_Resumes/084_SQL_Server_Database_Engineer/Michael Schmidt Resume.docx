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SQL Server Database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SQL Server Database Engineer with 12+ years across API platforms, distributed services, integrations, billing workflows, and enterprise modernization using SQL Server, T-SQL, indexing, query tuning;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SQL Server, T-SQL, indexing, query tuning,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SQL Server Database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SQL Server, T-SQL, indexing, query tuning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SQL Server Database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SQL Server, T-SQL, indexing, query tuning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SQL Server, T-SQL, indexing, query tuning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