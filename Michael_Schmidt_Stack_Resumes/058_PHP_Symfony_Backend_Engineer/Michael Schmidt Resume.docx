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PHP / Symfony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PHP / Symfony Backend Engineer with 12+ years across API platforms, distributed services, integrations, billing workflows, and enterprise modernization using PHP 7.4-8.3, Symfony 5-6, API Platform;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PHP 7.4-8.3, Symfony 5-6, API Platform,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PHP / Symfony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PHP 7.4-8.3, Symfony 5-6, API Platform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PHP / Symfony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PHP 7.4-8.3, Symfony 5-6, API Platform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PHP 7.4-8.3, Symfony 5-6, API Platform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