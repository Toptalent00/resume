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AWS Glue / Redshift Data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AWS Glue / Redshift Data Engineer with 12+ years across analytics platforms, operational reporting, data pipelines, and executive decision-support systems using AWS Glue, Redshift, PySpark, SQL;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 Glue, Redshift, PySpark, SQL,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AWS Glue / Redshift Data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AWS Glue, Redshift, PySpark, SQL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AWS Glue / Redshift Data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AWS Glue, Redshift, PySpark, SQL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AWS Glue, Redshift, PySpark, SQL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