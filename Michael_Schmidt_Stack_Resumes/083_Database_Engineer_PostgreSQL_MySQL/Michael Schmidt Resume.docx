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Database Engineer / PostgreSQL / MySQL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Database Engineer / PostgreSQL / MySQL with 12+ years across API platforms, distributed services, integrations, billing workflows, and enterprise modernization using PostgreSQL, MySQL, SQL optimization, schema design;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optimization, schema design,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Database Engineer / PostgreSQL / MySQL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PostgreSQL, MySQL, SQL optimization, schema design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Database Engineer / PostgreSQL / MySQL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PostgreSQL, MySQL, SQL optimization, schema design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PostgreSQL, MySQL, SQL optimization, schema design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