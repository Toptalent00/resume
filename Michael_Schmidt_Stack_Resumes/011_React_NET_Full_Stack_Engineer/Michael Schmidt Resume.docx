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.NET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.NET Full Stack Engineer with 12+ years across multi-tenant SaaS, customer portals, workflow automation, and cloud-backed business platforms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.NET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