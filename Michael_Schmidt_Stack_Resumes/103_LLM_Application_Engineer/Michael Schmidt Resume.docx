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LLM Application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LLM Application Engineer with 12+ years across AI-enabled SaaS products, retrieval workflows, automation platforms, and production intelligence systems using Python, LLM APIs, prompt workflows, vector databases;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LLM APIs, prompt workflows, vector databases,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LLM Application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LLM APIs, prompt workflows, vector databases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LLM Application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LLM APIs, prompt workflows, vector databases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LLM APIs, prompt workflows, vector databases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