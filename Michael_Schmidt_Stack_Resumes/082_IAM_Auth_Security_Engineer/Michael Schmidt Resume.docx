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IAM / Auth Security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IAM / Auth Security Engineer with 12+ years across cloud infrastructure, platform engineering, delivery automation, and reliability programs using DevSecOps, IAM, secrets management, cloud security;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DevSecOps, IAM, secrets management, cloud security,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IAM / Auth Security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DevSecOps, IAM, secrets management, cloud security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IAM / Auth Security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DevSecOps, IAM, secrets management, cloud security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DevSecOps, IAM, secrets management, cloud security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