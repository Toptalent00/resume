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Node.js / AWS Serverless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Node.js / AWS Serverless Engineer with 12+ years across API platforms, distributed services, integrations, billing workflows, and enterprise modernization using AWS Lambda, API Gateway, DynamoDB, Node.js;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 Lambda, API Gateway, DynamoDB, Node.js,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Node.js / AWS Serverless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AWS Lambda, API Gateway, DynamoDB, Node.js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Node.js / AWS Serverless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AWS Lambda, API Gateway, DynamoDB, Node.js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AWS Lambda, API Gateway, DynamoDB, Node.js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