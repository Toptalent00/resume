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SaaS Platform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SaaS Platform Engineer with 12+ years across API platforms, distributed services, integrations, billing workflows, and enterprise modernization using SaaS architecture, multi-tenant platforms, API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SaaS architecture, multi-tenant platforms, API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SaaS Platform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SaaS architecture, multi-tenant platforms, API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SaaS Platform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SaaS architecture, multi-tenant platforms, API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SaaS architecture, multi-tenant platforms, API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