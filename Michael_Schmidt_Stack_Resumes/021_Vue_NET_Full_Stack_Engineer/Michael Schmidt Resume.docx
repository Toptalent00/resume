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Vue / .NET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Vue / .NET Full Stack Engineer with 12+ years across multi-tenant SaaS, customer portals, workflow automation, and cloud-backed business platforms using C# 8-12, ASP.NET Core 3.1-8, SQL Server;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C# 8-12, ASP.NET Core 3.1-8, SQL Server,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Vue / .NET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Vue / .NET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