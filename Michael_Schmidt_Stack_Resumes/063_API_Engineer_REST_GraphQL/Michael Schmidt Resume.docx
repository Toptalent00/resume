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API Engineer / REST / GraphQL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API Engineer / REST / GraphQL with 12+ years across API platforms, distributed services, integrations, billing workflows, and enterprise modernization using REST, GraphQL, OpenAPI, API gateways;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OpenAPI, API gateways,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API Engineer / REST / GraphQL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REST, GraphQL, OpenAPI, API gateways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API Engineer / REST / GraphQL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REST, GraphQL, OpenAPI, API gateways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REST, GraphQL, OpenAPI, API gateways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