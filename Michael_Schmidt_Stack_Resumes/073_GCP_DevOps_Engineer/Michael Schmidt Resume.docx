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GCP DevOps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GCP DevOps Engineer with 12+ years across cloud infrastructure, platform engineering, delivery automation, and reliability programs using GCP, Cloud Build, Terraform, GKE;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GCP, Cloud Build, Terraform, GKE,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GCP DevOps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GCP, Cloud Build, Terraform, GKE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GCP DevOps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GCP, Cloud Build, Terraform, GKE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GCP, Cloud Build, Terraform, GKE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