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Kubernetes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Kubernetes Backend Engineer with 12+ years across cloud infrastructure, platform engineering, delivery automation, and reliability programs using Docker, Kubernetes, Helm, container platforms;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Docker, Kubernetes, Helm, container platforms,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Kubernetes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Kubernetes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Docker, Kubernetes, Helm, container platforms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