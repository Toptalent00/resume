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Terraform Infrastructure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Terraform Infrastructure Engineer with 12+ years across cloud infrastructure, platform engineering, delivery automation, and reliability programs using Terraform, IaC, cloud landing zones;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Terraform, IaC, cloud landing zones,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Terraform Infrastructure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Terraform, IaC, cloud landing zones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Terraform Infrastructure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Terraform, IaC, cloud landing zones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Terraform, IaC, cloud landing zones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