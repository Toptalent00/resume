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GitHub Actions / Jenkins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GitHub Actions / Jenkins Engineer with 12+ years across cloud infrastructure, platform engineering, delivery automation, and reliability programs using GitHub Actions, Jenkins, CI/CD pipelines;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CI/CD pipelines,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GitHub Actions / Jenkins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GitHub Actions, Jenkins, CI/CD pipelines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GitHub Actions / Jenkins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GitHub Actions, Jenkins, CI/CD pipelines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GitHub Actions, Jenkins, CI/CD pipelines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