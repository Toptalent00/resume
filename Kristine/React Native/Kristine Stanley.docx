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77F" w:rsidRDefault="007B34FF">
      <w:pPr>
        <w:pStyle w:val="ResumeName"/>
        <w:rPr>
          <w:rFonts w:hint="eastAsia"/>
        </w:rPr>
      </w:pPr>
      <w:r>
        <w:t>Kristine Stanley</w:t>
      </w:r>
    </w:p>
    <w:p w:rsidR="00942065" w:rsidRPr="00942065" w:rsidRDefault="00942065">
      <w:pPr>
        <w:pStyle w:val="ResumeName"/>
        <w:rPr>
          <w:rFonts w:hint="eastAsia"/>
          <w:sz w:val="34"/>
        </w:rPr>
      </w:pPr>
      <w:r w:rsidRPr="00942065">
        <w:rPr>
          <w:b w:val="0"/>
          <w:sz w:val="24"/>
        </w:rPr>
        <w:t>Staff Software Engineer –</w:t>
      </w:r>
      <w:r w:rsidR="003F2BE0">
        <w:rPr>
          <w:b w:val="0"/>
          <w:sz w:val="24"/>
        </w:rPr>
        <w:t xml:space="preserve"> React, </w:t>
      </w:r>
      <w:r w:rsidRPr="00942065">
        <w:rPr>
          <w:b w:val="0"/>
          <w:sz w:val="24"/>
        </w:rPr>
        <w:t>Node</w:t>
      </w:r>
      <w:r w:rsidR="00A335F4">
        <w:rPr>
          <w:b w:val="0"/>
          <w:sz w:val="24"/>
        </w:rPr>
        <w:t xml:space="preserve"> </w:t>
      </w:r>
      <w:r w:rsidR="003F2BE0">
        <w:rPr>
          <w:b w:val="0"/>
          <w:sz w:val="24"/>
        </w:rPr>
        <w:t>(Express/</w:t>
      </w:r>
      <w:proofErr w:type="spellStart"/>
      <w:r w:rsidR="003F2BE0">
        <w:rPr>
          <w:b w:val="0"/>
          <w:sz w:val="24"/>
        </w:rPr>
        <w:t>NestJS</w:t>
      </w:r>
      <w:proofErr w:type="spellEnd"/>
      <w:r w:rsidR="003F2BE0">
        <w:rPr>
          <w:b w:val="0"/>
          <w:sz w:val="24"/>
        </w:rPr>
        <w:t>),</w:t>
      </w:r>
      <w:r w:rsidRPr="00942065">
        <w:rPr>
          <w:b w:val="0"/>
          <w:sz w:val="24"/>
        </w:rPr>
        <w:t xml:space="preserve"> AWS</w:t>
      </w:r>
    </w:p>
    <w:p w:rsidR="00B825F3" w:rsidRDefault="007D0DBF" w:rsidP="00961F31">
      <w:pPr>
        <w:pStyle w:val="ResumeContact"/>
        <w:rPr>
          <w:rFonts w:hint="eastAsia"/>
        </w:rPr>
      </w:pPr>
      <w:r w:rsidRPr="007D0DBF">
        <w:rPr>
          <w:u w:val="single"/>
        </w:rPr>
        <w:t>Coaldale,</w:t>
      </w:r>
      <w:r w:rsidRPr="007D0DBF">
        <w:rPr>
          <w:rFonts w:hint="cs"/>
          <w:u w:val="single"/>
        </w:rPr>
        <w:t> </w:t>
      </w:r>
      <w:r w:rsidRPr="007D0DBF">
        <w:rPr>
          <w:u w:val="single"/>
        </w:rPr>
        <w:t>CO</w:t>
      </w:r>
      <w:r w:rsidRPr="007D0DBF">
        <w:rPr>
          <w:rFonts w:hint="cs"/>
          <w:u w:val="single"/>
        </w:rPr>
        <w:t> </w:t>
      </w:r>
      <w:r w:rsidRPr="007D0DBF">
        <w:rPr>
          <w:u w:val="single"/>
        </w:rPr>
        <w:t>81222</w:t>
      </w:r>
      <w:r w:rsidR="009A377F">
        <w:rPr>
          <w:u w:val="single"/>
        </w:rPr>
        <w:t xml:space="preserve"> | </w:t>
      </w:r>
      <w:r w:rsidRPr="007D0DBF">
        <w:rPr>
          <w:rFonts w:hint="eastAsia"/>
          <w:u w:val="single"/>
        </w:rPr>
        <w:t>kristine.stanley.dev@outlook.com</w:t>
      </w:r>
      <w:r w:rsidR="00942065" w:rsidRPr="00961F31">
        <w:rPr>
          <w:u w:val="single"/>
        </w:rPr>
        <w:t xml:space="preserve"> | </w:t>
      </w:r>
      <w:r w:rsidRPr="007D0DBF">
        <w:rPr>
          <w:rFonts w:hint="eastAsia"/>
          <w:u w:val="single"/>
        </w:rPr>
        <w:t>+1 (786) 949-7561</w:t>
      </w:r>
      <w:r w:rsidR="009A377F">
        <w:rPr>
          <w:u w:val="single"/>
        </w:rPr>
        <w:t xml:space="preserve"> </w:t>
      </w:r>
      <w:r w:rsidR="00942065" w:rsidRPr="00961F31">
        <w:rPr>
          <w:u w:val="single"/>
        </w:rPr>
        <w:t>|</w:t>
      </w:r>
      <w:r w:rsidR="00A87254" w:rsidRPr="00961F31">
        <w:rPr>
          <w:u w:val="single"/>
        </w:rPr>
        <w:t xml:space="preserve"> </w:t>
      </w:r>
      <w:r w:rsidRPr="007D0DBF">
        <w:rPr>
          <w:rFonts w:hint="eastAsia"/>
          <w:u w:val="single"/>
        </w:rPr>
        <w:t>https://www.linkedin.com/in/kristine-stanley-341688411</w:t>
      </w:r>
      <w:r w:rsidR="00942065" w:rsidRPr="009A377F">
        <w:rPr>
          <w:u w:val="single"/>
        </w:rPr>
        <w:t xml:space="preserve"> </w:t>
      </w:r>
    </w:p>
    <w:p w:rsidR="00B825F3" w:rsidRDefault="00A87254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PROFESSIONAL SUMMARY</w:t>
      </w:r>
    </w:p>
    <w:p w:rsidR="00B825F3" w:rsidRPr="008D3DC2" w:rsidRDefault="009C47FA" w:rsidP="00120A4F">
      <w:pPr>
        <w:pStyle w:val="NormalWeb"/>
        <w:spacing w:before="0" w:beforeAutospacing="0" w:after="0" w:afterAutospacing="0"/>
        <w:jc w:val="both"/>
        <w:rPr>
          <w:sz w:val="4"/>
        </w:rPr>
      </w:pPr>
      <w:r>
        <w:t xml:space="preserve">Senior Mobile Engineer with 11+ years delivering cybersecurity, connected-mobility, insurance, and learning-platform products using </w:t>
      </w:r>
      <w:r>
        <w:rPr>
          <w:rStyle w:val="Strong"/>
        </w:rPr>
        <w:t>React Native 0.62–0.76</w:t>
      </w:r>
      <w:r>
        <w:t xml:space="preserve">, </w:t>
      </w:r>
      <w:r>
        <w:rPr>
          <w:rStyle w:val="Strong"/>
        </w:rPr>
        <w:t>React 16–19</w:t>
      </w:r>
      <w:r>
        <w:t xml:space="preserve">,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 4–5</w:t>
      </w:r>
      <w:r>
        <w:t xml:space="preserve">, </w:t>
      </w:r>
      <w:r>
        <w:rPr>
          <w:rStyle w:val="Strong"/>
        </w:rPr>
        <w:t>iOS</w:t>
      </w:r>
      <w:r>
        <w:t xml:space="preserve">, </w:t>
      </w:r>
      <w:r>
        <w:rPr>
          <w:rStyle w:val="Strong"/>
        </w:rPr>
        <w:t>Android</w:t>
      </w:r>
      <w:r>
        <w:t xml:space="preserve">, </w:t>
      </w:r>
      <w:proofErr w:type="spellStart"/>
      <w:r>
        <w:rPr>
          <w:rStyle w:val="Strong"/>
        </w:rPr>
        <w:t>GraphQL</w:t>
      </w:r>
      <w:proofErr w:type="spellEnd"/>
      <w:r>
        <w:t xml:space="preserve">, </w:t>
      </w:r>
      <w:r>
        <w:rPr>
          <w:rStyle w:val="Strong"/>
        </w:rPr>
        <w:t>REST</w:t>
      </w:r>
      <w:r>
        <w:t xml:space="preserve">, </w:t>
      </w:r>
      <w:r>
        <w:rPr>
          <w:rStyle w:val="Strong"/>
        </w:rPr>
        <w:t>AWS</w:t>
      </w:r>
      <w:r>
        <w:t xml:space="preserve">, and </w:t>
      </w:r>
      <w:r>
        <w:rPr>
          <w:rStyle w:val="Strong"/>
        </w:rPr>
        <w:t>Azure</w:t>
      </w:r>
      <w:r>
        <w:t>; combines cross-platform architecture, native integration, offline-first design, performance optimization, secure delivery, and technical leadership to improve release speed, user engagement, application stability, and business outcomes.</w:t>
      </w:r>
      <w:r w:rsidR="008D3DC2" w:rsidRPr="008D3DC2">
        <w:rPr>
          <w:sz w:val="20"/>
        </w:rPr>
        <w:t xml:space="preserve"> </w:t>
      </w:r>
    </w:p>
    <w:p w:rsidR="00336E50" w:rsidRDefault="00336E50" w:rsidP="00336E50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SKILLS</w:t>
      </w:r>
    </w:p>
    <w:p w:rsidR="009C47FA" w:rsidRPr="009C47FA" w:rsidRDefault="009C47FA" w:rsidP="009C47FA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C47F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Mobile Development:</w:t>
      </w: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React Native 0.62–0.76, React 16–19, </w:t>
      </w:r>
      <w:proofErr w:type="spellStart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TypeScript</w:t>
      </w:r>
      <w:proofErr w:type="spellEnd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4–5, JavaScript ES6+, Expo, EAS Build, React Native CLI, Hermes, Fabric, </w:t>
      </w:r>
      <w:proofErr w:type="spellStart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TurboModules</w:t>
      </w:r>
      <w:proofErr w:type="spellEnd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Codegen</w:t>
      </w:r>
      <w:proofErr w:type="spellEnd"/>
    </w:p>
    <w:p w:rsidR="009C47FA" w:rsidRPr="009C47FA" w:rsidRDefault="009C47FA" w:rsidP="009C47FA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C47F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State and Data Management:</w:t>
      </w: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Redux Toolkit, </w:t>
      </w:r>
      <w:proofErr w:type="spellStart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MobX</w:t>
      </w:r>
      <w:proofErr w:type="spellEnd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Zustand</w:t>
      </w:r>
      <w:proofErr w:type="spellEnd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TanStack</w:t>
      </w:r>
      <w:proofErr w:type="spellEnd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Query, Context API, React Hook Form, </w:t>
      </w:r>
      <w:proofErr w:type="spellStart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AsyncStorage</w:t>
      </w:r>
      <w:proofErr w:type="spellEnd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, MMKV, normalized state, optimistic updates</w:t>
      </w:r>
    </w:p>
    <w:p w:rsidR="009C47FA" w:rsidRPr="009C47FA" w:rsidRDefault="009C47FA" w:rsidP="009C47FA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C47F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Navigation and UI:</w:t>
      </w: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React Navigation, deep linking, universal links, responsive layouts, </w:t>
      </w:r>
      <w:proofErr w:type="spellStart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NativeWind</w:t>
      </w:r>
      <w:proofErr w:type="spellEnd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, Styled Components, React Native Paper, reusable design systems, WCAG accessibility</w:t>
      </w:r>
    </w:p>
    <w:p w:rsidR="009C47FA" w:rsidRPr="009C47FA" w:rsidRDefault="009C47FA" w:rsidP="009C47FA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C47F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Native Development:</w:t>
      </w: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iOS, Android, Swift, Objective-C, </w:t>
      </w:r>
      <w:proofErr w:type="spellStart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Kotlin</w:t>
      </w:r>
      <w:proofErr w:type="spellEnd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Java, </w:t>
      </w:r>
      <w:proofErr w:type="spellStart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Xcode</w:t>
      </w:r>
      <w:proofErr w:type="spellEnd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Android Studio, </w:t>
      </w:r>
      <w:proofErr w:type="spellStart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CocoaPods</w:t>
      </w:r>
      <w:proofErr w:type="spellEnd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Gradle</w:t>
      </w:r>
      <w:proofErr w:type="spellEnd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, native modules, platform channels, background services</w:t>
      </w:r>
    </w:p>
    <w:p w:rsidR="009C47FA" w:rsidRPr="009C47FA" w:rsidRDefault="009C47FA" w:rsidP="009C47FA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C47F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Device Integrations:</w:t>
      </w: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Push notifications, biometrics, secure storage, camera, barcode scanning, geolocation, Bluetooth, file handling, background synchronization, app links</w:t>
      </w:r>
    </w:p>
    <w:p w:rsidR="009C47FA" w:rsidRPr="009C47FA" w:rsidRDefault="009C47FA" w:rsidP="009C47FA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C47F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API Technologies:</w:t>
      </w: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REST, </w:t>
      </w:r>
      <w:proofErr w:type="spellStart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GraphQL</w:t>
      </w:r>
      <w:proofErr w:type="spellEnd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Apollo Client, </w:t>
      </w:r>
      <w:proofErr w:type="spellStart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WebSockets</w:t>
      </w:r>
      <w:proofErr w:type="spellEnd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Server-Sent Events, </w:t>
      </w:r>
      <w:proofErr w:type="spellStart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OpenAPI</w:t>
      </w:r>
      <w:proofErr w:type="spellEnd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, OAuth 2.0, OpenID Connect, JWT, certificate pinning, API gateways</w:t>
      </w:r>
    </w:p>
    <w:p w:rsidR="009C47FA" w:rsidRPr="009C47FA" w:rsidRDefault="009C47FA" w:rsidP="009C47FA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C47F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Mobile Architecture:</w:t>
      </w: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Feature-based architecture, Clean Architecture, offline-first design, modular applications, micro-frontends for mobile, dependency injection, repository pattern</w:t>
      </w:r>
    </w:p>
    <w:p w:rsidR="009C47FA" w:rsidRPr="009C47FA" w:rsidRDefault="009C47FA" w:rsidP="009C47FA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C47F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Testing:</w:t>
      </w: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Jest, React Native Testing Library, Detox, Maestro, </w:t>
      </w:r>
      <w:proofErr w:type="spellStart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Appium</w:t>
      </w:r>
      <w:proofErr w:type="spellEnd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Cypress, </w:t>
      </w:r>
      <w:proofErr w:type="spellStart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XCTest</w:t>
      </w:r>
      <w:proofErr w:type="spellEnd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, Espresso, contract testing, integration testing, end-to-end testing</w:t>
      </w:r>
    </w:p>
    <w:p w:rsidR="009C47FA" w:rsidRPr="009C47FA" w:rsidRDefault="009C47FA" w:rsidP="009C47FA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C47F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Cloud and Services:</w:t>
      </w: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AWS Amplify, </w:t>
      </w:r>
      <w:proofErr w:type="spellStart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Cognito</w:t>
      </w:r>
      <w:proofErr w:type="spellEnd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API Gateway, Lambda, AppSync, S3, </w:t>
      </w:r>
      <w:proofErr w:type="spellStart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CloudFront</w:t>
      </w:r>
      <w:proofErr w:type="spellEnd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; Azure App Service, Functions, Notification Hubs, Application Insights</w:t>
      </w:r>
    </w:p>
    <w:p w:rsidR="009C47FA" w:rsidRPr="009C47FA" w:rsidRDefault="009C47FA" w:rsidP="009C47FA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C47F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DevOps and Delivery:</w:t>
      </w: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Fastlane, EAS Build, </w:t>
      </w:r>
      <w:proofErr w:type="spellStart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Bitrise</w:t>
      </w:r>
      <w:proofErr w:type="spellEnd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GitHub Actions, Azure DevOps, Jenkins, Docker, Firebase App Distribution, </w:t>
      </w:r>
      <w:proofErr w:type="spellStart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TestFlight</w:t>
      </w:r>
      <w:proofErr w:type="spellEnd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, Google Play Console</w:t>
      </w:r>
    </w:p>
    <w:p w:rsidR="009C47FA" w:rsidRPr="009C47FA" w:rsidRDefault="009C47FA" w:rsidP="009C47FA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C47F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Monitoring and Analytics:</w:t>
      </w: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Firebase </w:t>
      </w:r>
      <w:proofErr w:type="spellStart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Crashlytics</w:t>
      </w:r>
      <w:proofErr w:type="spellEnd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Sentry, </w:t>
      </w:r>
      <w:proofErr w:type="spellStart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Datadog</w:t>
      </w:r>
      <w:proofErr w:type="spellEnd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RUM, </w:t>
      </w:r>
      <w:proofErr w:type="spellStart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OpenTelemetry</w:t>
      </w:r>
      <w:proofErr w:type="spellEnd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, Firebase Analytics, performance tracing, structured logging, feature analytics</w:t>
      </w:r>
    </w:p>
    <w:p w:rsidR="00B825F3" w:rsidRPr="009C47FA" w:rsidRDefault="009C47FA" w:rsidP="009C47FA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C47F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Senior Engineering:</w:t>
      </w: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Mobile architecture, code reviews, mentoring, release management, incident response, root-cause analysis, Agile delivery, product collaboration</w:t>
      </w:r>
    </w:p>
    <w:p w:rsidR="00DA6A85" w:rsidRDefault="00DA6A85" w:rsidP="00DA6A85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EXPERIENCE</w:t>
      </w:r>
    </w:p>
    <w:p w:rsidR="00B825F3" w:rsidRDefault="006410FA">
      <w:pPr>
        <w:pStyle w:val="EntryHeader"/>
        <w:tabs>
          <w:tab w:val="right" w:pos="9864"/>
        </w:tabs>
        <w:rPr>
          <w:rFonts w:hint="eastAsia"/>
        </w:rPr>
      </w:pPr>
      <w:proofErr w:type="spellStart"/>
      <w:r w:rsidRPr="006410FA">
        <w:rPr>
          <w:rFonts w:hint="eastAsia"/>
        </w:rPr>
        <w:t>Veracode</w:t>
      </w:r>
      <w:proofErr w:type="spellEnd"/>
      <w:r w:rsidRPr="006410FA">
        <w:rPr>
          <w:rFonts w:hint="eastAsia"/>
        </w:rPr>
        <w:t xml:space="preserve"> Systems </w:t>
      </w:r>
      <w:proofErr w:type="spellStart"/>
      <w:r w:rsidRPr="006410FA">
        <w:rPr>
          <w:rFonts w:hint="eastAsia"/>
        </w:rPr>
        <w:t>Inc</w:t>
      </w:r>
      <w:proofErr w:type="spellEnd"/>
      <w:r w:rsidR="00D73557">
        <w:t xml:space="preserve"> </w:t>
      </w:r>
      <w:r w:rsidR="00A87254">
        <w:t xml:space="preserve">— </w:t>
      </w:r>
      <w:r>
        <w:t>Senior Software Engineer</w:t>
      </w:r>
      <w:r w:rsidR="00A87254">
        <w:tab/>
      </w:r>
      <w:r w:rsidRPr="006410FA">
        <w:rPr>
          <w:color w:val="5C6370"/>
          <w:sz w:val="20"/>
        </w:rPr>
        <w:t xml:space="preserve">April 2021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May 2026</w:t>
      </w:r>
    </w:p>
    <w:p w:rsidR="00B825F3" w:rsidRDefault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 w:rsidR="00A87254">
        <w:tab/>
      </w:r>
      <w:r w:rsidR="006410FA">
        <w:t>Somerville, MA</w:t>
      </w:r>
    </w:p>
    <w:p w:rsidR="009C47FA" w:rsidRPr="009C47FA" w:rsidRDefault="009C47FA" w:rsidP="009C47F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Led architecture and delivery for enterprise mobile security workflows using </w:t>
      </w:r>
      <w:r w:rsidRPr="009C47F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React Native 0.62</w:t>
      </w: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later modern React Native releases, </w:t>
      </w:r>
      <w:proofErr w:type="spellStart"/>
      <w:r w:rsidRPr="009C47F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TypeScript</w:t>
      </w:r>
      <w:proofErr w:type="spellEnd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9C47F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Redux Toolkit</w:t>
      </w: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and </w:t>
      </w:r>
      <w:proofErr w:type="spellStart"/>
      <w:r w:rsidRPr="009C47F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GraphQL</w:t>
      </w:r>
      <w:proofErr w:type="spellEnd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, enabling engineering leaders to review vulnerabilities, approve policies, and monitor remediation activity from managed devices.</w:t>
      </w:r>
    </w:p>
    <w:p w:rsidR="009C47FA" w:rsidRPr="009C47FA" w:rsidRDefault="009C47FA" w:rsidP="009C47F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Replaced tightly coupled screens and duplicated </w:t>
      </w:r>
      <w:proofErr w:type="gramStart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Redux</w:t>
      </w:r>
      <w:proofErr w:type="gramEnd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logic with feature-based modules, typed navigation, reusable hooks, and </w:t>
      </w:r>
      <w:proofErr w:type="spellStart"/>
      <w:r w:rsidRPr="009C47F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TanStack</w:t>
      </w:r>
      <w:proofErr w:type="spellEnd"/>
      <w:r w:rsidRPr="009C47F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Query</w:t>
      </w: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reducing recurring mobile defects by </w:t>
      </w:r>
      <w:r w:rsidRPr="009C47F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35%</w:t>
      </w: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across iOS and Android releases.</w:t>
      </w:r>
    </w:p>
    <w:p w:rsidR="009C47FA" w:rsidRPr="009C47FA" w:rsidRDefault="009C47FA" w:rsidP="009C47F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Resolved slow startup and frozen vulnerability dashboards by enabling </w:t>
      </w:r>
      <w:r w:rsidRPr="009C47F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Hermes</w:t>
      </w: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reducing synchronous initialization, virtualizing large result lists, and optimizing cached queries, improving median application launch time by </w:t>
      </w:r>
      <w:r w:rsidRPr="009C47F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41%</w:t>
      </w: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:rsidR="009C47FA" w:rsidRPr="009C47FA" w:rsidRDefault="009C47FA" w:rsidP="009C47F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 xml:space="preserve">Modernized the application through incremental React Native upgrades, replacing deprecated libraries, converting class components to functional components, and preparing critical modules for the </w:t>
      </w:r>
      <w:r w:rsidRPr="009C47F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New Architecture</w:t>
      </w: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without interrupting customer releases.</w:t>
      </w:r>
    </w:p>
    <w:p w:rsidR="009C47FA" w:rsidRPr="009C47FA" w:rsidRDefault="009C47FA" w:rsidP="009C47F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Implemented secure authentication with </w:t>
      </w:r>
      <w:r w:rsidRPr="009C47F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OAuth 2.0</w:t>
      </w: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OpenID Connect, biometric </w:t>
      </w:r>
      <w:proofErr w:type="spellStart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reauthentication</w:t>
      </w:r>
      <w:proofErr w:type="spellEnd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Keychain and </w:t>
      </w:r>
      <w:proofErr w:type="spellStart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Keystore</w:t>
      </w:r>
      <w:proofErr w:type="spellEnd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storage, certificate validation, and automatic session expiration for enterprise security requirements.</w:t>
      </w:r>
    </w:p>
    <w:p w:rsidR="009C47FA" w:rsidRPr="009C47FA" w:rsidRDefault="009C47FA" w:rsidP="009C47F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Corrected data-loss and duplicate-update defects in intermittent network conditions by introducing an encrypted offline queue, deterministic conflict resolution, </w:t>
      </w:r>
      <w:proofErr w:type="spellStart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idempotency</w:t>
      </w:r>
      <w:proofErr w:type="spellEnd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keys, and controlled background synchronization.</w:t>
      </w:r>
    </w:p>
    <w:p w:rsidR="009C47FA" w:rsidRPr="009C47FA" w:rsidRDefault="009C47FA" w:rsidP="009C47F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Developed native bridges in </w:t>
      </w:r>
      <w:r w:rsidRPr="009C47F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Swift</w:t>
      </w: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and </w:t>
      </w:r>
      <w:proofErr w:type="spellStart"/>
      <w:r w:rsidRPr="009C47F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Kotlin</w:t>
      </w:r>
      <w:proofErr w:type="spellEnd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for biometric controls, device-integrity checks, secure file handling, notification actions, and enterprise mobile-device-management configuration.</w:t>
      </w:r>
    </w:p>
    <w:p w:rsidR="009C47FA" w:rsidRPr="009C47FA" w:rsidRDefault="009C47FA" w:rsidP="009C47F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Established automated testing with </w:t>
      </w:r>
      <w:r w:rsidRPr="009C47F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Jest</w:t>
      </w: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React Native Testing Library, </w:t>
      </w:r>
      <w:r w:rsidRPr="009C47F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Detox</w:t>
      </w: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, and contract mocks, covering authentication, vulnerability triage, offline recovery, deep links, and platform-specific permission behavior.</w:t>
      </w:r>
    </w:p>
    <w:p w:rsidR="009C47FA" w:rsidRPr="009C47FA" w:rsidRDefault="009C47FA" w:rsidP="009C47F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Automated signed iOS and Android delivery through </w:t>
      </w:r>
      <w:r w:rsidRPr="009C47F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Fastlane</w:t>
      </w: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GitHub Actions, </w:t>
      </w:r>
      <w:proofErr w:type="spellStart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TestFlight</w:t>
      </w:r>
      <w:proofErr w:type="spellEnd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and managed Play Store tracks while adding </w:t>
      </w:r>
      <w:proofErr w:type="spellStart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Crashlytics</w:t>
      </w:r>
      <w:proofErr w:type="spellEnd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and </w:t>
      </w:r>
      <w:proofErr w:type="spellStart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Datadog</w:t>
      </w:r>
      <w:proofErr w:type="spellEnd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monitoring for crashes, startup delays, and failed API requests.</w:t>
      </w:r>
    </w:p>
    <w:p w:rsidR="008D3DC2" w:rsidRPr="009C47FA" w:rsidRDefault="009C47FA" w:rsidP="009C47F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Mentored mobile engineers through architecture reviews, pairing, performance profiling, accessibility assessments, and release retrospectives while coordinating decisions across security, backend, product, design, and quality teams.</w:t>
      </w:r>
    </w:p>
    <w:p w:rsidR="003F2BE0" w:rsidRDefault="006410FA" w:rsidP="003F2BE0">
      <w:pPr>
        <w:pStyle w:val="EntryHeader"/>
        <w:tabs>
          <w:tab w:val="right" w:pos="9864"/>
        </w:tabs>
        <w:rPr>
          <w:rFonts w:hint="eastAsia"/>
        </w:rPr>
      </w:pPr>
      <w:r>
        <w:t>Cubic Telecom USA</w:t>
      </w:r>
      <w:r w:rsidR="003F2BE0">
        <w:t xml:space="preserve"> — </w:t>
      </w:r>
      <w:r>
        <w:t>Software Engineer</w:t>
      </w:r>
      <w:r w:rsidR="003F2BE0">
        <w:tab/>
      </w:r>
      <w:r w:rsidRPr="006410FA">
        <w:rPr>
          <w:color w:val="5C6370"/>
          <w:sz w:val="20"/>
        </w:rPr>
        <w:t xml:space="preserve">January 2019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April 2021</w:t>
      </w:r>
    </w:p>
    <w:p w:rsidR="003F2BE0" w:rsidRDefault="003F2BE0" w:rsidP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>
        <w:tab/>
      </w:r>
      <w:r w:rsidR="006410FA">
        <w:t>San Diego, CA</w:t>
      </w:r>
    </w:p>
    <w:p w:rsidR="009C47FA" w:rsidRPr="009C47FA" w:rsidRDefault="009C47FA" w:rsidP="009C47F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Developed connected-vehicle and fleet-management applications using </w:t>
      </w:r>
      <w:r w:rsidRPr="009C47F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React Native 0.52–0.63</w:t>
      </w: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C47F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TypeScript</w:t>
      </w:r>
      <w:proofErr w:type="spellEnd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, Redux, React Navigation, and REST APIs for device registration, subscription management, connectivity status, and usage monitoring.</w:t>
      </w:r>
    </w:p>
    <w:p w:rsidR="009C47FA" w:rsidRPr="009C47FA" w:rsidRDefault="009C47FA" w:rsidP="009C47F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Improved field-user productivity by </w:t>
      </w:r>
      <w:r w:rsidRPr="009C47F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38%</w:t>
      </w: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after introducing barcode-based device enrollment, cached account data, bulk actions, and guided activation workflows that reduced repetitive manual entry.</w:t>
      </w:r>
    </w:p>
    <w:p w:rsidR="009C47FA" w:rsidRPr="009C47FA" w:rsidRDefault="009C47FA" w:rsidP="009C47F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Resolved stale connectivity information caused by delayed and out-of-order carrier events through timestamp validation, monotonic state transitions, </w:t>
      </w:r>
      <w:proofErr w:type="spellStart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WebSocket</w:t>
      </w:r>
      <w:proofErr w:type="spellEnd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updates, and scheduled client-side reconciliation.</w:t>
      </w:r>
    </w:p>
    <w:p w:rsidR="009C47FA" w:rsidRPr="009C47FA" w:rsidRDefault="009C47FA" w:rsidP="009C47F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Created reusable native modules for SIM details, device identifiers, secure credentials, network status, and background tasks while preserving consistent behavior across supported iOS and Android versions.</w:t>
      </w:r>
    </w:p>
    <w:p w:rsidR="009C47FA" w:rsidRPr="009C47FA" w:rsidRDefault="009C47FA" w:rsidP="009C47F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Implemented offline-first workflows with encrypted local storage, request queuing, retry limits, and visible synchronization status, allowing technicians to complete provisioning tasks in areas with unstable connectivity.</w:t>
      </w:r>
    </w:p>
    <w:p w:rsidR="009C47FA" w:rsidRPr="009C47FA" w:rsidRDefault="009C47FA" w:rsidP="009C47F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Integrated versioned REST services for accounts, subscriptions, billing, and carrier operations while standardizing authentication refresh, error mapping, pagination, and request cancellation across mobile features.</w:t>
      </w:r>
    </w:p>
    <w:p w:rsidR="009C47FA" w:rsidRPr="009C47FA" w:rsidRDefault="009C47FA" w:rsidP="009C47F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Expanded automated coverage with </w:t>
      </w:r>
      <w:r w:rsidRPr="009C47F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Jest</w:t>
      </w: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React Native Testing Library, </w:t>
      </w:r>
      <w:proofErr w:type="spellStart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Appium</w:t>
      </w:r>
      <w:proofErr w:type="spellEnd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and API mocks, reducing mobile regression defects by </w:t>
      </w:r>
      <w:r w:rsidRPr="009C47F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29%</w:t>
      </w: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across activation, account, and connectivity workflows.</w:t>
      </w:r>
    </w:p>
    <w:p w:rsidR="009C47FA" w:rsidRPr="009C47FA" w:rsidRDefault="009C47FA" w:rsidP="009C47F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Standardized mobile delivery through </w:t>
      </w:r>
      <w:r w:rsidRPr="009C47F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Azure DevOps</w:t>
      </w: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Fastlane, </w:t>
      </w:r>
      <w:proofErr w:type="spellStart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TestFlight</w:t>
      </w:r>
      <w:proofErr w:type="spellEnd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, and Google Play internal tracks, adding build validation, signing controls, environment configuration, and staged release approvals.</w:t>
      </w:r>
    </w:p>
    <w:p w:rsidR="008D3DC2" w:rsidRPr="009C47FA" w:rsidRDefault="009C47FA" w:rsidP="009C47F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Collaborated with telecom specialists, product managers, designers, backend engineers, and support teams to convert complex roaming and provisioning rules into practical mobile experiences and documented operational recovery paths.</w:t>
      </w:r>
    </w:p>
    <w:p w:rsidR="006410FA" w:rsidRPr="006410FA" w:rsidRDefault="006410FA" w:rsidP="006410FA">
      <w:pPr>
        <w:pStyle w:val="NormalWeb"/>
        <w:jc w:val="both"/>
      </w:pPr>
    </w:p>
    <w:p w:rsidR="00961F31" w:rsidRDefault="006410FA" w:rsidP="00961F31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lastRenderedPageBreak/>
        <w:t>Asurion</w:t>
      </w:r>
      <w:proofErr w:type="spellEnd"/>
      <w:r>
        <w:t xml:space="preserve"> </w:t>
      </w:r>
      <w:r w:rsidR="00D73557">
        <w:t xml:space="preserve">— </w:t>
      </w:r>
      <w:r>
        <w:t>Software Developer</w:t>
      </w:r>
      <w:r w:rsidR="00961F31">
        <w:tab/>
      </w:r>
      <w:r w:rsidRPr="006410FA">
        <w:rPr>
          <w:color w:val="5C6370"/>
          <w:sz w:val="20"/>
        </w:rPr>
        <w:t xml:space="preserve">January 2017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December 2018</w:t>
      </w:r>
    </w:p>
    <w:p w:rsidR="003F2BE0" w:rsidRDefault="00D346D1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 w:rsidR="003F2BE0">
        <w:tab/>
      </w:r>
      <w:r w:rsidR="006410FA">
        <w:t>Nashville, TN</w:t>
      </w:r>
    </w:p>
    <w:p w:rsidR="009C47FA" w:rsidRPr="009C47FA" w:rsidRDefault="009C47FA" w:rsidP="009C47F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Built cross-platform customer and technician applications using </w:t>
      </w:r>
      <w:r w:rsidRPr="009C47F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React Native</w:t>
      </w: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, JavaScript, Redux, REST APIs, and native device capabilities for insurance eligibility, claim intake, diagnostics, appointments, and repair tracking.</w:t>
      </w:r>
    </w:p>
    <w:p w:rsidR="009C47FA" w:rsidRPr="009C47FA" w:rsidRDefault="009C47FA" w:rsidP="009C47F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Redesigned a fragmented mobile claim process with guided steps, inline validation, saved progress, and recoverable submission states, increasing successful mobile claim completion by </w:t>
      </w:r>
      <w:r w:rsidRPr="009C47F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27%</w:t>
      </w: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:rsidR="009C47FA" w:rsidRPr="009C47FA" w:rsidRDefault="009C47FA" w:rsidP="009C47F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Developed an offline-capable technician workflow that cached assigned appointments, diagnostic steps, customer signatures, and repair outcomes before synchronizing completed work when connectivity returned.</w:t>
      </w:r>
    </w:p>
    <w:p w:rsidR="009C47FA" w:rsidRPr="009C47FA" w:rsidRDefault="009C47FA" w:rsidP="009C47F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Integrated camera capture, barcode scanning, geolocation, push notifications, deep links, and secure file upload to reduce manual device identification and improve field-service documentation.</w:t>
      </w:r>
    </w:p>
    <w:p w:rsidR="009C47FA" w:rsidRPr="009C47FA" w:rsidRDefault="009C47FA" w:rsidP="009C47F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Corrected duplicate appointment and payment submissions caused by repeated taps and delayed responses through disabled transition states, request identifiers, server validation, and visible confirmation handling.</w:t>
      </w:r>
    </w:p>
    <w:p w:rsidR="009C47FA" w:rsidRPr="009C47FA" w:rsidRDefault="009C47FA" w:rsidP="009C47F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Resolved platform-specific crashes involving Android activity restoration and iOS memory pressure by profiling lifecycle behavior, releasing image resources, and isolating native dependencies behind stable adapters.</w:t>
      </w:r>
    </w:p>
    <w:p w:rsidR="009C47FA" w:rsidRPr="009C47FA" w:rsidRDefault="009C47FA" w:rsidP="009C47F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Automated application testing and release validation with </w:t>
      </w:r>
      <w:r w:rsidRPr="009C47F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Jest</w:t>
      </w: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Enzyme, </w:t>
      </w:r>
      <w:proofErr w:type="spellStart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Appium</w:t>
      </w:r>
      <w:proofErr w:type="spellEnd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Xcode</w:t>
      </w:r>
      <w:proofErr w:type="spellEnd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build checks, </w:t>
      </w:r>
      <w:proofErr w:type="spellStart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Gradle</w:t>
      </w:r>
      <w:proofErr w:type="spellEnd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tasks, and internal distribution channels for customer and technician application variants.</w:t>
      </w:r>
    </w:p>
    <w:p w:rsidR="008D3DC2" w:rsidRPr="009C47FA" w:rsidRDefault="009C47FA" w:rsidP="009C47F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Supported production incidents by analyzing crash reports, reproducing device-specific failures, coordinating API corrections, and documenting root causes that prevented repeated disruption to claims and repair journeys.</w:t>
      </w:r>
    </w:p>
    <w:p w:rsidR="00D73557" w:rsidRDefault="006410FA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Rustici</w:t>
      </w:r>
      <w:proofErr w:type="spellEnd"/>
      <w:r>
        <w:t xml:space="preserve"> Software </w:t>
      </w:r>
      <w:r w:rsidR="00EA464D">
        <w:t xml:space="preserve">— </w:t>
      </w:r>
      <w:r>
        <w:t>Junior Software Developer</w:t>
      </w:r>
      <w:r w:rsidR="00D73557">
        <w:tab/>
      </w:r>
      <w:r w:rsidRPr="006410FA">
        <w:rPr>
          <w:color w:val="5C6370"/>
          <w:sz w:val="20"/>
        </w:rPr>
        <w:t xml:space="preserve">June 2015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December 2016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</w:t>
      </w:r>
      <w:r w:rsidR="00DA6A85">
        <w:t>d</w:t>
      </w:r>
      <w:r w:rsidR="00D73557">
        <w:t>/ Full time</w:t>
      </w:r>
      <w:r w:rsidR="00D73557">
        <w:tab/>
      </w:r>
      <w:r w:rsidR="006410FA">
        <w:t>Nashville, TN</w:t>
      </w:r>
    </w:p>
    <w:p w:rsidR="009C47FA" w:rsidRPr="009C47FA" w:rsidRDefault="009C47FA" w:rsidP="009C47F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Maintained responsive learning-platform experiences using JavaScript, Backbone.js, jQuery, HTML5, CSS3, and Cordova-based mobile packaging for course administration, content launches, and learner progress tracking.</w:t>
      </w:r>
    </w:p>
    <w:p w:rsidR="009C47FA" w:rsidRPr="009C47FA" w:rsidRDefault="009C47FA" w:rsidP="009C47F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Implemented mobile-friendly workflows for course search, launch configuration, completion status, and learning history while accounting for smaller screens, touch interaction, and inconsistent browser capabilities.</w:t>
      </w:r>
    </w:p>
    <w:p w:rsidR="009C47FA" w:rsidRPr="009C47FA" w:rsidRDefault="009C47FA" w:rsidP="009C47F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Resolved unreliable course launches on mobile devices by improving session persistence, deep-link handling, network timeout recovery, and validation of nonstandard learning-management-system responses.</w:t>
      </w:r>
    </w:p>
    <w:p w:rsidR="009C47FA" w:rsidRPr="009C47FA" w:rsidRDefault="009C47FA" w:rsidP="009C47F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Reduced memory pressure during media-heavy course sessions by releasing unused views, limiting retained event listeners, deferring nonessential assets, and improving image-loading behavior.</w:t>
      </w:r>
    </w:p>
    <w:p w:rsidR="009C47FA" w:rsidRPr="009C47FA" w:rsidRDefault="009C47FA" w:rsidP="009C47F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Built reusable JavaScript views, form utilities, and API adapters that reduced duplicated interface logic across desktop and mobile learning-management workflows.</w:t>
      </w:r>
    </w:p>
    <w:p w:rsidR="009C47FA" w:rsidRPr="009C47FA" w:rsidRDefault="009C47FA" w:rsidP="009C47F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Evaluated </w:t>
      </w:r>
      <w:r w:rsidRPr="009C47F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React Native</w:t>
      </w: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during late 2016 through isolated prototypes for authentication, course lists, and learner status, documenting native integration, offline storage, navigation, and testing considerations.</w:t>
      </w:r>
    </w:p>
    <w:p w:rsidR="00D73557" w:rsidRPr="009C47FA" w:rsidRDefault="009C47FA" w:rsidP="009C47F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Collaborated with senior engineers and support specialists to reproduce unusual SCORM and </w:t>
      </w:r>
      <w:proofErr w:type="spellStart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>xAPI</w:t>
      </w:r>
      <w:proofErr w:type="spellEnd"/>
      <w:r w:rsidRPr="009C47F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behavior on mobile devices and convert customer reports into maintainable fix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es and troubleshooting guidance.</w:t>
      </w:r>
    </w:p>
    <w:p w:rsidR="006410FA" w:rsidRDefault="006410FA" w:rsidP="006410FA">
      <w:pPr>
        <w:pStyle w:val="NormalWeb"/>
      </w:pPr>
    </w:p>
    <w:p w:rsidR="00961F31" w:rsidRDefault="00961F31" w:rsidP="00961F31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lastRenderedPageBreak/>
        <w:t>EDUCATION</w:t>
      </w:r>
    </w:p>
    <w:p w:rsidR="006410FA" w:rsidRPr="006410FA" w:rsidRDefault="003B32A4" w:rsidP="00D73557">
      <w:pPr>
        <w:pStyle w:val="EntryHeader"/>
        <w:tabs>
          <w:tab w:val="right" w:pos="9864"/>
        </w:tabs>
        <w:rPr>
          <w:rFonts w:hint="eastAsia"/>
          <w:color w:val="5C6370"/>
          <w:sz w:val="24"/>
          <w:szCs w:val="24"/>
        </w:rPr>
      </w:pPr>
      <w:r w:rsidRPr="003B32A4">
        <w:rPr>
          <w:sz w:val="25"/>
        </w:rPr>
        <w:t xml:space="preserve">Tennessee State University </w:t>
      </w:r>
      <w:r>
        <w:rPr>
          <w:sz w:val="24"/>
          <w:szCs w:val="24"/>
        </w:rPr>
        <w:t>— Bachelor’s Degree in Computer Science</w:t>
      </w:r>
      <w:r w:rsidR="00961F31" w:rsidRPr="006410FA">
        <w:rPr>
          <w:sz w:val="24"/>
          <w:szCs w:val="24"/>
        </w:rPr>
        <w:tab/>
      </w:r>
      <w:r w:rsidR="00D73557" w:rsidRPr="007D0DBF">
        <w:rPr>
          <w:color w:val="5C6370"/>
          <w:sz w:val="22"/>
          <w:szCs w:val="24"/>
        </w:rPr>
        <w:t>Sep 20</w:t>
      </w:r>
      <w:r w:rsidR="006410FA" w:rsidRPr="007D0DBF">
        <w:rPr>
          <w:color w:val="5C6370"/>
          <w:sz w:val="22"/>
          <w:szCs w:val="24"/>
        </w:rPr>
        <w:t>11</w:t>
      </w:r>
      <w:r w:rsidR="00D73557" w:rsidRPr="007D0DBF">
        <w:rPr>
          <w:color w:val="5C6370"/>
          <w:sz w:val="22"/>
          <w:szCs w:val="24"/>
        </w:rPr>
        <w:t xml:space="preserve"> – May 20</w:t>
      </w:r>
      <w:r w:rsidR="006410FA" w:rsidRPr="007D0DBF">
        <w:rPr>
          <w:color w:val="5C6370"/>
          <w:sz w:val="22"/>
          <w:szCs w:val="24"/>
        </w:rPr>
        <w:t>15</w:t>
      </w:r>
    </w:p>
    <w:p w:rsidR="006410FA" w:rsidRDefault="006410FA" w:rsidP="006410FA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CERTIFICATION</w:t>
      </w:r>
    </w:p>
    <w:p w:rsidR="009C47FA" w:rsidRPr="009C47FA" w:rsidRDefault="009C47FA" w:rsidP="009C47FA">
      <w:pPr>
        <w:pStyle w:val="ListParagraph"/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C47F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AWS Certified Developer – Associate</w:t>
      </w:r>
    </w:p>
    <w:p w:rsidR="009C47FA" w:rsidRPr="009C47FA" w:rsidRDefault="009C47FA" w:rsidP="009C47FA">
      <w:pPr>
        <w:pStyle w:val="ListParagraph"/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C47F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Microsoft Certified: Azure Developer Associate</w:t>
      </w:r>
    </w:p>
    <w:p w:rsidR="006410FA" w:rsidRPr="009C47FA" w:rsidRDefault="009C47FA" w:rsidP="009C47FA">
      <w:pPr>
        <w:pStyle w:val="ListParagraph"/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C47F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Professional Scrum Master I — PSM I</w:t>
      </w:r>
      <w:bookmarkStart w:id="0" w:name="_GoBack"/>
      <w:bookmarkEnd w:id="0"/>
    </w:p>
    <w:sectPr w:rsidR="006410FA" w:rsidRPr="009C47FA" w:rsidSect="00021953">
      <w:pgSz w:w="12240" w:h="15840"/>
      <w:pgMar w:top="792" w:right="893" w:bottom="5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40125C"/>
    <w:multiLevelType w:val="hybridMultilevel"/>
    <w:tmpl w:val="25626EF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756302F"/>
    <w:multiLevelType w:val="hybridMultilevel"/>
    <w:tmpl w:val="924C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0217851"/>
    <w:multiLevelType w:val="hybridMultilevel"/>
    <w:tmpl w:val="BDFE6134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1226C73"/>
    <w:multiLevelType w:val="hybridMultilevel"/>
    <w:tmpl w:val="8BA229EC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EE553F"/>
    <w:multiLevelType w:val="hybridMultilevel"/>
    <w:tmpl w:val="578C085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953556"/>
    <w:multiLevelType w:val="hybridMultilevel"/>
    <w:tmpl w:val="B2E0C2C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24674D"/>
    <w:multiLevelType w:val="hybridMultilevel"/>
    <w:tmpl w:val="7B2A635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E400D3"/>
    <w:multiLevelType w:val="hybridMultilevel"/>
    <w:tmpl w:val="7D40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C44E50"/>
    <w:multiLevelType w:val="hybridMultilevel"/>
    <w:tmpl w:val="0BA6406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E1A02B5"/>
    <w:multiLevelType w:val="multilevel"/>
    <w:tmpl w:val="2B2ED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>
    <w:nsid w:val="589D4792"/>
    <w:multiLevelType w:val="hybridMultilevel"/>
    <w:tmpl w:val="D3DC2F9C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1D31F46"/>
    <w:multiLevelType w:val="hybridMultilevel"/>
    <w:tmpl w:val="8ECCA988"/>
    <w:lvl w:ilvl="0" w:tplc="43AA28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31C685E"/>
    <w:multiLevelType w:val="hybridMultilevel"/>
    <w:tmpl w:val="743A489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797602C"/>
    <w:multiLevelType w:val="hybridMultilevel"/>
    <w:tmpl w:val="813A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623F06"/>
    <w:multiLevelType w:val="hybridMultilevel"/>
    <w:tmpl w:val="0E24E7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73956B7F"/>
    <w:multiLevelType w:val="hybridMultilevel"/>
    <w:tmpl w:val="57CE0FF2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DC54A60"/>
    <w:multiLevelType w:val="hybridMultilevel"/>
    <w:tmpl w:val="2AB85A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16"/>
  </w:num>
  <w:num w:numId="12">
    <w:abstractNumId w:val="22"/>
  </w:num>
  <w:num w:numId="13">
    <w:abstractNumId w:val="10"/>
  </w:num>
  <w:num w:numId="14">
    <w:abstractNumId w:val="11"/>
  </w:num>
  <w:num w:numId="15">
    <w:abstractNumId w:val="24"/>
  </w:num>
  <w:num w:numId="16">
    <w:abstractNumId w:val="12"/>
  </w:num>
  <w:num w:numId="17">
    <w:abstractNumId w:val="21"/>
  </w:num>
  <w:num w:numId="18">
    <w:abstractNumId w:val="15"/>
  </w:num>
  <w:num w:numId="19">
    <w:abstractNumId w:val="9"/>
  </w:num>
  <w:num w:numId="20">
    <w:abstractNumId w:val="14"/>
  </w:num>
  <w:num w:numId="21">
    <w:abstractNumId w:val="17"/>
  </w:num>
  <w:num w:numId="22">
    <w:abstractNumId w:val="13"/>
  </w:num>
  <w:num w:numId="23">
    <w:abstractNumId w:val="19"/>
  </w:num>
  <w:num w:numId="24">
    <w:abstractNumId w:val="20"/>
  </w:num>
  <w:num w:numId="25">
    <w:abstractNumId w:val="25"/>
  </w:num>
  <w:num w:numId="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A7C"/>
    <w:rsid w:val="00021953"/>
    <w:rsid w:val="00034616"/>
    <w:rsid w:val="0006063C"/>
    <w:rsid w:val="00120A4F"/>
    <w:rsid w:val="0015074B"/>
    <w:rsid w:val="00255A5F"/>
    <w:rsid w:val="0029639D"/>
    <w:rsid w:val="00326F90"/>
    <w:rsid w:val="00336E50"/>
    <w:rsid w:val="003B32A4"/>
    <w:rsid w:val="003F2BE0"/>
    <w:rsid w:val="00571360"/>
    <w:rsid w:val="006410FA"/>
    <w:rsid w:val="007242E5"/>
    <w:rsid w:val="007B34FF"/>
    <w:rsid w:val="007D0DBF"/>
    <w:rsid w:val="007F0B38"/>
    <w:rsid w:val="008D3DC2"/>
    <w:rsid w:val="00942065"/>
    <w:rsid w:val="00961F31"/>
    <w:rsid w:val="009A377F"/>
    <w:rsid w:val="009C47FA"/>
    <w:rsid w:val="00A335F4"/>
    <w:rsid w:val="00A87254"/>
    <w:rsid w:val="00AA1D8D"/>
    <w:rsid w:val="00AE62A3"/>
    <w:rsid w:val="00B47730"/>
    <w:rsid w:val="00B665B1"/>
    <w:rsid w:val="00B74B0E"/>
    <w:rsid w:val="00B825F3"/>
    <w:rsid w:val="00C6303B"/>
    <w:rsid w:val="00CB0664"/>
    <w:rsid w:val="00D17FA9"/>
    <w:rsid w:val="00D346D1"/>
    <w:rsid w:val="00D73557"/>
    <w:rsid w:val="00DA6A85"/>
    <w:rsid w:val="00EA46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3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43DC4CD-0C9F-4DC1-85AC-0AE1AE91BC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1582</Words>
  <Characters>9018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10579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23</cp:revision>
  <cp:lastPrinted>2026-06-16T02:25:00Z</cp:lastPrinted>
  <dcterms:created xsi:type="dcterms:W3CDTF">2013-12-23T23:15:00Z</dcterms:created>
  <dcterms:modified xsi:type="dcterms:W3CDTF">2026-06-16T02:25:00Z</dcterms:modified>
</cp:coreProperties>
</file>