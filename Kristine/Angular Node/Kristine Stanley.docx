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107812">
      <w:pPr>
        <w:pStyle w:val="ResumeName"/>
        <w:rPr>
          <w:rFonts w:hint="eastAsia"/>
          <w:sz w:val="34"/>
        </w:rPr>
      </w:pPr>
      <w:r w:rsidRPr="00107812">
        <w:rPr>
          <w:rFonts w:hint="eastAsia"/>
          <w:b w:val="0"/>
          <w:sz w:val="24"/>
        </w:rPr>
        <w:t>Senior Software Engineer | Angular &amp; Node.js</w:t>
      </w:r>
      <w:r>
        <w:rPr>
          <w:b w:val="0"/>
          <w:sz w:val="24"/>
        </w:rPr>
        <w:t>, AWS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C60C16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Software Engineer with 11+ years delivering cybersecurity, connected-mobility, insurance, and learning-platform products using </w:t>
      </w:r>
      <w:r>
        <w:rPr>
          <w:rStyle w:val="Strong"/>
        </w:rPr>
        <w:t>Angular 2–19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2–5</w:t>
      </w:r>
      <w:r>
        <w:t xml:space="preserve">, </w:t>
      </w:r>
      <w:r>
        <w:rPr>
          <w:rStyle w:val="Strong"/>
        </w:rPr>
        <w:t>Node.js 8–22</w:t>
      </w:r>
      <w:r>
        <w:t xml:space="preserve">, </w:t>
      </w:r>
      <w:proofErr w:type="spellStart"/>
      <w:r>
        <w:rPr>
          <w:rStyle w:val="Strong"/>
        </w:rPr>
        <w:t>NestJS</w:t>
      </w:r>
      <w:proofErr w:type="spellEnd"/>
      <w:r>
        <w:t xml:space="preserve">, </w:t>
      </w:r>
      <w:proofErr w:type="spellStart"/>
      <w:r>
        <w:rPr>
          <w:rStyle w:val="Strong"/>
        </w:rPr>
        <w:t>RxJS</w:t>
      </w:r>
      <w:proofErr w:type="spellEnd"/>
      <w:r>
        <w:t xml:space="preserve">, </w:t>
      </w:r>
      <w:proofErr w:type="spellStart"/>
      <w:r>
        <w:rPr>
          <w:rStyle w:val="Strong"/>
        </w:rPr>
        <w:t>NgRx</w:t>
      </w:r>
      <w:proofErr w:type="spellEnd"/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AWS</w:t>
      </w:r>
      <w:r>
        <w:t xml:space="preserve">, and </w:t>
      </w:r>
      <w:r>
        <w:rPr>
          <w:rStyle w:val="Strong"/>
        </w:rPr>
        <w:t>Azure</w:t>
      </w:r>
      <w:r>
        <w:t>; combines frontend architecture, secure API development, legacy modernization, event-driven systems, observability, and technical leadership to improve application performance, reliability, delivery speed, and customer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C60C16" w:rsidRPr="00C60C16" w:rsidRDefault="00C60C16" w:rsidP="00C60C1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Frontend Engineering: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Angular 2–19, AngularJS,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2–5, JavaScript ES6+,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RxJS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NgRx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Angular Signals, Angular Material, CDK, Reactive Forms, standalone components, lazy loading, route guards, interceptors</w:t>
      </w:r>
    </w:p>
    <w:p w:rsidR="00C60C16" w:rsidRPr="00C60C16" w:rsidRDefault="00C60C16" w:rsidP="00C60C1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Backend Engineering: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Node.js 8–22,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NestJS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8–11, Express 4–5,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Fastify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REST APIs,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GraphQL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Server-Sent Events, background workers, scheduled jobs</w:t>
      </w:r>
    </w:p>
    <w:p w:rsidR="00C60C16" w:rsidRPr="00C60C16" w:rsidRDefault="00C60C16" w:rsidP="00C60C1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UI Development: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HTML5, CSS3, Sass, Tailwind CSS, Bootstrap, responsive design, design systems, Storybook, WCAG accessibility, semantic HTML</w:t>
      </w:r>
    </w:p>
    <w:p w:rsidR="00C60C16" w:rsidRPr="00C60C16" w:rsidRDefault="00C60C16" w:rsidP="00C60C1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API and Security: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Swagger, OAuth 2.0, OpenID Connect, JWT, RBAC, API versioning, rate limiting,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webhooks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request validation, API gateways</w:t>
      </w:r>
    </w:p>
    <w:p w:rsidR="00C60C16" w:rsidRPr="00C60C16" w:rsidRDefault="00C60C16" w:rsidP="00C60C1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Architecture: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Microservices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modular monoliths, event-driven architecture, domain-driven design, CQRS, transactional outbox, backend-for-frontend, multi-tenant systems, idempotent processing</w:t>
      </w:r>
    </w:p>
    <w:p w:rsidR="00C60C16" w:rsidRPr="00C60C16" w:rsidRDefault="00C60C16" w:rsidP="00C60C1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 Platforms: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AWS Lambda, ECS, EKS, API Gateway, S3, RDS,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SQS, SNS,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; Azure App Service, Functions, AKS, Service Bus, Key Vault, Application Insights</w:t>
      </w:r>
    </w:p>
    <w:p w:rsidR="00C60C16" w:rsidRPr="00C60C16" w:rsidRDefault="00C60C16" w:rsidP="00C60C1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 and Messaging: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PostgreSQL, MySQL, SQL Server, MongoDB,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Kafka,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database indexing, query optimization, schema migrations</w:t>
      </w:r>
    </w:p>
    <w:p w:rsidR="00C60C16" w:rsidRPr="00C60C16" w:rsidRDefault="00C60C16" w:rsidP="00C60C1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Testing: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Jest, Jasmine, Karma, Angular Testing Library, Cypress, Playwright, Protractor,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Supertest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Pact,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Mocha, Chai</w:t>
      </w:r>
    </w:p>
    <w:p w:rsidR="00C60C16" w:rsidRPr="00C60C16" w:rsidRDefault="00C60C16" w:rsidP="00C60C1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DevOps: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Docker, Kubernetes, Terraform, Helm, GitHub Actions, Azure DevOps, Jenkins,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Nx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npm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Yarn,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pnpm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CI/CD, feature flags, blue-green deployments</w:t>
      </w:r>
    </w:p>
    <w:p w:rsidR="00C60C16" w:rsidRPr="00C60C16" w:rsidRDefault="00C60C16" w:rsidP="00C60C1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Monitoring: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Prometheus,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Grafana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ELK Stack, Sentry,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distributed tracing, structured logging, Core Web Vitals</w:t>
      </w:r>
    </w:p>
    <w:p w:rsidR="00B825F3" w:rsidRPr="00C60C16" w:rsidRDefault="00C60C16" w:rsidP="00C60C1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Senior Engineering: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Technical leadership, frontend architecture, API design, mentoring, code reviews, incident response, root-cause analysis, Agile delivery, stakeholder communication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C60C16" w:rsidRPr="00C60C16" w:rsidRDefault="00C60C16" w:rsidP="00C60C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Led architecture and delivery for enterprise application-security products using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 9–19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RxJS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NgRx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 12–20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NestJS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vulnerability, policy, reporting, and remediation workflows.</w:t>
      </w:r>
    </w:p>
    <w:p w:rsidR="00C60C16" w:rsidRPr="00C60C16" w:rsidRDefault="00C60C16" w:rsidP="00C60C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Replaced tightly coupled Angular modules and duplicated state logic with domain-oriented libraries, typed facades, standalone components, and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NgRx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reducing recurring frontend defects by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34%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multiple product teams.</w:t>
      </w:r>
    </w:p>
    <w:p w:rsidR="00C60C16" w:rsidRPr="00C60C16" w:rsidRDefault="00C60C16" w:rsidP="00C60C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browser freezes on vulnerability dashboards by introducing CDK virtual scrolling, server-side pagination,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memoized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selectors, lazy feature loading, and optimized change detection, improving P95 interaction time by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42%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C60C16" w:rsidRPr="00C60C16" w:rsidRDefault="00C60C16" w:rsidP="00C60C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Modernized the platform incrementally from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 9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modules to later standalone architecture, updating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RxJS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patterns, strict template checking, routing, and shared libraries without disrupting customer-facing release schedules.</w:t>
      </w:r>
    </w:p>
    <w:p w:rsidR="00C60C16" w:rsidRPr="00C60C16" w:rsidRDefault="00C60C16" w:rsidP="00C60C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secure backend services with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NestJS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enforcing tenant isolation, OAuth 2.0 authentication, role-based authorization, request validation, and auditable administrative operations.</w:t>
      </w:r>
    </w:p>
    <w:p w:rsidR="00C60C16" w:rsidRPr="00C60C16" w:rsidRDefault="00C60C16" w:rsidP="00C60C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Eliminated duplicate vulnerability events during broker retries by applying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keys, transactional outbox processing,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consumer safeguards, and controlled dead-letter replay for recoverable failures.</w:t>
      </w:r>
    </w:p>
    <w:p w:rsidR="00C60C16" w:rsidRPr="00C60C16" w:rsidRDefault="00C60C16" w:rsidP="00C60C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reusable Angular design-system components with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Storybook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design tokens, keyboard navigation, and automated accessibility checks, enabling consistent tables, filters, dialogs, forms, and notifications across applications.</w:t>
      </w:r>
    </w:p>
    <w:p w:rsidR="00C60C16" w:rsidRPr="00C60C16" w:rsidRDefault="00C60C16" w:rsidP="00C60C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Established automated quality gates using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Jest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 Testing Library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Cypress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Playwright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Supertest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and contract tests, detecting interface regressions before deployment to enterprise environments.</w:t>
      </w:r>
    </w:p>
    <w:p w:rsidR="00C60C16" w:rsidRPr="00C60C16" w:rsidRDefault="00C60C16" w:rsidP="00C60C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observability with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OpenTelemetry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Datadog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structured logging, browser telemetry, and actionable service-level alerts, accelerating diagnosis of API latency, JavaScript errors, queue backlogs, and database contention.</w:t>
      </w:r>
    </w:p>
    <w:p w:rsidR="008D3DC2" w:rsidRPr="00C60C16" w:rsidRDefault="00C60C16" w:rsidP="00C60C1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Mentored engineers through architecture reviews, pair programming, incident retrospectives, and performance-focused code reviews, aligning frontend, backend, security, quality, design, and product stakeholders around sustainable delivery.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C60C16" w:rsidRPr="00C60C16" w:rsidRDefault="00C60C16" w:rsidP="00C60C1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connected-mobility portals and supporting services using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 5–9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RxJS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NgRx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 8–12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Express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device, subscription, and connectivity operations.</w:t>
      </w:r>
    </w:p>
    <w:p w:rsidR="00C60C16" w:rsidRPr="00C60C16" w:rsidRDefault="00C60C16" w:rsidP="00C60C1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Reworked slow fleet-management screens with virtual scrolling, server-side filtering, normalized state, request cancellation, and incremental loading, improving responsiveness by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36%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customers managing large connected-device inventories.</w:t>
      </w:r>
    </w:p>
    <w:p w:rsidR="00C60C16" w:rsidRPr="00C60C16" w:rsidRDefault="00C60C16" w:rsidP="00C60C1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activation failures caused by incompatible carrier identifiers and response schemas by introducing typed adapters, canonical domain models, correlation IDs, validation rules, and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replayable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workflows.</w:t>
      </w:r>
    </w:p>
    <w:p w:rsidR="00C60C16" w:rsidRPr="00C60C16" w:rsidRDefault="00C60C16" w:rsidP="00C60C1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real-time provisioning updates through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WebSockets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RxJS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retry strategies, heartbeat monitoring, and explicit fallback states, giving operations </w:t>
      </w:r>
      <w:proofErr w:type="gram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teams</w:t>
      </w:r>
      <w:proofErr w:type="gram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reliable visibility into long-running carrier transactions.</w:t>
      </w:r>
    </w:p>
    <w:p w:rsidR="00C60C16" w:rsidRPr="00C60C16" w:rsidRDefault="00C60C16" w:rsidP="00C60C1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Node.js APIs for device registration, SIM activation, billing, and subscription changes with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OpenAPI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versioned contracts, consistent error envelopes, and permission-aware endpoints consumed by Angular applications.</w:t>
      </w:r>
    </w:p>
    <w:p w:rsidR="00C60C16" w:rsidRPr="00C60C16" w:rsidRDefault="00C60C16" w:rsidP="00C60C1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Introduced asynchronous processing with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RabbitMQ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durable queues, dead-letter exchanges, bounded retries, and idempotent consumers, preventing duplicated activations while retaining complete traceability across provider calls.</w:t>
      </w:r>
    </w:p>
    <w:p w:rsidR="00C60C16" w:rsidRPr="00C60C16" w:rsidRDefault="00C60C16" w:rsidP="00C60C1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Jasmine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Karma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Cypress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Jest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Supertest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reducing production regressions by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29%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activation, usage, account, and subscription workflows.</w:t>
      </w:r>
    </w:p>
    <w:p w:rsidR="00C60C16" w:rsidRPr="00C60C16" w:rsidRDefault="00C60C16" w:rsidP="00C60C1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Containerized Angular and Node.js applications with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Docker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standardized delivery through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Azure DevOps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adding build validation, environment checks, database migrations, and controlled production promotion.</w:t>
      </w:r>
    </w:p>
    <w:p w:rsidR="008D3DC2" w:rsidRPr="00C60C16" w:rsidRDefault="00C60C16" w:rsidP="00C60C1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Partnered with telecom specialists, product managers, designers, and support teams to translate roaming and provisioning rules into maintainable interfaces, service boundaries, documented edge cases, and incremental releases.</w:t>
      </w:r>
    </w:p>
    <w:p w:rsidR="006410FA" w:rsidRPr="006410FA" w:rsidRDefault="006410FA" w:rsidP="006410FA">
      <w:pPr>
        <w:pStyle w:val="NormalWeb"/>
        <w:jc w:val="both"/>
      </w:pP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C60C16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customer and technician workflows using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AngularJS 1.4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later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 2–4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 4–8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Express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SQL Server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claims, eligibility, payments, and repair scheduling.</w:t>
      </w:r>
    </w:p>
    <w:p w:rsidR="00C60C16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Redesigned a fragmented multi-page claim journey as a guided Angular workflow with inline validation, recoverable state, and clearer error handling, increasing successful online claim completion by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27%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C60C16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Migrated</w:t>
      </w:r>
      <w:proofErr w:type="gram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selected jQuery and server-rendered modules to Angular components and services, establishing reusable controls, dependency injection, route guards, and shared validation without requiring a risky full-platform rewrite.</w:t>
      </w:r>
    </w:p>
    <w:p w:rsidR="00C60C16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Created Node.js orchestration APIs that combined policy, inventory, payment, appointment, and customer information, shielding browser applications from inconsistent downstream contracts and partial service outages.</w:t>
      </w:r>
    </w:p>
    <w:p w:rsidR="00C60C16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duplicate repair bookings caused by repeated submissions and delayed responses through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tokens, database uniqueness constraints, transactional validation, and visible request-state management.</w:t>
      </w:r>
    </w:p>
    <w:p w:rsidR="00C60C16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Introduced </w:t>
      </w:r>
      <w:proofErr w:type="spell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 for frequently requested eligibility and location information, applying explicit invalidation and short-lived fallback rules to improve speed without returning outdated policy decisions.</w:t>
      </w:r>
    </w:p>
    <w:p w:rsidR="00C60C16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Jasmine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Karma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Protractor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gramStart"/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Mocha</w:t>
      </w:r>
      <w:proofErr w:type="gram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Chai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, and API integration tests for claims, payments, appointments, and recoverable failure scenarios.</w:t>
      </w:r>
    </w:p>
    <w:p w:rsidR="008D3DC2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Supported production releases and incidents by tracing failed requests across browser and service boundaries, correcting malformed payloads, improving timeout handling, and documenting root causes that prevented repeated disruptions.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C60C16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Maintained learning-technology applications using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AngularJS 1.2–1.4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JavaScript,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 0.10–4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Express 4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C60C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MySQL</w:t>
      </w: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course administration, SCORM launches, learner state, and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processing.</w:t>
      </w:r>
    </w:p>
    <w:p w:rsidR="00C60C16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Implemented administration views and REST endpoints for course imports, launch configuration, and completion settings, adding validation for malformed archives, incomplete manifests, and nonstandard learning-platform payloads.</w:t>
      </w:r>
    </w:p>
    <w:p w:rsidR="00C60C16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Resolved memory growth during large course imports by streaming archives, limiting parallel extraction, releasing temporary objects, and displaying accurate progress and actionable failure information to administrators.</w:t>
      </w:r>
    </w:p>
    <w:p w:rsidR="00C60C16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Built defensive processing for duplicate and out-of-order learner events, preserving correct completion, score, and resume state across learning-management systems with inconsistent callback behavior.</w:t>
      </w:r>
    </w:p>
    <w:p w:rsidR="00C60C16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Improved maintainability by extracting reusable AngularJS directives, services, and form utilities while adding targeted database indexes and transactional updates for learner-state persistence.</w:t>
      </w:r>
    </w:p>
    <w:p w:rsidR="00C60C16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Added automated JavaScript and API tests around course imports, launch tokens,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statements, and completion transitions, preventing regressions across multiple customer integration patterns.</w:t>
      </w:r>
    </w:p>
    <w:p w:rsidR="00D73557" w:rsidRPr="00C60C16" w:rsidRDefault="00C60C16" w:rsidP="00C60C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Collaborated with senior engineers and support specialists to reproduce unusual SCORM and </w:t>
      </w:r>
      <w:proofErr w:type="spellStart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C60C1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failures, document payload assumptions, and deliver fixes that shortened customer troubleshooting cycles.</w:t>
      </w:r>
    </w:p>
    <w:p w:rsidR="006410FA" w:rsidRDefault="006410FA" w:rsidP="006410FA">
      <w:pPr>
        <w:pStyle w:val="NormalWeb"/>
      </w:pPr>
      <w:bookmarkStart w:id="0" w:name="_GoBack"/>
      <w:bookmarkEnd w:id="0"/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2B7552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107812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AWS Certified Developer – Associate</w:t>
      </w:r>
      <w:r w:rsidRPr="006410FA">
        <w:t xml:space="preserve"> — Amazon Web Services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Microsoft Certified: Azure Developer Associate</w:t>
      </w:r>
      <w:r w:rsidRPr="006410FA">
        <w:t xml:space="preserve"> — Microsoft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Certified Kubernetes Application Developer — CKAD</w:t>
      </w:r>
      <w:r w:rsidRPr="006410FA">
        <w:t xml:space="preserve"> — The Linux Foundation and Cloud Native Computing Foundation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07812"/>
    <w:rsid w:val="00120A4F"/>
    <w:rsid w:val="0015074B"/>
    <w:rsid w:val="00255A5F"/>
    <w:rsid w:val="0029639D"/>
    <w:rsid w:val="002B7552"/>
    <w:rsid w:val="00326F90"/>
    <w:rsid w:val="00336E50"/>
    <w:rsid w:val="003F2BE0"/>
    <w:rsid w:val="00571360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9E1BB6"/>
    <w:rsid w:val="00A335F4"/>
    <w:rsid w:val="00A87254"/>
    <w:rsid w:val="00AA1D8D"/>
    <w:rsid w:val="00AE62A3"/>
    <w:rsid w:val="00B47730"/>
    <w:rsid w:val="00B665B1"/>
    <w:rsid w:val="00B825F3"/>
    <w:rsid w:val="00C60C16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1E61DA-434F-4FF6-BCF2-477326341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1566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10475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23</cp:revision>
  <cp:lastPrinted>2026-06-15T01:11:00Z</cp:lastPrinted>
  <dcterms:created xsi:type="dcterms:W3CDTF">2013-12-23T23:15:00Z</dcterms:created>
  <dcterms:modified xsi:type="dcterms:W3CDTF">2026-06-15T01:11:00Z</dcterms:modified>
</cp:coreProperties>
</file>