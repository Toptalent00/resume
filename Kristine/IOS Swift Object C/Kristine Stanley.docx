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B024E2">
      <w:pPr>
        <w:pStyle w:val="ResumeName"/>
        <w:rPr>
          <w:rFonts w:hint="eastAsia"/>
          <w:sz w:val="34"/>
        </w:rPr>
      </w:pPr>
      <w:r w:rsidRPr="00B024E2">
        <w:rPr>
          <w:rFonts w:hint="eastAsia"/>
          <w:b w:val="0"/>
          <w:sz w:val="24"/>
        </w:rPr>
        <w:t xml:space="preserve">Staff / </w:t>
      </w:r>
      <w:proofErr w:type="gramStart"/>
      <w:r w:rsidRPr="00B024E2">
        <w:rPr>
          <w:rFonts w:hint="eastAsia"/>
          <w:b w:val="0"/>
          <w:sz w:val="24"/>
        </w:rPr>
        <w:t>Senior</w:t>
      </w:r>
      <w:proofErr w:type="gramEnd"/>
      <w:r w:rsidRPr="00B024E2">
        <w:rPr>
          <w:rFonts w:hint="eastAsia"/>
          <w:b w:val="0"/>
          <w:sz w:val="24"/>
        </w:rPr>
        <w:t xml:space="preserve"> iOS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B024E2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iOS Engineer with 11+ years delivering secure mobile products across application security, connected mobility, device protection, and enterprise SaaS using </w:t>
      </w:r>
      <w:r>
        <w:rPr>
          <w:rStyle w:val="Strong"/>
        </w:rPr>
        <w:t xml:space="preserve">Swift 2.2–6.x, Objective-C, iOS 9–18, </w:t>
      </w:r>
      <w:proofErr w:type="spellStart"/>
      <w:r>
        <w:rPr>
          <w:rStyle w:val="Strong"/>
        </w:rPr>
        <w:t>UIKit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SwiftUI</w:t>
      </w:r>
      <w:proofErr w:type="spellEnd"/>
      <w:r>
        <w:rPr>
          <w:rStyle w:val="Strong"/>
        </w:rPr>
        <w:t>, Combine, Core Data, REST, AWS, and CI/CD</w:t>
      </w:r>
      <w:r>
        <w:t>, providing mobile architecture, legacy modernization, performance tuning, App Store delivery, production reliability, and technical leadership that improves user experience, release quality,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Languages:</w:t>
      </w:r>
      <w:r>
        <w:t xml:space="preserve"> Swift 2.2–6.x, Objective-C, SQL, Python, JavaScript, </w:t>
      </w:r>
      <w:proofErr w:type="spellStart"/>
      <w:r>
        <w:t>TypeScript</w:t>
      </w:r>
      <w:proofErr w:type="spellEnd"/>
      <w:r>
        <w:t>, Bash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Apple Platforms:</w:t>
      </w:r>
      <w:r>
        <w:t xml:space="preserve"> iOS, </w:t>
      </w:r>
      <w:proofErr w:type="spellStart"/>
      <w:r>
        <w:t>iPadOS</w:t>
      </w:r>
      <w:proofErr w:type="spellEnd"/>
      <w:r>
        <w:t xml:space="preserve">, </w:t>
      </w:r>
      <w:proofErr w:type="spellStart"/>
      <w:r>
        <w:t>watchOS</w:t>
      </w:r>
      <w:proofErr w:type="spellEnd"/>
      <w:r>
        <w:t xml:space="preserve"> fundamentals, </w:t>
      </w:r>
      <w:proofErr w:type="spellStart"/>
      <w:r>
        <w:t>UIKit</w:t>
      </w:r>
      <w:proofErr w:type="spellEnd"/>
      <w:r>
        <w:t xml:space="preserve">, </w:t>
      </w:r>
      <w:proofErr w:type="spellStart"/>
      <w:r>
        <w:t>SwiftUI</w:t>
      </w:r>
      <w:proofErr w:type="spellEnd"/>
      <w:r>
        <w:t xml:space="preserve">, Foundation, Combine, Core Data, Core Animation, Core Location, Core Bluetooth, </w:t>
      </w:r>
      <w:proofErr w:type="spellStart"/>
      <w:r>
        <w:t>MapKit</w:t>
      </w:r>
      <w:proofErr w:type="spellEnd"/>
      <w:r>
        <w:t xml:space="preserve">, </w:t>
      </w:r>
      <w:proofErr w:type="spellStart"/>
      <w:r>
        <w:t>AVFoundation</w:t>
      </w:r>
      <w:proofErr w:type="spellEnd"/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Swift Engineering:</w:t>
      </w:r>
      <w:r>
        <w:t xml:space="preserve"> Swift Concurrency, </w:t>
      </w:r>
      <w:proofErr w:type="spellStart"/>
      <w:r>
        <w:t>async</w:t>
      </w:r>
      <w:proofErr w:type="spellEnd"/>
      <w:r>
        <w:t>/await, actors, structured concurrency, protocols, generics, extensions, property wrappers, dependency injection, Swift Package Manager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iOS Architecture:</w:t>
      </w:r>
      <w:r>
        <w:t xml:space="preserve"> MVVM, MVVM-C, Clean Architecture, VIPER, coordinators, modular architecture, protocol-oriented design, reactive programming, dependency inversion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Networking and APIs:</w:t>
      </w:r>
      <w:r>
        <w:t xml:space="preserve"> </w:t>
      </w:r>
      <w:proofErr w:type="spellStart"/>
      <w:r>
        <w:t>URLSession</w:t>
      </w:r>
      <w:proofErr w:type="spellEnd"/>
      <w:r>
        <w:t xml:space="preserve">,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JSON, </w:t>
      </w:r>
      <w:proofErr w:type="spellStart"/>
      <w:r>
        <w:t>Codable</w:t>
      </w:r>
      <w:proofErr w:type="spellEnd"/>
      <w:r>
        <w:t xml:space="preserve">, OAuth 2.0, OpenID Connect, JWT, </w:t>
      </w:r>
      <w:proofErr w:type="spellStart"/>
      <w:r>
        <w:t>webhooks</w:t>
      </w:r>
      <w:proofErr w:type="spellEnd"/>
      <w:r>
        <w:t>, pagination, offline synchronization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State and Persistence:</w:t>
      </w:r>
      <w:r>
        <w:t xml:space="preserve"> Core Data, SQLite, Realm, </w:t>
      </w:r>
      <w:proofErr w:type="spellStart"/>
      <w:r>
        <w:t>UserDefaults</w:t>
      </w:r>
      <w:proofErr w:type="spellEnd"/>
      <w:r>
        <w:t xml:space="preserve">, Keychain Services, </w:t>
      </w:r>
      <w:proofErr w:type="spellStart"/>
      <w:r>
        <w:t>CloudKit</w:t>
      </w:r>
      <w:proofErr w:type="spellEnd"/>
      <w:r>
        <w:t>, offline-first workflows, caching, data migration, conflict resolution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 and UX:</w:t>
      </w:r>
      <w:r>
        <w:t xml:space="preserve"> </w:t>
      </w:r>
      <w:proofErr w:type="spellStart"/>
      <w:r>
        <w:t>SwiftUI</w:t>
      </w:r>
      <w:proofErr w:type="spellEnd"/>
      <w:r>
        <w:t xml:space="preserve">, </w:t>
      </w:r>
      <w:proofErr w:type="spellStart"/>
      <w:r>
        <w:t>UIKit</w:t>
      </w:r>
      <w:proofErr w:type="spellEnd"/>
      <w:r>
        <w:t>, Auto Layout, accessibility, Dynamic Type, localization, reusable design systems, responsive iPhone and iPad interfaces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Reactive Technologies:</w:t>
      </w:r>
      <w:r>
        <w:t xml:space="preserve"> Combine, </w:t>
      </w:r>
      <w:proofErr w:type="spellStart"/>
      <w:r>
        <w:t>RxSwift</w:t>
      </w:r>
      <w:proofErr w:type="spellEnd"/>
      <w:r>
        <w:t xml:space="preserve">, </w:t>
      </w:r>
      <w:proofErr w:type="spellStart"/>
      <w:r>
        <w:t>RxCocoa</w:t>
      </w:r>
      <w:proofErr w:type="spellEnd"/>
      <w:r>
        <w:t xml:space="preserve">, </w:t>
      </w:r>
      <w:proofErr w:type="spellStart"/>
      <w:r>
        <w:t>NotificationCenter</w:t>
      </w:r>
      <w:proofErr w:type="spellEnd"/>
      <w:r>
        <w:t>, publishers and subscribers, event-driven user interfaces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XCTest</w:t>
      </w:r>
      <w:proofErr w:type="spellEnd"/>
      <w:r>
        <w:t xml:space="preserve">, </w:t>
      </w:r>
      <w:proofErr w:type="spellStart"/>
      <w:r>
        <w:t>XCUITest</w:t>
      </w:r>
      <w:proofErr w:type="spellEnd"/>
      <w:r>
        <w:t xml:space="preserve">, Quick, Nimble, </w:t>
      </w:r>
      <w:proofErr w:type="spellStart"/>
      <w:r>
        <w:t>SnapshotTesting</w:t>
      </w:r>
      <w:proofErr w:type="spellEnd"/>
      <w:r>
        <w:t>, integration testing, UI automation, mocked services, contract testing, accessibility testing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Performance:</w:t>
      </w:r>
      <w:r>
        <w:t xml:space="preserve"> Instruments, Time Profiler, Allocations, Leaks, Energy Log, </w:t>
      </w:r>
      <w:proofErr w:type="spellStart"/>
      <w:r>
        <w:t>MetricKit</w:t>
      </w:r>
      <w:proofErr w:type="spellEnd"/>
      <w:r>
        <w:t>, memory optimization, launch-time analysis, rendering optimization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Mobile Security:</w:t>
      </w:r>
      <w:r>
        <w:t xml:space="preserve"> Keychain, </w:t>
      </w:r>
      <w:proofErr w:type="spellStart"/>
      <w:r>
        <w:t>CryptoKit</w:t>
      </w:r>
      <w:proofErr w:type="spellEnd"/>
      <w:r>
        <w:t>, certificate pinning, biometric authentication, secure storage, jailbreak detection, OWASP MASVS, privacy-safe logging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 and Delivery:</w:t>
      </w:r>
      <w:r>
        <w:t xml:space="preserve"> </w:t>
      </w:r>
      <w:proofErr w:type="spellStart"/>
      <w:r>
        <w:t>Xcode</w:t>
      </w:r>
      <w:proofErr w:type="spellEnd"/>
      <w:r>
        <w:t xml:space="preserve">, Swift Package Manager, </w:t>
      </w:r>
      <w:proofErr w:type="spellStart"/>
      <w:r>
        <w:t>CocoaPods</w:t>
      </w:r>
      <w:proofErr w:type="spellEnd"/>
      <w:r>
        <w:t xml:space="preserve">, Fastlane, </w:t>
      </w:r>
      <w:proofErr w:type="spellStart"/>
      <w:r>
        <w:t>Xcode</w:t>
      </w:r>
      <w:proofErr w:type="spellEnd"/>
      <w:r>
        <w:t xml:space="preserve"> Cloud, GitHub Actions, Jenkins, </w:t>
      </w:r>
      <w:proofErr w:type="spellStart"/>
      <w:r>
        <w:t>TestFlight</w:t>
      </w:r>
      <w:proofErr w:type="spellEnd"/>
      <w:r>
        <w:t>, App Store Connect, Firebase App Distribution</w:t>
      </w:r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and Backend Integration:</w:t>
      </w:r>
      <w:r>
        <w:t xml:space="preserve"> AWS API Gateway, Lambda, S3, </w:t>
      </w:r>
      <w:proofErr w:type="spellStart"/>
      <w:r>
        <w:t>Cognito</w:t>
      </w:r>
      <w:proofErr w:type="spellEnd"/>
      <w:r>
        <w:t xml:space="preserve">, SNS, </w:t>
      </w:r>
      <w:proofErr w:type="spellStart"/>
      <w:r>
        <w:t>CloudWatch</w:t>
      </w:r>
      <w:proofErr w:type="spellEnd"/>
      <w:r>
        <w:t xml:space="preserve">, Firebase Authentication, </w:t>
      </w:r>
      <w:proofErr w:type="spellStart"/>
      <w:r>
        <w:t>Crashlytics</w:t>
      </w:r>
      <w:proofErr w:type="spellEnd"/>
      <w:r>
        <w:t xml:space="preserve">, Remote </w:t>
      </w:r>
      <w:proofErr w:type="spellStart"/>
      <w:r>
        <w:t>Config</w:t>
      </w:r>
      <w:proofErr w:type="spellEnd"/>
    </w:p>
    <w:p w:rsid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Firebase </w:t>
      </w:r>
      <w:proofErr w:type="spellStart"/>
      <w:r>
        <w:t>Crashlytics</w:t>
      </w:r>
      <w:proofErr w:type="spellEnd"/>
      <w:r>
        <w:t xml:space="preserve">, Sentry, </w:t>
      </w:r>
      <w:proofErr w:type="spellStart"/>
      <w:r>
        <w:t>Datadog</w:t>
      </w:r>
      <w:proofErr w:type="spellEnd"/>
      <w:r>
        <w:t xml:space="preserve">, New Relic, </w:t>
      </w:r>
      <w:proofErr w:type="spellStart"/>
      <w:r>
        <w:t>MetricKit</w:t>
      </w:r>
      <w:proofErr w:type="spellEnd"/>
      <w:r>
        <w:t xml:space="preserve">, structured logging, crash </w:t>
      </w:r>
      <w:proofErr w:type="spellStart"/>
      <w:r>
        <w:t>symbolication</w:t>
      </w:r>
      <w:proofErr w:type="spellEnd"/>
      <w:r>
        <w:t>, release-health monitoring</w:t>
      </w:r>
    </w:p>
    <w:p w:rsidR="00B825F3" w:rsidRPr="00B024E2" w:rsidRDefault="00B024E2" w:rsidP="00B024E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Senior Engineering:</w:t>
      </w:r>
      <w:r>
        <w:t xml:space="preserve"> Mobile architecture reviews, ADRs, technical roadmaps, code reviews, mentoring, Agile delivery, incident response, release planning, stakeholder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 xml:space="preserve">Architected secure iOS capabilities using </w:t>
      </w:r>
      <w:r>
        <w:rPr>
          <w:rStyle w:val="Strong"/>
        </w:rPr>
        <w:t xml:space="preserve">Swift 5.3–6.x, Objective-C, </w:t>
      </w:r>
      <w:proofErr w:type="spellStart"/>
      <w:r>
        <w:rPr>
          <w:rStyle w:val="Strong"/>
        </w:rPr>
        <w:t>UIKit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SwiftUI</w:t>
      </w:r>
      <w:proofErr w:type="spellEnd"/>
      <w:r>
        <w:rPr>
          <w:rStyle w:val="Strong"/>
        </w:rPr>
        <w:t>, and Combine</w:t>
      </w:r>
      <w:r>
        <w:t xml:space="preserve"> for enterprise vulnerability triage, policy review, and remediation workflows.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>Modernized legacy Objective-C modules into modular Swift packages with clear ownership boundaries, dependency injection, and backward-compatible interfaces for established enterprise users.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lastRenderedPageBreak/>
        <w:t xml:space="preserve">Improved cold-start time and high-volume findings rendering by </w:t>
      </w:r>
      <w:r>
        <w:rPr>
          <w:rStyle w:val="Strong"/>
        </w:rPr>
        <w:t>39%</w:t>
      </w:r>
      <w:r>
        <w:t xml:space="preserve"> through launch profiling, lazy initialization, background decoding, image caching, and incremental list updates.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>Resolved an intermittent production crash caused by concurrent Core Data writes and invalid object references by introducing isolated contexts, actor-based coordination, and regression tests.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 xml:space="preserve">Built secure REST and </w:t>
      </w:r>
      <w:proofErr w:type="spellStart"/>
      <w:r>
        <w:t>GraphQL</w:t>
      </w:r>
      <w:proofErr w:type="spellEnd"/>
      <w:r>
        <w:t xml:space="preserve"> integrations for scan status, findings, policy metadata, and remediation guidance with token refresh, offline caching, pagination, and resilient retry handling.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 xml:space="preserve">Delivered reusable </w:t>
      </w:r>
      <w:proofErr w:type="spellStart"/>
      <w:r>
        <w:t>SwiftUI</w:t>
      </w:r>
      <w:proofErr w:type="spellEnd"/>
      <w:r>
        <w:t xml:space="preserve"> and </w:t>
      </w:r>
      <w:proofErr w:type="spellStart"/>
      <w:r>
        <w:t>UIKit</w:t>
      </w:r>
      <w:proofErr w:type="spellEnd"/>
      <w:r>
        <w:t xml:space="preserve"> components for advanced filtering, bulk actions, accessible data visualization, deep links, and real-time status updates across multiple application modules.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>Upgraded older navigation, networking, and persistence layers through staged iOS migrations while replacing deprecated APIs and preserving support for managed enterprise device environments.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 xml:space="preserve">Strengthened mobile security with </w:t>
      </w:r>
      <w:r>
        <w:rPr>
          <w:rStyle w:val="Strong"/>
        </w:rPr>
        <w:t>OAuth 2.0, OpenID Connect, Keychain Services, certificate pinning, jailbreak checks, data encryption, and privacy-safe diagnostic logging</w:t>
      </w:r>
      <w:r>
        <w:t>.</w:t>
      </w:r>
    </w:p>
    <w:p w:rsidR="00B024E2" w:rsidRDefault="00B024E2" w:rsidP="00B024E2">
      <w:pPr>
        <w:pStyle w:val="NormalWeb"/>
        <w:numPr>
          <w:ilvl w:val="0"/>
          <w:numId w:val="19"/>
        </w:numPr>
        <w:jc w:val="both"/>
      </w:pPr>
      <w:r>
        <w:t xml:space="preserve">Automated signed builds, unit tests, UI tests, beta distribution, and App Store workflows with </w:t>
      </w:r>
      <w:proofErr w:type="spellStart"/>
      <w:r>
        <w:rPr>
          <w:rStyle w:val="Strong"/>
        </w:rPr>
        <w:t>Xcode</w:t>
      </w:r>
      <w:proofErr w:type="spellEnd"/>
      <w:r>
        <w:rPr>
          <w:rStyle w:val="Strong"/>
        </w:rPr>
        <w:t xml:space="preserve"> Cloud, Fastlane, GitHub Actions, </w:t>
      </w:r>
      <w:proofErr w:type="spellStart"/>
      <w:r>
        <w:rPr>
          <w:rStyle w:val="Strong"/>
        </w:rPr>
        <w:t>XCTest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XCUITest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TestFlight</w:t>
      </w:r>
      <w:proofErr w:type="spellEnd"/>
      <w:r>
        <w:t>.</w:t>
      </w:r>
    </w:p>
    <w:p w:rsidR="008D3DC2" w:rsidRPr="00B024E2" w:rsidRDefault="00B024E2" w:rsidP="00B024E2">
      <w:pPr>
        <w:pStyle w:val="NormalWeb"/>
        <w:numPr>
          <w:ilvl w:val="0"/>
          <w:numId w:val="19"/>
        </w:numPr>
        <w:jc w:val="both"/>
      </w:pPr>
      <w:r>
        <w:t>Led mobile architecture reviews, incident retrospectives, release planning, code-quality standards, and mentoring while coordinating delivery with product, security, QA, API, and SRE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Developed connected-vehicle applications using </w:t>
      </w:r>
      <w:r>
        <w:rPr>
          <w:rStyle w:val="Strong"/>
        </w:rPr>
        <w:t xml:space="preserve">Swift 4.1–5.3, Objective-C, iOS 11–14, </w:t>
      </w:r>
      <w:proofErr w:type="spellStart"/>
      <w:r>
        <w:rPr>
          <w:rStyle w:val="Strong"/>
        </w:rPr>
        <w:t>UIKit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RxSwift</w:t>
      </w:r>
      <w:proofErr w:type="spellEnd"/>
      <w:r>
        <w:rPr>
          <w:rStyle w:val="Strong"/>
        </w:rPr>
        <w:t>, and Core Bluetooth</w:t>
      </w:r>
      <w:r>
        <w:t xml:space="preserve"> for activation, subscription, diagnostics, and mobility services.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>Designed mobile workflows that connected drivers with vehicle, SIM, carrier, billing, and support services through secure APIs, Bluetooth communication, and push notifications.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Increased successful remote activation completion by </w:t>
      </w:r>
      <w:r>
        <w:rPr>
          <w:rStyle w:val="Strong"/>
        </w:rPr>
        <w:t>34%</w:t>
      </w:r>
      <w:r>
        <w:t xml:space="preserve"> through clearer onboarding, </w:t>
      </w:r>
      <w:proofErr w:type="spellStart"/>
      <w:r>
        <w:t>resumable</w:t>
      </w:r>
      <w:proofErr w:type="spellEnd"/>
      <w:r>
        <w:t xml:space="preserve"> provisioning, local state recovery, proactive validation, and improved carrier-error messaging.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Eliminated duplicate activation requests caused by network retries and delayed carrier responses by implementing </w:t>
      </w:r>
      <w:proofErr w:type="spellStart"/>
      <w:r>
        <w:t>idempotency</w:t>
      </w:r>
      <w:proofErr w:type="spellEnd"/>
      <w:r>
        <w:t xml:space="preserve"> keys, request correlation, and explicit client-side state transitions.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Built background synchronization for subscription changes, vehicle status, roaming information, and diagnostic events using </w:t>
      </w:r>
      <w:proofErr w:type="spellStart"/>
      <w:r>
        <w:t>URLSession</w:t>
      </w:r>
      <w:proofErr w:type="spellEnd"/>
      <w:r>
        <w:t>, background tasks, local persistence, and retry queues.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Improved app maintainability by adopting MVVM-C, protocol-driven services, reusable design-system components, typed networking, feature flags, and modular </w:t>
      </w:r>
      <w:proofErr w:type="spellStart"/>
      <w:r>
        <w:t>CocoaPods</w:t>
      </w:r>
      <w:proofErr w:type="spellEnd"/>
      <w:r>
        <w:t xml:space="preserve"> and Swift Package dependencies.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>Optimized scrolling, map rendering, and telemetry dashboards by reducing main-thread work, batching UI updates, reusing views, and profiling memory and CPU behavior with Instruments.</w:t>
      </w:r>
    </w:p>
    <w:p w:rsidR="00B024E2" w:rsidRDefault="00B024E2" w:rsidP="00B024E2">
      <w:pPr>
        <w:pStyle w:val="NormalWeb"/>
        <w:numPr>
          <w:ilvl w:val="0"/>
          <w:numId w:val="20"/>
        </w:numPr>
        <w:jc w:val="both"/>
      </w:pPr>
      <w:r>
        <w:t xml:space="preserve">Created automated delivery pipelines with Fastlane, Jenkins, </w:t>
      </w:r>
      <w:proofErr w:type="spellStart"/>
      <w:r>
        <w:t>XCTest</w:t>
      </w:r>
      <w:proofErr w:type="spellEnd"/>
      <w:r>
        <w:t xml:space="preserve">, </w:t>
      </w:r>
      <w:proofErr w:type="spellStart"/>
      <w:r>
        <w:t>XCUITest</w:t>
      </w:r>
      <w:proofErr w:type="spellEnd"/>
      <w:r>
        <w:t xml:space="preserve">, </w:t>
      </w:r>
      <w:proofErr w:type="spellStart"/>
      <w:r>
        <w:t>TestFlight</w:t>
      </w:r>
      <w:proofErr w:type="spellEnd"/>
      <w:r>
        <w:t>, and staged App Store releases while adding crash monitoring and release-health dashboards.</w:t>
      </w:r>
    </w:p>
    <w:p w:rsidR="006410FA" w:rsidRPr="00B024E2" w:rsidRDefault="00B024E2" w:rsidP="00B024E2">
      <w:pPr>
        <w:pStyle w:val="NormalWeb"/>
        <w:numPr>
          <w:ilvl w:val="0"/>
          <w:numId w:val="20"/>
        </w:numPr>
        <w:jc w:val="both"/>
      </w:pPr>
      <w:r>
        <w:t>Collaborated with automotive partners, telecom specialists, backend engineers, designers, and QA teams to define requirements, troubleshoot field issues, and coordinate global mobile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customer and technician applications using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Python 3.4–3.7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Django REST Framework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1.x with later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2 adoption,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and SQL Server for eligibility, claims, payments, repair scheduling, and status tracking.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Redesigned a fragmented claim journey as a guided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workflow backed by recoverable Python orchestration APIs, increasing successful online claim completion by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clearer validation and failure recovery.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browser applications from incompatible downstream contracts and partial service outages.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Corrected duplicate repair bookings caused by repeated submissions and delayed responses through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transactional validation, and visible request-state handling.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Migrated selected jQuery and server-rendered pages to reusable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Vue</w:t>
      </w:r>
      <w:proofErr w:type="spellEnd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components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while introducing shared form controls, centralized state, route-level organization, and consistent client-side validation behavior.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data, applying explicit invalidation and short expiration periods to improve responsiveness without returning outdated policy decisions.</w:t>
      </w:r>
    </w:p>
    <w:p w:rsidR="00C90349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</w:t>
      </w:r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Celery</w:t>
      </w: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jobs for incomplete claims and delayed payment callbacks, recovering transactions after provider timeouts while preserving audit records for customer-service and finance investigations.</w:t>
      </w:r>
    </w:p>
    <w:p w:rsidR="008D3DC2" w:rsidRPr="00C90349" w:rsidRDefault="00C90349" w:rsidP="00C9034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C9034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Pytest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unittest</w:t>
      </w:r>
      <w:proofErr w:type="spellEnd"/>
      <w:r w:rsidRPr="00C90349">
        <w:rPr>
          <w:rFonts w:ascii="Times New Roman" w:eastAsia="Times New Roman" w:hAnsi="Times New Roman" w:cs="Times New Roman"/>
          <w:color w:val="auto"/>
          <w:sz w:val="24"/>
          <w:szCs w:val="24"/>
        </w:rPr>
        <w:t>, Mocha, Chai, browser tests, service mocks, and API integration suites for claims, payments, appointments, eligibility decisions, and recoverable production failures.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 xml:space="preserve">Developed iPhone and iPad learning experiences using </w:t>
      </w:r>
      <w:r>
        <w:rPr>
          <w:rStyle w:val="Strong"/>
        </w:rPr>
        <w:t xml:space="preserve">Objective-C, </w:t>
      </w:r>
      <w:proofErr w:type="spellStart"/>
      <w:r>
        <w:rPr>
          <w:rStyle w:val="Strong"/>
        </w:rPr>
        <w:t>UIKit</w:t>
      </w:r>
      <w:proofErr w:type="spellEnd"/>
      <w:r>
        <w:rPr>
          <w:rStyle w:val="Strong"/>
        </w:rPr>
        <w:t>, Foundation, Core Data, and REST services</w:t>
      </w:r>
      <w:r>
        <w:t xml:space="preserve"> for course discovery, offline study, activity tracking, and reporting.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 xml:space="preserve">Created mobile integrations for SCORM and </w:t>
      </w:r>
      <w:proofErr w:type="spellStart"/>
      <w:r>
        <w:t>xAPI</w:t>
      </w:r>
      <w:proofErr w:type="spellEnd"/>
      <w:r>
        <w:t xml:space="preserve"> workflows that downloaded learning packages, launched supported content, synchronized learner progress, and handled interrupted sessions.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>Modernized selected manual-memory-management components toward ARC while separating networking, persistence, and presentation concerns for safer maintenance and easier testing.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 xml:space="preserve">Investigated production failures involving malformed course metadata, unsupported media, interrupted downloads, inconsistent encodings, and </w:t>
      </w:r>
      <w:proofErr w:type="spellStart"/>
      <w:r>
        <w:t>timezone</w:t>
      </w:r>
      <w:proofErr w:type="spellEnd"/>
      <w:r>
        <w:t xml:space="preserve"> conversion across customer environments.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 xml:space="preserve">Improved offline course loading and progress synchronization by streaming large assets, caching metadata, compressing payloads, batching writes, and retrying failed </w:t>
      </w:r>
      <w:proofErr w:type="spellStart"/>
      <w:r>
        <w:t>xAPI</w:t>
      </w:r>
      <w:proofErr w:type="spellEnd"/>
      <w:r>
        <w:t xml:space="preserve"> statements.</w:t>
      </w:r>
    </w:p>
    <w:p w:rsidR="00B024E2" w:rsidRDefault="00B024E2" w:rsidP="00B024E2">
      <w:pPr>
        <w:pStyle w:val="NormalWeb"/>
        <w:numPr>
          <w:ilvl w:val="0"/>
          <w:numId w:val="22"/>
        </w:numPr>
        <w:jc w:val="both"/>
      </w:pPr>
      <w:r>
        <w:t xml:space="preserve">Added </w:t>
      </w:r>
      <w:proofErr w:type="spellStart"/>
      <w:r>
        <w:t>XCTest</w:t>
      </w:r>
      <w:proofErr w:type="spellEnd"/>
      <w:r>
        <w:t xml:space="preserve"> coverage, fixture-based parser tests, repeatable builds, crash-</w:t>
      </w:r>
      <w:proofErr w:type="spellStart"/>
      <w:r>
        <w:t>symbolication</w:t>
      </w:r>
      <w:proofErr w:type="spellEnd"/>
      <w:r>
        <w:t xml:space="preserve"> procedures, and CI checks that increased confidence across shared mobile releases.</w:t>
      </w:r>
    </w:p>
    <w:p w:rsidR="006410FA" w:rsidRDefault="00B024E2" w:rsidP="00B024E2">
      <w:pPr>
        <w:pStyle w:val="NormalWeb"/>
        <w:numPr>
          <w:ilvl w:val="0"/>
          <w:numId w:val="22"/>
        </w:numPr>
        <w:jc w:val="both"/>
      </w:pPr>
      <w:r>
        <w:t>Worked closely with senior engineers and customer-support specialists to reproduce device-specific issues, document root causes, review fixes, and deliver maintainable mobile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  <w:bookmarkStart w:id="0" w:name="_GoBack"/>
      <w:bookmarkEnd w:id="0"/>
    </w:p>
    <w:p w:rsidR="00B024E2" w:rsidRDefault="00B024E2" w:rsidP="00B024E2">
      <w:pPr>
        <w:pStyle w:val="NormalWeb"/>
        <w:numPr>
          <w:ilvl w:val="0"/>
          <w:numId w:val="26"/>
        </w:numPr>
      </w:pPr>
      <w:r>
        <w:rPr>
          <w:rStyle w:val="Strong"/>
        </w:rPr>
        <w:t>GIAC Mobile Device Security Analyst — GMOB</w:t>
      </w:r>
    </w:p>
    <w:p w:rsidR="00B024E2" w:rsidRDefault="00B024E2" w:rsidP="00B024E2">
      <w:pPr>
        <w:pStyle w:val="NormalWeb"/>
        <w:numPr>
          <w:ilvl w:val="0"/>
          <w:numId w:val="26"/>
        </w:numPr>
      </w:pPr>
      <w:r>
        <w:rPr>
          <w:rStyle w:val="Strong"/>
        </w:rPr>
        <w:t>AWS Certified Developer – Associate</w:t>
      </w:r>
    </w:p>
    <w:p w:rsidR="006410FA" w:rsidRPr="006410FA" w:rsidRDefault="00B024E2" w:rsidP="00B024E2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Certified </w:t>
      </w:r>
      <w:proofErr w:type="spellStart"/>
      <w:r>
        <w:rPr>
          <w:rStyle w:val="Strong"/>
        </w:rPr>
        <w:t>ScrumMaster</w:t>
      </w:r>
      <w:proofErr w:type="spellEnd"/>
      <w:r>
        <w:rPr>
          <w:rStyle w:val="Strong"/>
        </w:rPr>
        <w:t xml:space="preserve"> — CSM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8F38D9"/>
    <w:multiLevelType w:val="hybridMultilevel"/>
    <w:tmpl w:val="59A2F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7"/>
  </w:num>
  <w:num w:numId="12">
    <w:abstractNumId w:val="23"/>
  </w:num>
  <w:num w:numId="13">
    <w:abstractNumId w:val="10"/>
  </w:num>
  <w:num w:numId="14">
    <w:abstractNumId w:val="12"/>
  </w:num>
  <w:num w:numId="15">
    <w:abstractNumId w:val="24"/>
  </w:num>
  <w:num w:numId="16">
    <w:abstractNumId w:val="13"/>
  </w:num>
  <w:num w:numId="17">
    <w:abstractNumId w:val="22"/>
  </w:num>
  <w:num w:numId="18">
    <w:abstractNumId w:val="16"/>
  </w:num>
  <w:num w:numId="19">
    <w:abstractNumId w:val="9"/>
  </w:num>
  <w:num w:numId="20">
    <w:abstractNumId w:val="15"/>
  </w:num>
  <w:num w:numId="21">
    <w:abstractNumId w:val="18"/>
  </w:num>
  <w:num w:numId="22">
    <w:abstractNumId w:val="14"/>
  </w:num>
  <w:num w:numId="23">
    <w:abstractNumId w:val="20"/>
  </w:num>
  <w:num w:numId="24">
    <w:abstractNumId w:val="21"/>
  </w:num>
  <w:num w:numId="25">
    <w:abstractNumId w:val="25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5C0AFD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024E2"/>
    <w:rsid w:val="00B47730"/>
    <w:rsid w:val="00B665B1"/>
    <w:rsid w:val="00B74B0E"/>
    <w:rsid w:val="00B825F3"/>
    <w:rsid w:val="00C6303B"/>
    <w:rsid w:val="00C90349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C041AC-18D9-4005-9E3E-43F69B5A5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1511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10107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27</cp:revision>
  <cp:lastPrinted>2026-06-16T02:14:00Z</cp:lastPrinted>
  <dcterms:created xsi:type="dcterms:W3CDTF">2013-12-23T23:15:00Z</dcterms:created>
  <dcterms:modified xsi:type="dcterms:W3CDTF">2026-06-16T02:14:00Z</dcterms:modified>
</cp:coreProperties>
</file>