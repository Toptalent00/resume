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42065" w:rsidRPr="00942065" w:rsidRDefault="00962F29">
      <w:pPr>
        <w:pStyle w:val="ResumeName"/>
        <w:rPr>
          <w:rFonts w:hint="eastAsia"/>
          <w:sz w:val="34"/>
        </w:rPr>
      </w:pPr>
      <w:r w:rsidRPr="00962F29">
        <w:rPr>
          <w:rFonts w:hint="eastAsia"/>
          <w:b w:val="0"/>
          <w:sz w:val="24"/>
        </w:rPr>
        <w:t>Senior Software Engineer | .NET &amp; Angular</w:t>
      </w:r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bookmarkStart w:id="0" w:name="_GoBack"/>
      <w:bookmarkEnd w:id="0"/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9F5146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Senior Software Engineer with 11+ years delivering cybersecurity, connected-mobility, insurance, and learning-platform products using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.NET Framework 4.5–4.8</w:t>
      </w:r>
      <w:r>
        <w:t xml:space="preserve">, </w:t>
      </w:r>
      <w:r>
        <w:rPr>
          <w:rStyle w:val="Strong"/>
        </w:rPr>
        <w:t>.NET Core 2.0–3.1</w:t>
      </w:r>
      <w:r>
        <w:t xml:space="preserve">, </w:t>
      </w:r>
      <w:r>
        <w:rPr>
          <w:rStyle w:val="Strong"/>
        </w:rPr>
        <w:t>.NET 6–8</w:t>
      </w:r>
      <w:r>
        <w:t xml:space="preserve">, </w:t>
      </w:r>
      <w:r>
        <w:rPr>
          <w:rStyle w:val="Strong"/>
        </w:rPr>
        <w:t>AngularJS</w:t>
      </w:r>
      <w:r>
        <w:t xml:space="preserve">, </w:t>
      </w:r>
      <w:r>
        <w:rPr>
          <w:rStyle w:val="Strong"/>
        </w:rPr>
        <w:t>Angular 2–18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r>
        <w:rPr>
          <w:rStyle w:val="Strong"/>
        </w:rPr>
        <w:t>SQL Server</w:t>
      </w:r>
      <w:r>
        <w:t xml:space="preserve">, </w:t>
      </w:r>
      <w:r>
        <w:rPr>
          <w:rStyle w:val="Strong"/>
        </w:rPr>
        <w:t>PostgreSQL</w:t>
      </w:r>
      <w:r>
        <w:t xml:space="preserve">, </w:t>
      </w:r>
      <w:r>
        <w:rPr>
          <w:rStyle w:val="Strong"/>
        </w:rPr>
        <w:t>Azure</w:t>
      </w:r>
      <w:r>
        <w:t xml:space="preserve">, and </w:t>
      </w:r>
      <w:r>
        <w:rPr>
          <w:rStyle w:val="Strong"/>
        </w:rPr>
        <w:t>AWS</w:t>
      </w:r>
      <w:r>
        <w:t>; combines secure API architecture, scalable frontend engineering, cloud modernization, observability, and technical leadership to improve reliability, delivery speed, and customer outcomes.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9F5146" w:rsidRPr="009F5146" w:rsidRDefault="009F5146" w:rsidP="009F514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Languages: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C#,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, JavaScript ES6+, SQL, PowerShell, Bash, HTML5, CSS3</w:t>
      </w:r>
    </w:p>
    <w:p w:rsidR="009F5146" w:rsidRPr="009F5146" w:rsidRDefault="009F5146" w:rsidP="009F514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Technologies: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.NET Framework 4.5–4.8, .NET Core 2.0–3.1, .NET 6–8, ASP.NET Core, ASP.NET MVC 5, Web API, Minimal APIs, Entity Framework Core, LINQ, Dapper,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SignalR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MediatR</w:t>
      </w:r>
      <w:proofErr w:type="spellEnd"/>
    </w:p>
    <w:p w:rsidR="009F5146" w:rsidRPr="009F5146" w:rsidRDefault="009F5146" w:rsidP="009F514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 Technologies: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Angular 2–18, AngularJS,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RxJS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NgRx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, Angular Signals, Angular Material, Angular CDK, Reactive Forms, standalone components, route guards, interceptors, Storybook</w:t>
      </w:r>
    </w:p>
    <w:p w:rsidR="009F5146" w:rsidRPr="009F5146" w:rsidRDefault="009F5146" w:rsidP="009F514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API and Security: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REST,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GraphQL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OpenAPI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Swagger,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gRPC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WebSockets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SignalR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OAuth 2.0, OpenID Connect, JWT, RBAC, API versioning, rate limiting,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webhooks</w:t>
      </w:r>
      <w:proofErr w:type="spellEnd"/>
    </w:p>
    <w:p w:rsidR="009F5146" w:rsidRPr="009F5146" w:rsidRDefault="009F5146" w:rsidP="009F514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Architecture: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Microservices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, modular monoliths, Clean Architecture, domain-driven design, CQRS, event-driven architecture, transactional outbox, backend-for-frontend, multi-tenant systems</w:t>
      </w:r>
    </w:p>
    <w:p w:rsidR="009F5146" w:rsidRPr="009F5146" w:rsidRDefault="009F5146" w:rsidP="009F514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Databases: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SQL Server, PostgreSQL, MySQL, MongoDB, Azure Cosmos DB, Amazon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, database migrations, indexing, query optimization, connection-pool tuning</w:t>
      </w:r>
    </w:p>
    <w:p w:rsidR="009F5146" w:rsidRPr="009F5146" w:rsidRDefault="009F5146" w:rsidP="009F514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Messaging: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Apache Kafka,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Azure Service Bus, AWS SQS,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MassTransit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, dead-letter queues, retry policies, message deduplication, event replay, idempotent consumers</w:t>
      </w:r>
    </w:p>
    <w:p w:rsidR="009F5146" w:rsidRPr="009F5146" w:rsidRDefault="009F5146" w:rsidP="009F514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Cloud Platforms: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Azure App Service, Azure Functions, AKS, Service Bus, Key Vault, Azure SQL, Cosmos DB, Application Insights; AWS Lambda, ECS, EKS, RDS, S3, SQS</w:t>
      </w:r>
    </w:p>
    <w:p w:rsidR="009F5146" w:rsidRPr="009F5146" w:rsidRDefault="009F5146" w:rsidP="009F514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Testing: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xUnit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NUnit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Moq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FluentAssertions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Testcontainers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, WireMock.Net, Jasmine, Karma, Jest, Angular Testing Library, Cypress, Playwright, Pact</w:t>
      </w:r>
    </w:p>
    <w:p w:rsidR="009F5146" w:rsidRPr="009F5146" w:rsidRDefault="009F5146" w:rsidP="009F514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DevOps: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Docker, Kubernetes, Terraform, Bicep, Helm, Azure DevOps, GitHub Actions, Jenkins,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SonarQube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NuGet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npm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Nx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, CI/CD pipelines</w:t>
      </w:r>
    </w:p>
    <w:p w:rsidR="009F5146" w:rsidRPr="009F5146" w:rsidRDefault="009F5146" w:rsidP="009F514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Monitoring: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OpenTelemetry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Serilog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Application Insights,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Datadog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Prometheus,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Grafana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, ELK Stack, Sentry, structured logging, distributed tracing</w:t>
      </w:r>
    </w:p>
    <w:p w:rsidR="00B825F3" w:rsidRPr="009F5146" w:rsidRDefault="009F5146" w:rsidP="009F514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Engineering Practices: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Technical leadership, architecture reviews, mentoring, code reviews, production support, incident response, root-cause analysis, Agile delivery, stakeholder communication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9F5146" w:rsidRPr="009F5146" w:rsidRDefault="009F5146" w:rsidP="009F514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Led architecture and delivery for enterprise application-security products using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Core 3.1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later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6–8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ASP.NET Core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 9–18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PostgreSQL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across vulnerability management, policy evaluation, analytics, reporting, and remediation workflows.</w:t>
      </w:r>
    </w:p>
    <w:p w:rsidR="009F5146" w:rsidRPr="009F5146" w:rsidRDefault="009F5146" w:rsidP="009F514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Reorganized tightly coupled controllers, shared services, and duplicated Angular state into domain-focused modules using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Clean Architecture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MediatR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typed facades, and </w:t>
      </w:r>
      <w:proofErr w:type="spellStart"/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NgRx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reducing recurring production defects by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36%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9F5146" w:rsidRPr="009F5146" w:rsidRDefault="009F5146" w:rsidP="009F514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dashboard freezes and slow security APIs through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 CDK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virtualization, cursor pagination, composite indexes, </w:t>
      </w:r>
      <w:proofErr w:type="spellStart"/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caching, and optimized Entity Framework projections, improving P95 interaction time by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43%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9F5146" w:rsidRPr="009F5146" w:rsidRDefault="009F5146" w:rsidP="009F514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Modernized unsupported .NET Core services to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8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migrated module-heavy Angular applications toward standalone components, strict templates, and Signals without interrupting customer-facing release schedules.</w:t>
      </w:r>
    </w:p>
    <w:p w:rsidR="009F5146" w:rsidRPr="009F5146" w:rsidRDefault="009F5146" w:rsidP="009F514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secure multi-tenant APIs with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ASP.NET Core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, OAuth 2.0, OpenID Connect, JWT validation, tenant-scoped repositories, and policy-based authorization to prevent cross-customer access to vulnerability and compliance data.</w:t>
      </w:r>
    </w:p>
    <w:p w:rsidR="009F5146" w:rsidRPr="009F5146" w:rsidRDefault="009F5146" w:rsidP="009F514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Eliminated duplicate findings generated during message retries by implementing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keys, transactional outbox publishing,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Kafka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consumer checkpoints, and controlled dead-letter replay for recoverable processing failures.</w:t>
      </w:r>
    </w:p>
    <w:p w:rsidR="009F5146" w:rsidRPr="009F5146" w:rsidRDefault="009F5146" w:rsidP="009F514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asynchronous ingestion workers with </w:t>
      </w:r>
      <w:proofErr w:type="spellStart"/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MassTransit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, Kafka, Azure Service Bus, and batched PostgreSQL persistence, absorbing scanner traffic spikes without exhausting database connections or degrading analytics workflows.</w:t>
      </w:r>
    </w:p>
    <w:p w:rsidR="009F5146" w:rsidRPr="009F5146" w:rsidRDefault="009F5146" w:rsidP="009F514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Created a reusable Angular design system with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Storybook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, Angular Material, design tokens, keyboard navigation, and accessibility testing, standardizing complex tables, filters, forms, dialogs, and status indicators.</w:t>
      </w:r>
    </w:p>
    <w:p w:rsidR="009F5146" w:rsidRPr="009F5146" w:rsidRDefault="009F5146" w:rsidP="009F514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Established automated quality gates with </w:t>
      </w:r>
      <w:proofErr w:type="spellStart"/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xUnit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Moq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Testcontainers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, Jest, Angular Testing Library, Playwright, and Pact, detecting API contract mismatches, migration failures, and interface regressions before production.</w:t>
      </w:r>
    </w:p>
    <w:p w:rsidR="008D3DC2" w:rsidRPr="009F5146" w:rsidRDefault="009F5146" w:rsidP="009F514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Mentored engineers through architecture reviews, pair programming, incident retrospectives, and production-readiness assessments while coordinating technical decisions across security, platform, product, frontend, backend, and quality teams.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9F5146" w:rsidRPr="009F5146" w:rsidRDefault="009F5146" w:rsidP="009F51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connected-mobility applications using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Core 2.0–3.1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ASP.NET Core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 5–9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PostgreSQL, and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device registration, SIM provisioning, subscription management, billing, and carrier synchronization.</w:t>
      </w:r>
    </w:p>
    <w:p w:rsidR="009F5146" w:rsidRPr="009F5146" w:rsidRDefault="009F5146" w:rsidP="009F51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Improved provisioning throughput by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38%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asynchronous command processing, bounded concurrency, batched database operations, and carrier-specific rate limiting that protected external telecom APIs during traffic spikes.</w:t>
      </w:r>
    </w:p>
    <w:p w:rsidR="009F5146" w:rsidRPr="009F5146" w:rsidRDefault="009F5146" w:rsidP="009F51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failed activations caused by inconsistent carrier identifiers and incompatible payload structures by introducing canonical domain models, provider adapters, correlation identifiers, and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replayable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reconciliation workflows.</w:t>
      </w:r>
    </w:p>
    <w:p w:rsidR="009F5146" w:rsidRPr="009F5146" w:rsidRDefault="009F5146" w:rsidP="009F51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versioned REST APIs with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ASP.NET Core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Swagger,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FluentValidation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, standardized error responses, and permission-aware endpoints consumed by Angular customer portals, support tools, and internal operations applications.</w:t>
      </w:r>
    </w:p>
    <w:p w:rsidR="009F5146" w:rsidRPr="009F5146" w:rsidRDefault="009F5146" w:rsidP="009F51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message-driven provisioning with </w:t>
      </w:r>
      <w:proofErr w:type="spellStart"/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MassTransit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, durable queues, dead-letter exchanges, bounded retries, and idempotent consumers, preventing duplicate SIM activations while preserving complete transaction traceability.</w:t>
      </w:r>
    </w:p>
    <w:p w:rsidR="009F5146" w:rsidRPr="009F5146" w:rsidRDefault="009F5146" w:rsidP="009F51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Reworked slow fleet-management screens using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 CDK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virtual scrolling, server-side filtering, normalized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NgRx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state, incremental loading, and request cancellation for customers managing large connected-device inventories.</w:t>
      </w:r>
    </w:p>
    <w:p w:rsidR="009F5146" w:rsidRPr="009F5146" w:rsidRDefault="009F5146" w:rsidP="009F51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Corrected stale connectivity states caused by delayed and out-of-order carrier callbacks through timestamp validation, monotonic state transitions, reconciliation jobs, and real-time Angular updates delivered through </w:t>
      </w:r>
      <w:proofErr w:type="spellStart"/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SignalR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9F5146" w:rsidRPr="009F5146" w:rsidRDefault="009F5146" w:rsidP="009F51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Containerized .NET and Angular applications with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Docker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standardized delivery through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Azure DevOps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, adding automated tests, security scans, migration validation, environment controls, and production approval gates.</w:t>
      </w:r>
    </w:p>
    <w:p w:rsidR="006410FA" w:rsidRPr="009F5146" w:rsidRDefault="009F5146" w:rsidP="009F514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Collaborated with telecom specialists, product managers, designers, support engineers, and frontend developers to convert roaming and provisioning rules into maintainable services, practical workflows, documented contracts, and incremental releases.</w:t>
      </w: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9F5146" w:rsidRPr="009F5146" w:rsidRDefault="009F5146" w:rsidP="009F514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customer and technician applications using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C#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Framework 4.6–4.7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ASP.NET MVC 5, Web API,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AngularJS 1.5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later Angular components,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, and SQL Server for claims, eligibility, payments, appointments, and repair tracking.</w:t>
      </w:r>
    </w:p>
    <w:p w:rsidR="009F5146" w:rsidRPr="009F5146" w:rsidRDefault="009F5146" w:rsidP="009F514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Redesigned a fragmented claim journey as a guided Angular workflow backed by recoverable .NET orchestration APIs, increasing successful online claim completion by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27%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clearer validation and failure recovery.</w:t>
      </w:r>
    </w:p>
    <w:p w:rsidR="009F5146" w:rsidRPr="009F5146" w:rsidRDefault="009F5146" w:rsidP="009F514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Created a backend-for-frontend layer that combined customer, policy, inventory, payment, and appointment information, shielding browser applications from incompatible downstream contracts and partial service failures.</w:t>
      </w:r>
    </w:p>
    <w:p w:rsidR="009F5146" w:rsidRPr="009F5146" w:rsidRDefault="009F5146" w:rsidP="009F514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Corrected duplicate repair bookings caused by repeated submissions and delayed responses through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tokens, SQL Server uniqueness constraints, transactional validation, and visible client-side request states.</w:t>
      </w:r>
    </w:p>
    <w:p w:rsidR="009F5146" w:rsidRPr="009F5146" w:rsidRDefault="009F5146" w:rsidP="009F514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Migrated selected jQuery and server-rendered pages to reusable Angular components while introducing shared form controls, dependency-injected services, route-level organization, and consistent browser-side validation.</w:t>
      </w:r>
    </w:p>
    <w:p w:rsidR="009F5146" w:rsidRPr="009F5146" w:rsidRDefault="009F5146" w:rsidP="009F514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</w:t>
      </w:r>
      <w:proofErr w:type="spellStart"/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 for frequently requested eligibility and repair-location information, applying explicit invalidation and short expiration periods to improve responsiveness without serving outdated policy decisions.</w:t>
      </w:r>
    </w:p>
    <w:p w:rsidR="009F5146" w:rsidRPr="009F5146" w:rsidRDefault="009F5146" w:rsidP="009F514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Developed scheduled .NET reconciliation services for incomplete claims and delayed payment callbacks, recovering transactions after provider timeouts while preserving audit records for customer-service and finance investigations.</w:t>
      </w:r>
    </w:p>
    <w:p w:rsidR="008D3DC2" w:rsidRPr="009F5146" w:rsidRDefault="009F5146" w:rsidP="009F514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Expanded automated coverage with </w:t>
      </w:r>
      <w:proofErr w:type="spellStart"/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NUnit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Moq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, Jasmine, Karma, Protractor, service virtualization, and API integration suites for claims, payments, appointments, eligibility decisions, and recoverable failure scenarios.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9F5146" w:rsidRPr="009F5146" w:rsidRDefault="009F5146" w:rsidP="009F514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Maintained learning-platform applications using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C#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Framework 4.5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ASP.NET MVC 5, Web API, </w:t>
      </w:r>
      <w:r w:rsidRPr="009F51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AngularJS 1.2–1.4</w:t>
      </w: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MySQL for course imports, SCORM launches, learner-state persistence, completion tracking, and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processing.</w:t>
      </w:r>
    </w:p>
    <w:p w:rsidR="009F5146" w:rsidRPr="009F5146" w:rsidRDefault="009F5146" w:rsidP="009F514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Implemented REST endpoints and administration workflows for course ingestion and launch configuration, adding validation for malformed archives, incomplete manifests, and nonstandard learning-management-system payloads.</w:t>
      </w:r>
    </w:p>
    <w:p w:rsidR="009F5146" w:rsidRPr="009F5146" w:rsidRDefault="009F5146" w:rsidP="009F514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Resolved excessive memory consumption during large course imports by streaming compressed packages, limiting parallel extraction, disposing temporary resources, and recording actionable processing failures for support teams.</w:t>
      </w:r>
    </w:p>
    <w:p w:rsidR="009F5146" w:rsidRPr="009F5146" w:rsidRDefault="009F5146" w:rsidP="009F514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Built defensive processing for duplicated and out-of-order learner events, preserving accurate completion, score, and resume state across platforms with inconsistent callback and retry behavior.</w:t>
      </w:r>
    </w:p>
    <w:p w:rsidR="009F5146" w:rsidRPr="009F5146" w:rsidRDefault="009F5146" w:rsidP="009F514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Improved database reliability through targeted indexes, transactional updates, parameterized queries, and repeatable migration scripts for learner-state tables used during high-volume launches and reporting periods.</w:t>
      </w:r>
    </w:p>
    <w:p w:rsidR="009F5146" w:rsidRPr="009F5146" w:rsidRDefault="009F5146" w:rsidP="009F514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Created reusable AngularJS directives, services, filters, and validation utilities that reduced duplicated browser logic and improved maintainability across course administration and reporting workflows.</w:t>
      </w:r>
    </w:p>
    <w:p w:rsidR="00D73557" w:rsidRPr="009F5146" w:rsidRDefault="009F5146" w:rsidP="009F514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Added automated tests around course imports, launch tokens, </w:t>
      </w:r>
      <w:proofErr w:type="spellStart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9F51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statements, and completion transitions while collaborating with support specialists to reproduce unusual SCORM integration failures.</w:t>
      </w:r>
    </w:p>
    <w:p w:rsidR="006410FA" w:rsidRDefault="006410FA" w:rsidP="006410FA">
      <w:pPr>
        <w:pStyle w:val="NormalWeb"/>
      </w:pP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lastRenderedPageBreak/>
        <w:t>EDUCATION</w:t>
      </w:r>
    </w:p>
    <w:p w:rsidR="006410FA" w:rsidRPr="006410FA" w:rsidRDefault="003B32A4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3B32A4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6A46F0" w:rsidRPr="006A46F0" w:rsidRDefault="006A46F0" w:rsidP="006A46F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Microsoft Certified: Azure Developer Associate</w:t>
      </w:r>
    </w:p>
    <w:p w:rsidR="006A46F0" w:rsidRPr="006A46F0" w:rsidRDefault="006A46F0" w:rsidP="006A46F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Microsoft Certified: Azure Solutions Architect Expert</w:t>
      </w:r>
    </w:p>
    <w:p w:rsidR="006A46F0" w:rsidRPr="006A46F0" w:rsidRDefault="006A46F0" w:rsidP="006A46F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AWS Certified Developer – Associate</w:t>
      </w:r>
    </w:p>
    <w:p w:rsidR="006410FA" w:rsidRPr="006A46F0" w:rsidRDefault="006A46F0" w:rsidP="006A46F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Professional Scrum Master I — PSM I</w:t>
      </w:r>
    </w:p>
    <w:sectPr w:rsidR="006410FA" w:rsidRPr="006A46F0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0535AF"/>
    <w:multiLevelType w:val="hybridMultilevel"/>
    <w:tmpl w:val="7F429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6"/>
  </w:num>
  <w:num w:numId="12">
    <w:abstractNumId w:val="23"/>
  </w:num>
  <w:num w:numId="13">
    <w:abstractNumId w:val="10"/>
  </w:num>
  <w:num w:numId="14">
    <w:abstractNumId w:val="11"/>
  </w:num>
  <w:num w:numId="15">
    <w:abstractNumId w:val="24"/>
  </w:num>
  <w:num w:numId="16">
    <w:abstractNumId w:val="12"/>
  </w:num>
  <w:num w:numId="17">
    <w:abstractNumId w:val="22"/>
  </w:num>
  <w:num w:numId="18">
    <w:abstractNumId w:val="15"/>
  </w:num>
  <w:num w:numId="19">
    <w:abstractNumId w:val="9"/>
  </w:num>
  <w:num w:numId="20">
    <w:abstractNumId w:val="14"/>
  </w:num>
  <w:num w:numId="21">
    <w:abstractNumId w:val="18"/>
  </w:num>
  <w:num w:numId="22">
    <w:abstractNumId w:val="13"/>
  </w:num>
  <w:num w:numId="23">
    <w:abstractNumId w:val="20"/>
  </w:num>
  <w:num w:numId="24">
    <w:abstractNumId w:val="21"/>
  </w:num>
  <w:num w:numId="25">
    <w:abstractNumId w:val="25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2D7455"/>
    <w:rsid w:val="00326F90"/>
    <w:rsid w:val="00336E50"/>
    <w:rsid w:val="003B32A4"/>
    <w:rsid w:val="003F2BE0"/>
    <w:rsid w:val="00512BB7"/>
    <w:rsid w:val="00571360"/>
    <w:rsid w:val="006410FA"/>
    <w:rsid w:val="006A46F0"/>
    <w:rsid w:val="007242E5"/>
    <w:rsid w:val="007B34FF"/>
    <w:rsid w:val="007D0DBF"/>
    <w:rsid w:val="007F0B38"/>
    <w:rsid w:val="007F2061"/>
    <w:rsid w:val="008D3DC2"/>
    <w:rsid w:val="008F4802"/>
    <w:rsid w:val="00942065"/>
    <w:rsid w:val="00961F31"/>
    <w:rsid w:val="00962F29"/>
    <w:rsid w:val="009A377F"/>
    <w:rsid w:val="009F5146"/>
    <w:rsid w:val="00A335F4"/>
    <w:rsid w:val="00A87254"/>
    <w:rsid w:val="00AA1D8D"/>
    <w:rsid w:val="00AE62A3"/>
    <w:rsid w:val="00B47730"/>
    <w:rsid w:val="00B665B1"/>
    <w:rsid w:val="00B74B0E"/>
    <w:rsid w:val="00B825F3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3B4074-3073-4758-ACB6-62BDAA2BF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1629</Words>
  <Characters>9287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10895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29</cp:revision>
  <cp:lastPrinted>2026-06-15T02:54:00Z</cp:lastPrinted>
  <dcterms:created xsi:type="dcterms:W3CDTF">2013-12-23T23:15:00Z</dcterms:created>
  <dcterms:modified xsi:type="dcterms:W3CDTF">2026-06-15T02:55:00Z</dcterms:modified>
</cp:coreProperties>
</file>