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Blazor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WebAssembly/Server,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WebAssembly/Server,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WebAssembly/Server,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Blazor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WebAssembly/Server,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