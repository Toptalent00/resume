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Node.js / NestJS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NestJS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NestJS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NestJS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NestJS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NestJS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NestJS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NestJS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NestJS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NestJS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