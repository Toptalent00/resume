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iOS Swift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iOS 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5,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5,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iOS 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iOS 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iOS 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iOS Swift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5,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 5,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