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Angular / Node.js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 16-20,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