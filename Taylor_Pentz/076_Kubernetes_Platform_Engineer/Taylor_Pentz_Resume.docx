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Kubernetes Platform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Kubernetes Platform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1.24+,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1.24+,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Kubernetes Platform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Kubernetes Platform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Kubernetes Platform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Kubernetes Platform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1.24+,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