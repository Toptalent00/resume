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React / Node.js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