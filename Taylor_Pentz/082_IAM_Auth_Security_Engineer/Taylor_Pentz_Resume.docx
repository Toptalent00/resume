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IAM / Auth Security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IAM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Auth 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DevSecOps,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IAM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DevSecOps,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IAM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IAM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IAM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Auth 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IAM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Auth 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IAM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Auth 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IAM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Auth Security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DevSecOps,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IAM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