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AWS Cloud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AWS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AWS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AWS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AWS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AWS Cloud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