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Flask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Flask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Flask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Flask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Flask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Flask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Flask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Flask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Flask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Flask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