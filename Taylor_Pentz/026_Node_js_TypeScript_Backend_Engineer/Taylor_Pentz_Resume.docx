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Node.js / TypeScript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TypeScript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