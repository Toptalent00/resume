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Apache Flink / Streaming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Apache 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Streaming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1.15+,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1.15+,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Apache 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Apache 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Apache 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Apache 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Streaming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1.15+,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1.15+,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