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Node.js / AWS Serverless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AWS 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Serverless,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Serverless,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Serverless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Serverless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Serverless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Serverless,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Serverless,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