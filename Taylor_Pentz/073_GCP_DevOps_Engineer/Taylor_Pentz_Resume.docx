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GCP DevOps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GCP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GCP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GCP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GCP DevOps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GCP DevOps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