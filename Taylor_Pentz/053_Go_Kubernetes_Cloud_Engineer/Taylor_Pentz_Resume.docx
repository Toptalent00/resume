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Go / Kubernetes Cloud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Kubernetes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 Cloud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