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Python / FastAPI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FastAPI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0.9+,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0.9+,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0.9+,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 0.9+,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