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Kotlin / Spring Boot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