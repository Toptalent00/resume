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Vue / Laravel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Laravel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Laravel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Laravel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Laravel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Laravel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Laravel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Laravel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Laravel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Laravel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