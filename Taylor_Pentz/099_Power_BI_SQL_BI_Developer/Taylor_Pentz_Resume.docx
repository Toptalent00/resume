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Power BI / SQL BI Developer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Power BI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