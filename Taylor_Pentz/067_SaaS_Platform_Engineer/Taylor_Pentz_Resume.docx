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SaaS Platform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SaaS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SaaS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SaaS Platform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SaaS Platform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