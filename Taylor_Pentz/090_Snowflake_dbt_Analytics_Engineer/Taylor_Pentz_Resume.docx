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Snowflake / dbt Analytics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dbt Analytics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1,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Analytics engineering,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1,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Analytics engineering,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 Analytics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 Analytics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 Analytics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 Analytics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1,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Analytics engineering,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1,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Analytics engineering,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