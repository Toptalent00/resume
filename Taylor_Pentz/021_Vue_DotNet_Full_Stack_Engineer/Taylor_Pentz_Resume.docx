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Vue / .NET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.NET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