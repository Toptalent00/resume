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Site Reliability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Site 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SRE,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SRE,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Site 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Site 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Site 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Site Reliability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SRE,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