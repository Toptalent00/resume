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Spring Cloud Microservices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Spring Cloud 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Spring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2021+,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Microservices,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Spring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2021+,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Microservices,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Cloud 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Cloud 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Cloud 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Cloud Microservices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Spring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2021+,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Microservices,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Spring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2021+,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Microservices,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