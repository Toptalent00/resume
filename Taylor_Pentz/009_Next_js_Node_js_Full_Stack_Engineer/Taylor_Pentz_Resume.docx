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Next.js / Node.js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