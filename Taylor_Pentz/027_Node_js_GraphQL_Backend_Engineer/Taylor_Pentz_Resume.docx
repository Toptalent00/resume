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GraphQL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GraphQL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