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Azure Cloud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Azure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Azure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Azure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Azure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Azure Cloud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