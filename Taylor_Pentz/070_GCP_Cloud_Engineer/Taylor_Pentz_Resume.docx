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GCP Cloud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GCP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GCP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GCP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GCP Cloud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GCP Cloud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