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Python / Async API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Async API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Async API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Async API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Async API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Async API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