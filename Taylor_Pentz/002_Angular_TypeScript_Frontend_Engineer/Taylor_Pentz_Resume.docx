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Angular / TypeScript Frontend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