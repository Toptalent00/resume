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Spark / Databricks Data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Databricks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 3,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 3,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 Data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 3,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 3,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