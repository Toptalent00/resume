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Java / Spring Boot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Spring Boot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