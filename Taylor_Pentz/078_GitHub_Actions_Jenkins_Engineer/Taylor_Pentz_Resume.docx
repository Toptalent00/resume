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GitHub Actions / Jenkins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