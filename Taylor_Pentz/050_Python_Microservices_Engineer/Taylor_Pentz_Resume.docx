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Python / Microservices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3.9-3.11,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>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