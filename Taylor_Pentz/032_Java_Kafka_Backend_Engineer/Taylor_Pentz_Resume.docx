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Java / Kafka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Kafka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