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Python / AWS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AWS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>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