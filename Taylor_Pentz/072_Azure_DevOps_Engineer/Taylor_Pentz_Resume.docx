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Azure DevOps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Azure DevOps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