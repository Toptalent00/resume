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Rust / Systems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Systems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1.60+,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1.60+,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Systems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Systems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Systems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Systems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1.60+,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1.60+,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