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9A377F">
      <w:pPr>
        <w:pStyle w:val="ResumeName"/>
        <w:rPr>
          <w:rFonts w:hint="eastAsia"/>
        </w:rPr>
      </w:pPr>
      <w:r w:rsidRPr="009A377F">
        <w:rPr>
          <w:rFonts w:hint="eastAsia"/>
        </w:rPr>
        <w:t xml:space="preserve">Erwin </w:t>
      </w:r>
      <w:proofErr w:type="spellStart"/>
      <w:r w:rsidRPr="009A377F">
        <w:rPr>
          <w:rFonts w:hint="eastAsia"/>
        </w:rPr>
        <w:t>Quanten</w:t>
      </w:r>
      <w:proofErr w:type="spellEnd"/>
    </w:p>
    <w:p w:rsidR="00942065" w:rsidRPr="00942065" w:rsidRDefault="00942065">
      <w:pPr>
        <w:pStyle w:val="ResumeName"/>
        <w:rPr>
          <w:rFonts w:hint="eastAsia"/>
          <w:sz w:val="34"/>
        </w:rPr>
      </w:pPr>
      <w:r w:rsidRPr="00942065">
        <w:rPr>
          <w:b w:val="0"/>
          <w:sz w:val="24"/>
        </w:rPr>
        <w:t>Staff Software Engineer –</w:t>
      </w:r>
      <w:r w:rsidR="003F2BE0">
        <w:rPr>
          <w:b w:val="0"/>
          <w:sz w:val="24"/>
        </w:rPr>
        <w:t xml:space="preserve"> React, </w:t>
      </w:r>
      <w:r w:rsidRPr="00942065">
        <w:rPr>
          <w:b w:val="0"/>
          <w:sz w:val="24"/>
        </w:rPr>
        <w:t>Node</w:t>
      </w:r>
      <w:r w:rsidR="00A335F4">
        <w:rPr>
          <w:b w:val="0"/>
          <w:sz w:val="24"/>
        </w:rPr>
        <w:t xml:space="preserve"> </w:t>
      </w:r>
      <w:r w:rsidR="003F2BE0">
        <w:rPr>
          <w:b w:val="0"/>
          <w:sz w:val="24"/>
        </w:rPr>
        <w:t>(Express/</w:t>
      </w:r>
      <w:proofErr w:type="spellStart"/>
      <w:r w:rsidR="003F2BE0">
        <w:rPr>
          <w:b w:val="0"/>
          <w:sz w:val="24"/>
        </w:rPr>
        <w:t>NestJS</w:t>
      </w:r>
      <w:proofErr w:type="spellEnd"/>
      <w:r w:rsidR="003F2BE0">
        <w:rPr>
          <w:b w:val="0"/>
          <w:sz w:val="24"/>
        </w:rPr>
        <w:t>),</w:t>
      </w:r>
      <w:r w:rsidRPr="00942065">
        <w:rPr>
          <w:b w:val="0"/>
          <w:sz w:val="24"/>
        </w:rPr>
        <w:t xml:space="preserve"> AWS</w:t>
      </w:r>
    </w:p>
    <w:p w:rsidR="00B825F3" w:rsidRDefault="009A377F" w:rsidP="00961F31">
      <w:pPr>
        <w:pStyle w:val="ResumeContact"/>
        <w:rPr>
          <w:rFonts w:hint="eastAsia"/>
        </w:rPr>
      </w:pPr>
      <w:r>
        <w:rPr>
          <w:u w:val="single"/>
        </w:rPr>
        <w:t xml:space="preserve">Brussels, Belgium | </w:t>
      </w:r>
      <w:r w:rsidRPr="009A377F">
        <w:rPr>
          <w:rFonts w:hint="eastAsia"/>
          <w:u w:val="single"/>
        </w:rPr>
        <w:t>erwin.quanten.dev@outlook.com</w:t>
      </w:r>
      <w:r w:rsidR="00942065" w:rsidRPr="00961F31">
        <w:rPr>
          <w:u w:val="single"/>
        </w:rPr>
        <w:t xml:space="preserve"> | </w:t>
      </w:r>
      <w:r w:rsidRPr="009A377F">
        <w:rPr>
          <w:rFonts w:hint="eastAsia"/>
          <w:u w:val="single"/>
        </w:rPr>
        <w:t>+32460256356</w:t>
      </w:r>
      <w:r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r w:rsidRPr="009A377F">
        <w:rPr>
          <w:rFonts w:hint="eastAsia"/>
          <w:u w:val="single"/>
        </w:rPr>
        <w:t>https://www.linkedin.com/in/erwin-quanten-b82815a/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8D3DC2" w:rsidRDefault="008D3DC2" w:rsidP="00120A4F">
      <w:pPr>
        <w:pStyle w:val="NormalWeb"/>
        <w:spacing w:before="0" w:beforeAutospacing="0" w:after="0" w:afterAutospacing="0"/>
        <w:jc w:val="both"/>
        <w:rPr>
          <w:sz w:val="4"/>
        </w:rPr>
      </w:pPr>
      <w:r w:rsidRPr="008D3DC2">
        <w:rPr>
          <w:rStyle w:val="Strong"/>
          <w:sz w:val="20"/>
        </w:rPr>
        <w:t>Staff Software Engineer</w:t>
      </w:r>
      <w:r w:rsidRPr="008D3DC2">
        <w:rPr>
          <w:sz w:val="20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B825F3" w:rsidRDefault="00B825F3" w:rsidP="00DA6A85">
      <w:pPr>
        <w:pStyle w:val="NormalWeb"/>
        <w:numPr>
          <w:ilvl w:val="0"/>
          <w:numId w:val="24"/>
        </w:numPr>
        <w:jc w:val="both"/>
      </w:pPr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Lightedge</w:t>
      </w:r>
      <w:proofErr w:type="spellEnd"/>
      <w:r>
        <w:t xml:space="preserve"> </w:t>
      </w:r>
      <w:r w:rsidR="00A87254">
        <w:t xml:space="preserve">— </w:t>
      </w:r>
      <w:r>
        <w:t>Lead Software Engineer</w:t>
      </w:r>
      <w:r w:rsidR="00A87254">
        <w:tab/>
      </w:r>
      <w:r w:rsidR="003F2BE0">
        <w:rPr>
          <w:color w:val="5C6370"/>
          <w:sz w:val="20"/>
        </w:rPr>
        <w:t>May202</w:t>
      </w:r>
      <w:r>
        <w:rPr>
          <w:color w:val="5C6370"/>
          <w:sz w:val="20"/>
        </w:rPr>
        <w:t>2</w:t>
      </w:r>
      <w:r w:rsidR="003F2BE0">
        <w:rPr>
          <w:color w:val="5C6370"/>
          <w:sz w:val="20"/>
        </w:rPr>
        <w:t xml:space="preserve"> – </w:t>
      </w:r>
      <w:r>
        <w:rPr>
          <w:color w:val="5C6370"/>
          <w:sz w:val="20"/>
        </w:rPr>
        <w:t>Apr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D73557">
        <w:t>Houston, TX</w:t>
      </w:r>
      <w:r w:rsidR="00D346D1">
        <w:t xml:space="preserve"> </w:t>
      </w:r>
    </w:p>
    <w:p w:rsidR="008D3DC2" w:rsidRPr="008D3DC2" w:rsidRDefault="008D3DC2" w:rsidP="00255A5F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:rsidR="003F2BE0" w:rsidRDefault="00D73557" w:rsidP="003F2BE0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Syscom</w:t>
      </w:r>
      <w:proofErr w:type="spellEnd"/>
      <w:r>
        <w:t xml:space="preserve"> Digital</w:t>
      </w:r>
      <w:r w:rsidR="003F2BE0">
        <w:t xml:space="preserve"> — </w:t>
      </w:r>
      <w:r>
        <w:t>Staff Software Engineer</w:t>
      </w:r>
      <w:r w:rsidR="003F2BE0">
        <w:tab/>
      </w:r>
      <w:r>
        <w:rPr>
          <w:color w:val="5C6370"/>
          <w:sz w:val="20"/>
        </w:rPr>
        <w:t>Nov 2017 – Apr 2022</w:t>
      </w:r>
      <w:bookmarkStart w:id="0" w:name="_GoBack"/>
      <w:bookmarkEnd w:id="0"/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D73557">
        <w:t>Bucharest, Romania</w:t>
      </w:r>
    </w:p>
    <w:p w:rsidR="008D3DC2" w:rsidRPr="008D3DC2" w:rsidRDefault="008D3DC2" w:rsidP="00255A5F">
      <w:pPr>
        <w:pStyle w:val="ListParagraph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:rsidR="00961F31" w:rsidRDefault="00D73557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— Senior Software Engineer</w:t>
      </w:r>
      <w:r w:rsidR="00961F31">
        <w:tab/>
      </w:r>
      <w:r w:rsidR="00EA464D">
        <w:rPr>
          <w:color w:val="5C6370"/>
          <w:sz w:val="20"/>
        </w:rPr>
        <w:t>Aug</w:t>
      </w:r>
      <w:r w:rsidR="00961F31">
        <w:rPr>
          <w:color w:val="5C6370"/>
          <w:sz w:val="20"/>
        </w:rPr>
        <w:t xml:space="preserve"> 201</w:t>
      </w:r>
      <w:r w:rsidR="00EA464D">
        <w:rPr>
          <w:color w:val="5C6370"/>
          <w:sz w:val="20"/>
        </w:rPr>
        <w:t>5</w:t>
      </w:r>
      <w:r w:rsidR="00021953">
        <w:rPr>
          <w:color w:val="5C6370"/>
          <w:sz w:val="20"/>
        </w:rPr>
        <w:t xml:space="preserve"> – </w:t>
      </w:r>
      <w:r w:rsidR="00EA464D">
        <w:rPr>
          <w:color w:val="5C6370"/>
          <w:sz w:val="20"/>
        </w:rPr>
        <w:t>Oct 2017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D73557">
        <w:t>Brussel Metropolitan Area</w:t>
      </w:r>
    </w:p>
    <w:p w:rsidR="008D3DC2" w:rsidRPr="00D73557" w:rsidRDefault="008D3DC2" w:rsidP="00255A5F">
      <w:pPr>
        <w:pStyle w:val="NormalWeb"/>
        <w:numPr>
          <w:ilvl w:val="0"/>
          <w:numId w:val="22"/>
        </w:numPr>
        <w:spacing w:before="0" w:beforeAutospacing="0" w:after="0" w:afterAutospacing="0"/>
        <w:jc w:val="both"/>
      </w:pPr>
    </w:p>
    <w:p w:rsidR="00D73557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</w:t>
      </w:r>
      <w:r w:rsidR="00EA464D">
        <w:t xml:space="preserve">— </w:t>
      </w:r>
      <w:r>
        <w:t>Software Engineer</w:t>
      </w:r>
      <w:r>
        <w:tab/>
      </w:r>
      <w:r w:rsidR="00EA464D">
        <w:rPr>
          <w:color w:val="5C6370"/>
          <w:sz w:val="20"/>
        </w:rPr>
        <w:t>Sep 2011 – Jul 2015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  <w:t>Brussel Metropolitan Area</w:t>
      </w:r>
    </w:p>
    <w:p w:rsidR="00D73557" w:rsidRDefault="00D73557" w:rsidP="00D73557">
      <w:pPr>
        <w:pStyle w:val="NormalWeb"/>
        <w:numPr>
          <w:ilvl w:val="0"/>
          <w:numId w:val="22"/>
        </w:numPr>
        <w:spacing w:before="0" w:beforeAutospacing="0" w:after="0" w:afterAutospacing="0"/>
        <w:jc w:val="both"/>
      </w:pPr>
    </w:p>
    <w:p w:rsidR="00D73557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</w:t>
      </w:r>
      <w:r w:rsidR="00EA464D">
        <w:t xml:space="preserve">— </w:t>
      </w:r>
      <w:r>
        <w:t xml:space="preserve">Software </w:t>
      </w:r>
      <w:r w:rsidR="00EA464D">
        <w:t>Developer</w:t>
      </w:r>
      <w:r>
        <w:tab/>
      </w:r>
      <w:r w:rsidR="00EA464D">
        <w:rPr>
          <w:color w:val="5C6370"/>
          <w:sz w:val="20"/>
        </w:rPr>
        <w:t>Jun 2009</w:t>
      </w:r>
      <w:r>
        <w:rPr>
          <w:color w:val="5C6370"/>
          <w:sz w:val="20"/>
        </w:rPr>
        <w:t xml:space="preserve"> – </w:t>
      </w:r>
      <w:r w:rsidR="00EA464D">
        <w:rPr>
          <w:color w:val="5C6370"/>
          <w:sz w:val="20"/>
        </w:rPr>
        <w:t>Aug 2011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Hybrid</w:t>
      </w:r>
      <w:r w:rsidR="00D73557">
        <w:t>/ Full time</w:t>
      </w:r>
      <w:r w:rsidR="00D73557">
        <w:tab/>
        <w:t>Brussel Metropolitan Area</w:t>
      </w:r>
    </w:p>
    <w:p w:rsidR="00D73557" w:rsidRDefault="00D73557" w:rsidP="00D73557">
      <w:pPr>
        <w:pStyle w:val="NormalWeb"/>
        <w:numPr>
          <w:ilvl w:val="0"/>
          <w:numId w:val="22"/>
        </w:numPr>
        <w:spacing w:before="0" w:beforeAutospacing="0" w:after="0" w:afterAutospacing="0"/>
        <w:jc w:val="both"/>
      </w:pP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EDUCATION</w:t>
      </w:r>
    </w:p>
    <w:p w:rsidR="008D3DC2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r>
        <w:t>KU Leuven — Master</w:t>
      </w:r>
      <w:r w:rsidR="00961F31">
        <w:t>’s Degree, Computer Science</w:t>
      </w:r>
      <w:r w:rsidR="00961F31">
        <w:tab/>
      </w:r>
      <w:r>
        <w:rPr>
          <w:color w:val="5C6370"/>
          <w:sz w:val="20"/>
        </w:rPr>
        <w:t>Sep 2003 – May 2009</w:t>
      </w:r>
    </w:p>
    <w:sectPr w:rsidR="008D3DC2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6"/>
  </w:num>
  <w:num w:numId="12">
    <w:abstractNumId w:val="22"/>
  </w:num>
  <w:num w:numId="13">
    <w:abstractNumId w:val="10"/>
  </w:num>
  <w:num w:numId="14">
    <w:abstractNumId w:val="11"/>
  </w:num>
  <w:num w:numId="15">
    <w:abstractNumId w:val="23"/>
  </w:num>
  <w:num w:numId="16">
    <w:abstractNumId w:val="12"/>
  </w:num>
  <w:num w:numId="17">
    <w:abstractNumId w:val="21"/>
  </w:num>
  <w:num w:numId="18">
    <w:abstractNumId w:val="15"/>
  </w:num>
  <w:num w:numId="19">
    <w:abstractNumId w:val="9"/>
  </w:num>
  <w:num w:numId="20">
    <w:abstractNumId w:val="14"/>
  </w:num>
  <w:num w:numId="21">
    <w:abstractNumId w:val="17"/>
  </w:num>
  <w:num w:numId="22">
    <w:abstractNumId w:val="13"/>
  </w:num>
  <w:num w:numId="23">
    <w:abstractNumId w:val="19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120A4F"/>
    <w:rsid w:val="0015074B"/>
    <w:rsid w:val="00255A5F"/>
    <w:rsid w:val="0029639D"/>
    <w:rsid w:val="00326F90"/>
    <w:rsid w:val="00336E50"/>
    <w:rsid w:val="003F2BE0"/>
    <w:rsid w:val="00571360"/>
    <w:rsid w:val="007F0B38"/>
    <w:rsid w:val="008D3DC2"/>
    <w:rsid w:val="00942065"/>
    <w:rsid w:val="00961F31"/>
    <w:rsid w:val="009A377F"/>
    <w:rsid w:val="00A335F4"/>
    <w:rsid w:val="00A87254"/>
    <w:rsid w:val="00AA1D8D"/>
    <w:rsid w:val="00B47730"/>
    <w:rsid w:val="00B665B1"/>
    <w:rsid w:val="00B825F3"/>
    <w:rsid w:val="00C6303B"/>
    <w:rsid w:val="00CB0664"/>
    <w:rsid w:val="00D17FA9"/>
    <w:rsid w:val="00D346D1"/>
    <w:rsid w:val="00D73557"/>
    <w:rsid w:val="00DA6A85"/>
    <w:rsid w:val="00EA46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5E270C-93FE-4956-B772-24CF4B7988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13</cp:revision>
  <dcterms:created xsi:type="dcterms:W3CDTF">2013-12-23T23:15:00Z</dcterms:created>
  <dcterms:modified xsi:type="dcterms:W3CDTF">2026-05-14T14:51:00Z</dcterms:modified>
  <cp:category/>
</cp:coreProperties>
</file>