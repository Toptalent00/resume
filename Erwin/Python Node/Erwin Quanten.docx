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77F" w:rsidRDefault="009A377F">
      <w:pPr>
        <w:pStyle w:val="ResumeName"/>
        <w:rPr>
          <w:rFonts w:hint="eastAsia"/>
        </w:rPr>
      </w:pPr>
      <w:r w:rsidRPr="009A377F">
        <w:rPr>
          <w:rFonts w:hint="eastAsia"/>
        </w:rPr>
        <w:t xml:space="preserve">Erwin </w:t>
      </w:r>
      <w:proofErr w:type="spellStart"/>
      <w:r w:rsidRPr="009A377F">
        <w:rPr>
          <w:rFonts w:hint="eastAsia"/>
        </w:rPr>
        <w:t>Quanten</w:t>
      </w:r>
      <w:proofErr w:type="spellEnd"/>
    </w:p>
    <w:p w:rsidR="00DA1F53" w:rsidRDefault="00DA1F53" w:rsidP="00961F31">
      <w:pPr>
        <w:pStyle w:val="ResumeContact"/>
        <w:rPr>
          <w:rFonts w:ascii="Aptos Display" w:hAnsi="Aptos Display" w:hint="eastAsia"/>
          <w:color w:val="1C2128"/>
          <w:sz w:val="24"/>
        </w:rPr>
      </w:pPr>
      <w:r w:rsidRPr="00DA1F53">
        <w:rPr>
          <w:rFonts w:ascii="Aptos Display" w:hAnsi="Aptos Display"/>
          <w:color w:val="1C2128"/>
          <w:sz w:val="24"/>
        </w:rPr>
        <w:t xml:space="preserve">Staff Software Engineer </w:t>
      </w:r>
      <w:r w:rsidRPr="00DA1F53">
        <w:rPr>
          <w:rFonts w:ascii="Aptos Display" w:hAnsi="Aptos Display" w:hint="cs"/>
          <w:color w:val="1C2128"/>
          <w:sz w:val="24"/>
        </w:rPr>
        <w:t>–</w:t>
      </w:r>
      <w:r w:rsidRPr="00DA1F53">
        <w:rPr>
          <w:rFonts w:ascii="Aptos Display" w:hAnsi="Aptos Display"/>
          <w:color w:val="1C2128"/>
          <w:sz w:val="24"/>
        </w:rPr>
        <w:t xml:space="preserve"> </w:t>
      </w:r>
      <w:r w:rsidR="00AA05B9" w:rsidRPr="00AA05B9">
        <w:rPr>
          <w:rFonts w:ascii="Aptos Display" w:hAnsi="Aptos Display" w:hint="eastAsia"/>
          <w:color w:val="1C2128"/>
          <w:sz w:val="24"/>
        </w:rPr>
        <w:t xml:space="preserve">Python, Node.js, </w:t>
      </w:r>
      <w:proofErr w:type="spellStart"/>
      <w:r w:rsidR="00AA05B9" w:rsidRPr="00AA05B9">
        <w:rPr>
          <w:rFonts w:ascii="Aptos Display" w:hAnsi="Aptos Display" w:hint="eastAsia"/>
          <w:color w:val="1C2128"/>
          <w:sz w:val="24"/>
        </w:rPr>
        <w:t>FastAPI</w:t>
      </w:r>
      <w:proofErr w:type="spellEnd"/>
      <w:r w:rsidR="00AA05B9" w:rsidRPr="00AA05B9">
        <w:rPr>
          <w:rFonts w:ascii="Aptos Display" w:hAnsi="Aptos Display" w:hint="eastAsia"/>
          <w:color w:val="1C2128"/>
          <w:sz w:val="24"/>
        </w:rPr>
        <w:t xml:space="preserve">, </w:t>
      </w:r>
      <w:proofErr w:type="spellStart"/>
      <w:r w:rsidR="00AA05B9" w:rsidRPr="00AA05B9">
        <w:rPr>
          <w:rFonts w:ascii="Aptos Display" w:hAnsi="Aptos Display" w:hint="eastAsia"/>
          <w:color w:val="1C2128"/>
          <w:sz w:val="24"/>
        </w:rPr>
        <w:t>NestJS</w:t>
      </w:r>
      <w:proofErr w:type="spellEnd"/>
      <w:r w:rsidR="00AA05B9" w:rsidRPr="00AA05B9">
        <w:rPr>
          <w:rFonts w:ascii="Aptos Display" w:hAnsi="Aptos Display" w:hint="eastAsia"/>
          <w:color w:val="1C2128"/>
          <w:sz w:val="24"/>
        </w:rPr>
        <w:t>, AWS</w:t>
      </w:r>
    </w:p>
    <w:p w:rsidR="00B825F3" w:rsidRDefault="009A377F" w:rsidP="00961F31">
      <w:pPr>
        <w:pStyle w:val="ResumeContact"/>
        <w:rPr>
          <w:rFonts w:hint="eastAsia"/>
        </w:rPr>
      </w:pPr>
      <w:r>
        <w:rPr>
          <w:u w:val="single"/>
        </w:rPr>
        <w:t xml:space="preserve">Brussels, Belgium | </w:t>
      </w:r>
      <w:r w:rsidRPr="009A377F">
        <w:rPr>
          <w:rFonts w:hint="eastAsia"/>
          <w:u w:val="single"/>
        </w:rPr>
        <w:t>erwin.quanten.dev@outlook.com</w:t>
      </w:r>
      <w:r w:rsidR="00942065" w:rsidRPr="00961F31">
        <w:rPr>
          <w:u w:val="single"/>
        </w:rPr>
        <w:t xml:space="preserve"> | </w:t>
      </w:r>
      <w:r w:rsidRPr="009A377F">
        <w:rPr>
          <w:rFonts w:hint="eastAsia"/>
          <w:u w:val="single"/>
        </w:rPr>
        <w:t>+32460256356</w:t>
      </w:r>
      <w:r>
        <w:rPr>
          <w:u w:val="single"/>
        </w:rPr>
        <w:t xml:space="preserve"> </w:t>
      </w:r>
      <w:r w:rsidR="00942065" w:rsidRPr="00961F31">
        <w:rPr>
          <w:u w:val="single"/>
        </w:rPr>
        <w:t>|</w:t>
      </w:r>
      <w:r w:rsidR="00A87254" w:rsidRPr="00961F31">
        <w:rPr>
          <w:u w:val="single"/>
        </w:rPr>
        <w:t xml:space="preserve"> </w:t>
      </w:r>
      <w:r w:rsidRPr="009A377F">
        <w:rPr>
          <w:rFonts w:hint="eastAsia"/>
          <w:u w:val="single"/>
        </w:rPr>
        <w:t>https://www.linkedin.com/in/erwin-quanten-b82815a/</w:t>
      </w:r>
      <w:r w:rsidR="00942065" w:rsidRPr="009A377F">
        <w:rPr>
          <w:u w:val="single"/>
        </w:rPr>
        <w:t xml:space="preserve"> </w:t>
      </w:r>
    </w:p>
    <w:p w:rsidR="00B825F3" w:rsidRDefault="00A87254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PROFESSIONAL SUMMARY</w:t>
      </w:r>
    </w:p>
    <w:p w:rsidR="00B825F3" w:rsidRPr="00AF42D1" w:rsidRDefault="00AF42D1" w:rsidP="00013BC5">
      <w:pPr>
        <w:pStyle w:val="NormalWeb"/>
        <w:spacing w:before="0" w:beforeAutospacing="0"/>
        <w:jc w:val="both"/>
        <w:rPr>
          <w:sz w:val="16"/>
          <w:szCs w:val="20"/>
        </w:rPr>
      </w:pPr>
      <w:r w:rsidRPr="00AF42D1">
        <w:rPr>
          <w:sz w:val="20"/>
        </w:rPr>
        <w:t xml:space="preserve">Staff Software Engineer with deep experience building </w:t>
      </w:r>
      <w:r w:rsidRPr="00AF42D1">
        <w:rPr>
          <w:rStyle w:val="Strong"/>
          <w:sz w:val="20"/>
        </w:rPr>
        <w:t>Python 3.8–3.12</w:t>
      </w:r>
      <w:r w:rsidRPr="00AF42D1">
        <w:rPr>
          <w:sz w:val="20"/>
        </w:rPr>
        <w:t xml:space="preserve"> and </w:t>
      </w:r>
      <w:r w:rsidRPr="00AF42D1">
        <w:rPr>
          <w:rStyle w:val="Strong"/>
          <w:sz w:val="20"/>
        </w:rPr>
        <w:t>Node.js 16–20</w:t>
      </w:r>
      <w:r w:rsidRPr="00AF42D1">
        <w:rPr>
          <w:sz w:val="20"/>
        </w:rPr>
        <w:t xml:space="preserve"> platforms for cloud infrastructure, telecom, manufacturing, chemicals, and enterprise SaaS industries, delivering secure backend services, event-driven APIs, workflow automation, and production observability across AWS, Kubernetes, PostgreSQ</w:t>
      </w:r>
      <w:bookmarkStart w:id="0" w:name="_GoBack"/>
      <w:bookmarkEnd w:id="0"/>
      <w:r w:rsidRPr="00AF42D1">
        <w:rPr>
          <w:sz w:val="20"/>
        </w:rPr>
        <w:t xml:space="preserve">L, MongoDB, </w:t>
      </w:r>
      <w:proofErr w:type="spellStart"/>
      <w:r w:rsidRPr="00AF42D1">
        <w:rPr>
          <w:sz w:val="20"/>
        </w:rPr>
        <w:t>Redis</w:t>
      </w:r>
      <w:proofErr w:type="spellEnd"/>
      <w:r w:rsidRPr="00AF42D1">
        <w:rPr>
          <w:sz w:val="20"/>
        </w:rPr>
        <w:t xml:space="preserve">, </w:t>
      </w:r>
      <w:proofErr w:type="spellStart"/>
      <w:r w:rsidRPr="00AF42D1">
        <w:rPr>
          <w:sz w:val="20"/>
        </w:rPr>
        <w:t>RabbitMQ</w:t>
      </w:r>
      <w:proofErr w:type="spellEnd"/>
      <w:r w:rsidRPr="00AF42D1">
        <w:rPr>
          <w:sz w:val="20"/>
        </w:rPr>
        <w:t xml:space="preserve">, </w:t>
      </w:r>
      <w:proofErr w:type="spellStart"/>
      <w:r w:rsidRPr="00AF42D1">
        <w:rPr>
          <w:sz w:val="20"/>
        </w:rPr>
        <w:t>FastAPI</w:t>
      </w:r>
      <w:proofErr w:type="spellEnd"/>
      <w:r w:rsidRPr="00AF42D1">
        <w:rPr>
          <w:sz w:val="20"/>
        </w:rPr>
        <w:t xml:space="preserve">, Django, Express.js, and </w:t>
      </w:r>
      <w:proofErr w:type="spellStart"/>
      <w:r w:rsidRPr="00AF42D1">
        <w:rPr>
          <w:sz w:val="20"/>
        </w:rPr>
        <w:t>NestJS</w:t>
      </w:r>
      <w:proofErr w:type="spellEnd"/>
      <w:r w:rsidRPr="00AF42D1">
        <w:rPr>
          <w:sz w:val="20"/>
        </w:rPr>
        <w:t xml:space="preserve">. </w:t>
      </w:r>
      <w:proofErr w:type="gramStart"/>
      <w:r w:rsidRPr="00AF42D1">
        <w:rPr>
          <w:sz w:val="20"/>
        </w:rPr>
        <w:t xml:space="preserve">Known for modernizing legacy systems, migrating monolith services to modular </w:t>
      </w:r>
      <w:proofErr w:type="spellStart"/>
      <w:r w:rsidRPr="00AF42D1">
        <w:rPr>
          <w:sz w:val="20"/>
        </w:rPr>
        <w:t>microservices</w:t>
      </w:r>
      <w:proofErr w:type="spellEnd"/>
      <w:r w:rsidRPr="00AF42D1">
        <w:rPr>
          <w:sz w:val="20"/>
        </w:rPr>
        <w:t>, resolving complex production bugs, improving API reliability, and reducing operational waste while leading engineers through practical architecture decisions and release discipline.</w:t>
      </w:r>
      <w:proofErr w:type="gramEnd"/>
      <w:r w:rsidR="008D3DC2" w:rsidRPr="00AF42D1">
        <w:rPr>
          <w:sz w:val="16"/>
          <w:szCs w:val="20"/>
        </w:rPr>
        <w:t xml:space="preserve"> </w:t>
      </w:r>
    </w:p>
    <w:p w:rsidR="00336E50" w:rsidRDefault="00336E50" w:rsidP="00336E50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SKILLS</w:t>
      </w:r>
    </w:p>
    <w:p w:rsidR="00AF42D1" w:rsidRPr="00AF42D1" w:rsidRDefault="00AF42D1" w:rsidP="00AF42D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F42D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Languages:</w:t>
      </w: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</w:t>
      </w:r>
      <w:r w:rsidRPr="00AF42D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Python 3.8–3.12</w:t>
      </w: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AF42D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Node.js 16–20</w:t>
      </w: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TypeScript</w:t>
      </w:r>
      <w:proofErr w:type="spellEnd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4–5, JavaScript ES6+, SQL, Bash</w:t>
      </w:r>
    </w:p>
    <w:p w:rsidR="00AF42D1" w:rsidRPr="00AF42D1" w:rsidRDefault="00AF42D1" w:rsidP="00AF42D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F42D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Backend:</w:t>
      </w: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</w:t>
      </w:r>
      <w:proofErr w:type="spellStart"/>
      <w:r w:rsidRPr="00AF42D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FastAPI</w:t>
      </w:r>
      <w:proofErr w:type="spellEnd"/>
      <w:r w:rsidRPr="00AF42D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0.95–0.110</w:t>
      </w: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Django 3.2–4.2, Flask 2.x, Express.js 4.x, </w:t>
      </w:r>
      <w:proofErr w:type="spellStart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NestJS</w:t>
      </w:r>
      <w:proofErr w:type="spellEnd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8–10, REST API, </w:t>
      </w:r>
      <w:proofErr w:type="spellStart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GraphQL</w:t>
      </w:r>
      <w:proofErr w:type="spellEnd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WebSocket</w:t>
      </w:r>
      <w:proofErr w:type="spellEnd"/>
    </w:p>
    <w:p w:rsidR="00AF42D1" w:rsidRPr="00AF42D1" w:rsidRDefault="00AF42D1" w:rsidP="00AF42D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F42D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Databases:</w:t>
      </w: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PostgreSQL 12–16, MongoDB 4.4–7.0, MySQL 8, </w:t>
      </w:r>
      <w:proofErr w:type="spellStart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Redis</w:t>
      </w:r>
      <w:proofErr w:type="spellEnd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6–7, </w:t>
      </w:r>
      <w:proofErr w:type="spellStart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Elasticsearch</w:t>
      </w:r>
      <w:proofErr w:type="spellEnd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7–8</w:t>
      </w:r>
    </w:p>
    <w:p w:rsidR="00AF42D1" w:rsidRPr="00AF42D1" w:rsidRDefault="00AF42D1" w:rsidP="00AF42D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F42D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Cloud &amp; DevOps:</w:t>
      </w: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AWS, Docker, Kubernetes, Terraform, GitHub Actions, </w:t>
      </w:r>
      <w:proofErr w:type="spellStart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GitLab</w:t>
      </w:r>
      <w:proofErr w:type="spellEnd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CI, Jenkins, Nginx, Linux</w:t>
      </w:r>
    </w:p>
    <w:p w:rsidR="00AF42D1" w:rsidRPr="00AF42D1" w:rsidRDefault="00AF42D1" w:rsidP="00AF42D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F42D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Messaging &amp; Architecture:</w:t>
      </w: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</w:t>
      </w:r>
      <w:proofErr w:type="spellStart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RabbitMQ</w:t>
      </w:r>
      <w:proofErr w:type="spellEnd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3.x, Kafka 2.8–3.x, Celery 5.x, </w:t>
      </w:r>
      <w:proofErr w:type="spellStart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microservices</w:t>
      </w:r>
      <w:proofErr w:type="spellEnd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, event-driven systems, distributed tracing</w:t>
      </w:r>
    </w:p>
    <w:p w:rsidR="00AF42D1" w:rsidRPr="00AF42D1" w:rsidRDefault="00AF42D1" w:rsidP="00AF42D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F42D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Testing &amp; Quality:</w:t>
      </w: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</w:t>
      </w:r>
      <w:proofErr w:type="spellStart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Pytest</w:t>
      </w:r>
      <w:proofErr w:type="spellEnd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Jest, Mocha, </w:t>
      </w:r>
      <w:proofErr w:type="spellStart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Supertest</w:t>
      </w:r>
      <w:proofErr w:type="spellEnd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, Cypress, unit testing, integration testing, contract testing</w:t>
      </w:r>
    </w:p>
    <w:p w:rsidR="00DA1F53" w:rsidRPr="00AF42D1" w:rsidRDefault="00AF42D1" w:rsidP="00AF42D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F42D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Monitoring:</w:t>
      </w: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</w:t>
      </w:r>
      <w:proofErr w:type="spellStart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CloudWatch</w:t>
      </w:r>
      <w:proofErr w:type="spellEnd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Prometheus, </w:t>
      </w:r>
      <w:proofErr w:type="spellStart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Grafana</w:t>
      </w:r>
      <w:proofErr w:type="spellEnd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ELK, </w:t>
      </w:r>
      <w:proofErr w:type="spellStart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OpenTelemetry</w:t>
      </w:r>
      <w:proofErr w:type="spellEnd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, Sentry</w:t>
      </w:r>
    </w:p>
    <w:p w:rsidR="00DA6A85" w:rsidRDefault="00DA6A85" w:rsidP="00DA6A85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EXPERIENCE</w:t>
      </w:r>
    </w:p>
    <w:p w:rsidR="00B825F3" w:rsidRDefault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Lightedge</w:t>
      </w:r>
      <w:proofErr w:type="spellEnd"/>
      <w:r>
        <w:t xml:space="preserve"> </w:t>
      </w:r>
      <w:r w:rsidR="00A87254">
        <w:t xml:space="preserve">— </w:t>
      </w:r>
      <w:r>
        <w:t>Lead Software Engineer</w:t>
      </w:r>
      <w:r w:rsidR="00A87254">
        <w:tab/>
      </w:r>
      <w:r w:rsidR="003F2BE0">
        <w:rPr>
          <w:color w:val="5C6370"/>
          <w:sz w:val="20"/>
        </w:rPr>
        <w:t>May202</w:t>
      </w:r>
      <w:r>
        <w:rPr>
          <w:color w:val="5C6370"/>
          <w:sz w:val="20"/>
        </w:rPr>
        <w:t>2</w:t>
      </w:r>
      <w:r w:rsidR="003F2BE0">
        <w:rPr>
          <w:color w:val="5C6370"/>
          <w:sz w:val="20"/>
        </w:rPr>
        <w:t xml:space="preserve"> – </w:t>
      </w:r>
      <w:r>
        <w:rPr>
          <w:color w:val="5C6370"/>
          <w:sz w:val="20"/>
        </w:rPr>
        <w:t>Apr 2026</w:t>
      </w:r>
    </w:p>
    <w:p w:rsidR="00B825F3" w:rsidRDefault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 w:rsidR="00A87254">
        <w:tab/>
      </w:r>
      <w:r w:rsidR="00D73557">
        <w:t>Houston, TX</w:t>
      </w:r>
      <w:r w:rsidR="00D346D1">
        <w:t xml:space="preserve"> </w:t>
      </w:r>
    </w:p>
    <w:p w:rsidR="00AF42D1" w:rsidRPr="00AF42D1" w:rsidRDefault="00AF42D1" w:rsidP="00AF42D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Led backend modernization for a cloud infrastructure platform using </w:t>
      </w:r>
      <w:r w:rsidRPr="00AF42D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Python 3.10–3.12</w:t>
      </w: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AF42D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FastAPI</w:t>
      </w:r>
      <w:proofErr w:type="spellEnd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AF42D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Node.js 18–20</w:t>
      </w: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and </w:t>
      </w:r>
      <w:proofErr w:type="spellStart"/>
      <w:r w:rsidRPr="00AF42D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NestJS</w:t>
      </w:r>
      <w:proofErr w:type="spellEnd"/>
      <w:r w:rsidRPr="00AF42D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9–10</w:t>
      </w: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, helping engineering teams replace fragile legacy services with scalable API modules.</w:t>
      </w:r>
    </w:p>
    <w:p w:rsidR="00AF42D1" w:rsidRPr="00AF42D1" w:rsidRDefault="00AF42D1" w:rsidP="00AF42D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Designed secure customer provisioning workflows across </w:t>
      </w:r>
      <w:r w:rsidRPr="00AF42D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AWS</w:t>
      </w: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Kubernetes, PostgreSQL, and </w:t>
      </w:r>
      <w:proofErr w:type="spellStart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Redis</w:t>
      </w:r>
      <w:proofErr w:type="spellEnd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improving service activation speed by </w:t>
      </w:r>
      <w:r w:rsidRPr="00AF42D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27%</w:t>
      </w: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through cleaner orchestration, retry handling, and </w:t>
      </w:r>
      <w:proofErr w:type="spellStart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async</w:t>
      </w:r>
      <w:proofErr w:type="spellEnd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background processing.</w:t>
      </w:r>
    </w:p>
    <w:p w:rsidR="00AF42D1" w:rsidRPr="00AF42D1" w:rsidRDefault="00AF42D1" w:rsidP="00AF42D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Migrated older Express.js services into structured </w:t>
      </w:r>
      <w:proofErr w:type="spellStart"/>
      <w:r w:rsidRPr="00AF42D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NestJS</w:t>
      </w:r>
      <w:proofErr w:type="spellEnd"/>
      <w:r w:rsidRPr="00AF42D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10</w:t>
      </w: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modules with dependency injection, guards, interceptors, and shared validation layers, reducing duplicated backend logic by </w:t>
      </w:r>
      <w:r w:rsidRPr="00AF42D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23%</w:t>
      </w: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AF42D1" w:rsidRPr="00AF42D1" w:rsidRDefault="00AF42D1" w:rsidP="00AF42D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Resolved recurring production timeout issues caused by </w:t>
      </w:r>
      <w:proofErr w:type="spellStart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unoptimized</w:t>
      </w:r>
      <w:proofErr w:type="spellEnd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PostgreSQL joins, missing indexes, and slow API aggregation, improving high-traffic endpoint response time by </w:t>
      </w:r>
      <w:r w:rsidRPr="00AF42D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31%</w:t>
      </w: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AF42D1" w:rsidRPr="00AF42D1" w:rsidRDefault="00AF42D1" w:rsidP="00AF42D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Built </w:t>
      </w:r>
      <w:proofErr w:type="spellStart"/>
      <w:r w:rsidRPr="00AF42D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FastAPI</w:t>
      </w:r>
      <w:proofErr w:type="spellEnd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services for internal automation, billing validation, and cloud resource synchronization, giving operations teams faster tools for customer support and infrastructure checks.</w:t>
      </w:r>
    </w:p>
    <w:p w:rsidR="00AF42D1" w:rsidRPr="00AF42D1" w:rsidRDefault="00AF42D1" w:rsidP="00AF42D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Implemented </w:t>
      </w:r>
      <w:proofErr w:type="spellStart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RabbitMQ</w:t>
      </w:r>
      <w:proofErr w:type="spellEnd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-based </w:t>
      </w:r>
      <w:proofErr w:type="spellStart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async</w:t>
      </w:r>
      <w:proofErr w:type="spellEnd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processing for provisioning events, usage reports, and account notifications, reducing failed background jobs by </w:t>
      </w:r>
      <w:r w:rsidRPr="00AF42D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22%</w:t>
      </w: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with retry queues and dead-letter handling.</w:t>
      </w:r>
    </w:p>
    <w:p w:rsidR="00AF42D1" w:rsidRPr="00AF42D1" w:rsidRDefault="00AF42D1" w:rsidP="00AF42D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Improved authentication and authorization using JWT, OAuth2 flows, role-based access control, and API gateway policies across Python and Node.js services.</w:t>
      </w:r>
    </w:p>
    <w:p w:rsidR="00AF42D1" w:rsidRPr="00AF42D1" w:rsidRDefault="00AF42D1" w:rsidP="00AF42D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Created structured logging, correlation IDs, and </w:t>
      </w:r>
      <w:proofErr w:type="spellStart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OpenTelemetry</w:t>
      </w:r>
      <w:proofErr w:type="spellEnd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traces across distributed services, helping engineers diagnose production incidents faster and reduce repeated debugging work.</w:t>
      </w:r>
    </w:p>
    <w:p w:rsidR="00AF42D1" w:rsidRPr="00AF42D1" w:rsidRDefault="00AF42D1" w:rsidP="00AF42D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Refactored Docker images and CI pipelines for Python and Node services, reducing build time by </w:t>
      </w:r>
      <w:r w:rsidRPr="00AF42D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19%</w:t>
      </w: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through dependency caching, smaller base images, and parallel test execution.</w:t>
      </w:r>
    </w:p>
    <w:p w:rsidR="00AF42D1" w:rsidRPr="00AF42D1" w:rsidRDefault="00AF42D1" w:rsidP="00AF42D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Partnered with DevOps teams to deploy backend services through GitHub Actions, Terraform, Kubernetes manifests, and AWS managed services with safer rollback procedures.</w:t>
      </w:r>
    </w:p>
    <w:p w:rsidR="00AF42D1" w:rsidRPr="00AF42D1" w:rsidRDefault="00AF42D1" w:rsidP="00AF42D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Mentored backend engineers on </w:t>
      </w:r>
      <w:r w:rsidRPr="00AF42D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Python</w:t>
      </w: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AF42D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Node.js</w:t>
      </w: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, testing strategy, code review discipline, service boundaries, and pragmatic architecture tradeoffs for production systems.</w:t>
      </w:r>
    </w:p>
    <w:p w:rsidR="008D3DC2" w:rsidRPr="00AF42D1" w:rsidRDefault="00AF42D1" w:rsidP="00AF42D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Implemented automated test coverage with </w:t>
      </w:r>
      <w:proofErr w:type="spellStart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Pytest</w:t>
      </w:r>
      <w:proofErr w:type="spellEnd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, Jest, and integration test containers, preventing regression issues in provisioning, billing, and customer account workflows.</w:t>
      </w:r>
    </w:p>
    <w:p w:rsidR="003F2BE0" w:rsidRDefault="00D73557" w:rsidP="003F2BE0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Syscom</w:t>
      </w:r>
      <w:proofErr w:type="spellEnd"/>
      <w:r>
        <w:t xml:space="preserve"> Digital</w:t>
      </w:r>
      <w:r w:rsidR="003F2BE0">
        <w:t xml:space="preserve"> — </w:t>
      </w:r>
      <w:r>
        <w:t>Staff Software Engineer</w:t>
      </w:r>
      <w:r w:rsidR="003F2BE0">
        <w:tab/>
      </w:r>
      <w:r>
        <w:rPr>
          <w:color w:val="5C6370"/>
          <w:sz w:val="20"/>
        </w:rPr>
        <w:t>Nov 2017 – Apr 2022</w:t>
      </w:r>
    </w:p>
    <w:p w:rsidR="003F2BE0" w:rsidRDefault="003F2BE0" w:rsidP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>
        <w:tab/>
      </w:r>
      <w:r w:rsidR="00D73557">
        <w:t>Bucharest, Romania</w:t>
      </w:r>
    </w:p>
    <w:p w:rsidR="00AF42D1" w:rsidRPr="00AF42D1" w:rsidRDefault="00AF42D1" w:rsidP="00AF42D1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Built enterprise telecom and digital workflow platforms using </w:t>
      </w:r>
      <w:r w:rsidRPr="00AF42D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Python 3.7–3.10</w:t>
      </w: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AF42D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Django 3.x</w:t>
      </w: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AF42D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Node.js 12–16</w:t>
      </w: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AF42D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Express.js 4.x</w:t>
      </w: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PostgreSQL, MongoDB, </w:t>
      </w:r>
      <w:proofErr w:type="spellStart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Redis</w:t>
      </w:r>
      <w:proofErr w:type="spellEnd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and </w:t>
      </w:r>
      <w:proofErr w:type="spellStart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RabbitMQ</w:t>
      </w:r>
      <w:proofErr w:type="spellEnd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AF42D1" w:rsidRPr="00AF42D1" w:rsidRDefault="00AF42D1" w:rsidP="00AF42D1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lastRenderedPageBreak/>
        <w:t xml:space="preserve">Designed API services for customer onboarding, order tracking, identity workflows, and notification processing, improving internal workflow completion speed by </w:t>
      </w:r>
      <w:r w:rsidRPr="00AF42D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26%</w:t>
      </w: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AF42D1" w:rsidRPr="00AF42D1" w:rsidRDefault="00AF42D1" w:rsidP="00AF42D1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Migrated legacy Node.js callbacks and scattered middleware into cleaner Express.js service layers with </w:t>
      </w:r>
      <w:proofErr w:type="spellStart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async</w:t>
      </w:r>
      <w:proofErr w:type="spellEnd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/await, centralized error handling, and consistent validation rules.</w:t>
      </w:r>
    </w:p>
    <w:p w:rsidR="00AF42D1" w:rsidRPr="00AF42D1" w:rsidRDefault="00AF42D1" w:rsidP="00AF42D1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Resolved memory leak issues in long-running Node.js workers by fixing unclosed database cursors, uncontrolled </w:t>
      </w:r>
      <w:proofErr w:type="spellStart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Redis</w:t>
      </w:r>
      <w:proofErr w:type="spellEnd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listeners, and duplicated event subscriptions.</w:t>
      </w:r>
    </w:p>
    <w:p w:rsidR="00AF42D1" w:rsidRPr="00AF42D1" w:rsidRDefault="00AF42D1" w:rsidP="00AF42D1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Introduced </w:t>
      </w:r>
      <w:r w:rsidRPr="00AF42D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Django REST Framework</w:t>
      </w: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services for admin operations and reporting, giving business </w:t>
      </w:r>
      <w:proofErr w:type="gramStart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users</w:t>
      </w:r>
      <w:proofErr w:type="gramEnd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faster access to operational data without manual database queries.</w:t>
      </w:r>
    </w:p>
    <w:p w:rsidR="00AF42D1" w:rsidRPr="00AF42D1" w:rsidRDefault="00AF42D1" w:rsidP="00AF42D1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Improved </w:t>
      </w:r>
      <w:proofErr w:type="spellStart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RabbitMQ</w:t>
      </w:r>
      <w:proofErr w:type="spellEnd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consumer reliability by adding retry policies, poison-message handling, and idempotent processing, reducing failed message reprocessing by </w:t>
      </w:r>
      <w:r w:rsidRPr="00AF42D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21%</w:t>
      </w: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AF42D1" w:rsidRPr="00AF42D1" w:rsidRDefault="00AF42D1" w:rsidP="00AF42D1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Optimized PostgreSQL queries, database indexes, and pagination strategy for large customer datasets, improving dashboard load performance by </w:t>
      </w:r>
      <w:r w:rsidRPr="00AF42D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29%</w:t>
      </w: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AF42D1" w:rsidRPr="00AF42D1" w:rsidRDefault="00AF42D1" w:rsidP="00AF42D1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Implemented secure API authentication with OAuth2, JWT, refresh tokens, scoped permissions, and audit logs across Python and Node.js backend services.</w:t>
      </w:r>
    </w:p>
    <w:p w:rsidR="00AF42D1" w:rsidRPr="00AF42D1" w:rsidRDefault="00AF42D1" w:rsidP="00AF42D1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Created reusable backend libraries for validation, logging, HTTP clients, and error contracts, helping teams build new services faster with consistent behavior.</w:t>
      </w:r>
    </w:p>
    <w:p w:rsidR="008D3DC2" w:rsidRPr="00AF42D1" w:rsidRDefault="00AF42D1" w:rsidP="00AF42D1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Reviewed pull requests, guided architecture decisions, and supported production releases while balancing delivery speed with maintainable backend design.</w:t>
      </w:r>
    </w:p>
    <w:p w:rsidR="00961F31" w:rsidRDefault="00D73557" w:rsidP="00961F31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Tessenderlo</w:t>
      </w:r>
      <w:proofErr w:type="spellEnd"/>
      <w:r>
        <w:t xml:space="preserve"> Group — Senior Software Engineer</w:t>
      </w:r>
      <w:r w:rsidR="00961F31">
        <w:tab/>
      </w:r>
      <w:r w:rsidR="00EA464D">
        <w:rPr>
          <w:color w:val="5C6370"/>
          <w:sz w:val="20"/>
        </w:rPr>
        <w:t>Aug</w:t>
      </w:r>
      <w:r w:rsidR="00961F31">
        <w:rPr>
          <w:color w:val="5C6370"/>
          <w:sz w:val="20"/>
        </w:rPr>
        <w:t xml:space="preserve"> 201</w:t>
      </w:r>
      <w:r w:rsidR="00EA464D">
        <w:rPr>
          <w:color w:val="5C6370"/>
          <w:sz w:val="20"/>
        </w:rPr>
        <w:t>5</w:t>
      </w:r>
      <w:r w:rsidR="00021953">
        <w:rPr>
          <w:color w:val="5C6370"/>
          <w:sz w:val="20"/>
        </w:rPr>
        <w:t xml:space="preserve"> – </w:t>
      </w:r>
      <w:r w:rsidR="00EA464D">
        <w:rPr>
          <w:color w:val="5C6370"/>
          <w:sz w:val="20"/>
        </w:rPr>
        <w:t>Oct 2017</w:t>
      </w:r>
    </w:p>
    <w:p w:rsidR="003F2BE0" w:rsidRDefault="00D346D1" w:rsidP="003F2BE0">
      <w:pPr>
        <w:pStyle w:val="Subtle"/>
        <w:tabs>
          <w:tab w:val="right" w:pos="9864"/>
        </w:tabs>
        <w:rPr>
          <w:rFonts w:hint="eastAsia"/>
        </w:rPr>
      </w:pPr>
      <w:r>
        <w:t xml:space="preserve">Remote/ </w:t>
      </w:r>
      <w:proofErr w:type="gramStart"/>
      <w:r>
        <w:t>Full</w:t>
      </w:r>
      <w:proofErr w:type="gramEnd"/>
      <w:r>
        <w:t xml:space="preserve"> time</w:t>
      </w:r>
      <w:r w:rsidR="003F2BE0">
        <w:tab/>
      </w:r>
      <w:r w:rsidR="00D73557">
        <w:t>Brussel Metropolitan Area</w:t>
      </w:r>
    </w:p>
    <w:p w:rsidR="00AF42D1" w:rsidRPr="00AF42D1" w:rsidRDefault="00AF42D1" w:rsidP="00AF42D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Developed manufacturing and chemicals industry applications using </w:t>
      </w:r>
      <w:r w:rsidRPr="00AF42D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Python 3.5–3.7</w:t>
      </w: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AF42D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Django 2.x</w:t>
      </w: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AF42D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Node.js 8–12</w:t>
      </w: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Express.js, PostgreSQL, </w:t>
      </w:r>
      <w:proofErr w:type="spellStart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Redis</w:t>
      </w:r>
      <w:proofErr w:type="spellEnd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, and Linux-based deployment workflows.</w:t>
      </w:r>
    </w:p>
    <w:p w:rsidR="00AF42D1" w:rsidRPr="00AF42D1" w:rsidRDefault="00AF42D1" w:rsidP="00AF42D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Implemented APIs for inventory visibility, plant reporting, production approvals, and supplier data exchange, improving operational data accuracy by </w:t>
      </w:r>
      <w:r w:rsidRPr="00AF42D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24%</w:t>
      </w: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AF42D1" w:rsidRPr="00AF42D1" w:rsidRDefault="00AF42D1" w:rsidP="00AF42D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proofErr w:type="gramStart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Migrated</w:t>
      </w:r>
      <w:proofErr w:type="gramEnd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older Python 2 scripts and manual batch jobs into Python 3 services with scheduled execution, structured logging, and safer exception handling.</w:t>
      </w:r>
    </w:p>
    <w:p w:rsidR="00AF42D1" w:rsidRPr="00AF42D1" w:rsidRDefault="00AF42D1" w:rsidP="00AF42D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Fixed production data mismatch issues caused by </w:t>
      </w:r>
      <w:proofErr w:type="spellStart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timezone</w:t>
      </w:r>
      <w:proofErr w:type="spellEnd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conversion errors, stale cache entries, and inconsistent validation between frontend and backend services.</w:t>
      </w:r>
    </w:p>
    <w:p w:rsidR="00AF42D1" w:rsidRPr="00AF42D1" w:rsidRDefault="00AF42D1" w:rsidP="00AF42D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Built Express.js APIs for internal reporting tools and operational dashboards, giving plant managers faster access to production status and exception reports.</w:t>
      </w:r>
    </w:p>
    <w:p w:rsidR="00AF42D1" w:rsidRPr="00AF42D1" w:rsidRDefault="00AF42D1" w:rsidP="00AF42D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Improved PostgreSQL schema design, stored queries, and transaction handling for production workflows, reducing duplicate records and manual correction effort by </w:t>
      </w:r>
      <w:r w:rsidRPr="00AF42D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18%</w:t>
      </w: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AF42D1" w:rsidRPr="00AF42D1" w:rsidRDefault="00AF42D1" w:rsidP="00AF42D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Implemented </w:t>
      </w:r>
      <w:proofErr w:type="spellStart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Redis</w:t>
      </w:r>
      <w:proofErr w:type="spellEnd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caching for repeated lookup data and slow reporting queries, improving dashboard performance by </w:t>
      </w:r>
      <w:r w:rsidRPr="00AF42D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28%</w:t>
      </w: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during peak business hours.</w:t>
      </w:r>
    </w:p>
    <w:p w:rsidR="00AF42D1" w:rsidRPr="00AF42D1" w:rsidRDefault="00AF42D1" w:rsidP="00AF42D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Supported CI improvements with Jenkins, Docker, automated unit tests, and environment-based configuration for safer backend deployments.</w:t>
      </w:r>
    </w:p>
    <w:p w:rsidR="008441F7" w:rsidRPr="00AF42D1" w:rsidRDefault="00AF42D1" w:rsidP="00AF42D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Collaborated with manufacturing stakeholders, QA analysts, and infrastructure teams to translate complex operational rules into reliable backend workflows.</w:t>
      </w:r>
    </w:p>
    <w:p w:rsidR="00D73557" w:rsidRDefault="00D73557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Tessenderlo</w:t>
      </w:r>
      <w:proofErr w:type="spellEnd"/>
      <w:r>
        <w:t xml:space="preserve"> Group </w:t>
      </w:r>
      <w:r w:rsidR="00EA464D">
        <w:t xml:space="preserve">— </w:t>
      </w:r>
      <w:r>
        <w:t>Software Engineer</w:t>
      </w:r>
      <w:r>
        <w:tab/>
      </w:r>
      <w:r w:rsidR="00EA464D">
        <w:rPr>
          <w:color w:val="5C6370"/>
          <w:sz w:val="20"/>
        </w:rPr>
        <w:t>Sep 2011 – Jul 2015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</w:t>
      </w:r>
      <w:r w:rsidR="00DA6A85">
        <w:t>d</w:t>
      </w:r>
      <w:r w:rsidR="00D73557">
        <w:t>/ Full time</w:t>
      </w:r>
      <w:r w:rsidR="00D73557">
        <w:tab/>
        <w:t>Brussel Metropolitan Area</w:t>
      </w:r>
    </w:p>
    <w:p w:rsidR="00AF42D1" w:rsidRPr="00AF42D1" w:rsidRDefault="00AF42D1" w:rsidP="00AF42D1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Built internal business applications using </w:t>
      </w:r>
      <w:r w:rsidRPr="00AF42D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Python 2.7–3.4</w:t>
      </w: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early Django versions, </w:t>
      </w:r>
      <w:r w:rsidRPr="00AF42D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Node.js 0.12–6</w:t>
      </w: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, Express.js, PostgreSQL, MySQL, and Linux shell automation.</w:t>
      </w:r>
    </w:p>
    <w:p w:rsidR="00AF42D1" w:rsidRPr="00AF42D1" w:rsidRDefault="00AF42D1" w:rsidP="00AF42D1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Developed backend modules for purchasing, logistics, reporting, and user administration, improving internal request processing speed by </w:t>
      </w:r>
      <w:r w:rsidRPr="00AF42D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22%</w:t>
      </w: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AF42D1" w:rsidRPr="00AF42D1" w:rsidRDefault="00AF42D1" w:rsidP="00AF42D1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Migrated spreadsheet-driven workflows into web-based applications with database validation, approval status tracking, and controlled access for different business teams.</w:t>
      </w:r>
    </w:p>
    <w:p w:rsidR="00AF42D1" w:rsidRPr="00AF42D1" w:rsidRDefault="00AF42D1" w:rsidP="00AF42D1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Resolved recurring deployment issues caused by inconsistent environment variables, missing package versions, and manual server configuration differences.</w:t>
      </w:r>
    </w:p>
    <w:p w:rsidR="00AF42D1" w:rsidRPr="00AF42D1" w:rsidRDefault="00AF42D1" w:rsidP="00AF42D1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Created REST endpoints with Express.js and Python services to integrate internal systems, supplier data, and reporting tools used by operations teams.</w:t>
      </w:r>
    </w:p>
    <w:p w:rsidR="00AF42D1" w:rsidRPr="00AF42D1" w:rsidRDefault="00AF42D1" w:rsidP="00AF42D1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Improved database reliability by adding constraints, safer migrations, backup checks, and validation rules that reduced manual data cleanup by </w:t>
      </w:r>
      <w:r w:rsidRPr="00AF42D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17%</w:t>
      </w: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AF42D1" w:rsidRPr="00AF42D1" w:rsidRDefault="00AF42D1" w:rsidP="00AF42D1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Implemented background scripts for file imports, scheduled reports, and data synchronization between legacy systems and newer internal applications.</w:t>
      </w:r>
    </w:p>
    <w:p w:rsidR="00013BC5" w:rsidRPr="00AF42D1" w:rsidRDefault="00AF42D1" w:rsidP="00AF42D1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Worked flexibly across backend development, database troubleshooting, Linux support, release preparation, and user issue investigation when team priorities shifted.</w:t>
      </w:r>
    </w:p>
    <w:p w:rsidR="00D73557" w:rsidRDefault="00D73557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lastRenderedPageBreak/>
        <w:t>Tessenderlo</w:t>
      </w:r>
      <w:proofErr w:type="spellEnd"/>
      <w:r>
        <w:t xml:space="preserve"> Group </w:t>
      </w:r>
      <w:r w:rsidR="00EA464D">
        <w:t xml:space="preserve">— </w:t>
      </w:r>
      <w:r>
        <w:t xml:space="preserve">Software </w:t>
      </w:r>
      <w:r w:rsidR="00EA464D">
        <w:t>Developer</w:t>
      </w:r>
      <w:r>
        <w:tab/>
      </w:r>
      <w:r w:rsidR="00EA464D">
        <w:rPr>
          <w:color w:val="5C6370"/>
          <w:sz w:val="20"/>
        </w:rPr>
        <w:t>Jun 2009</w:t>
      </w:r>
      <w:r>
        <w:rPr>
          <w:color w:val="5C6370"/>
          <w:sz w:val="20"/>
        </w:rPr>
        <w:t xml:space="preserve"> – </w:t>
      </w:r>
      <w:r w:rsidR="00EA464D">
        <w:rPr>
          <w:color w:val="5C6370"/>
          <w:sz w:val="20"/>
        </w:rPr>
        <w:t>Aug 2011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Hybrid</w:t>
      </w:r>
      <w:r w:rsidR="00D73557">
        <w:t>/ Full time</w:t>
      </w:r>
      <w:r w:rsidR="00D73557">
        <w:tab/>
        <w:t>Brussel Metropolitan Area</w:t>
      </w:r>
    </w:p>
    <w:p w:rsidR="00AF42D1" w:rsidRPr="00AF42D1" w:rsidRDefault="00AF42D1" w:rsidP="00AF42D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Developed early internal web tools using </w:t>
      </w:r>
      <w:r w:rsidRPr="00AF42D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Python 2.6–2.7</w:t>
      </w: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JavaScript, jQuery, PHP maintenance scripts, </w:t>
      </w:r>
      <w:proofErr w:type="gramStart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MySQL</w:t>
      </w:r>
      <w:proofErr w:type="gramEnd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, PostgreSQL, Apache, and Linux servers.</w:t>
      </w:r>
    </w:p>
    <w:p w:rsidR="00AF42D1" w:rsidRPr="00AF42D1" w:rsidRDefault="00AF42D1" w:rsidP="00AF42D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Created business reporting screens, data-entry workflows, and small automation utilities that helped departments reduce repetitive manual work by </w:t>
      </w:r>
      <w:r w:rsidRPr="00AF42D1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20%</w:t>
      </w: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AF42D1" w:rsidRPr="00AF42D1" w:rsidRDefault="00AF42D1" w:rsidP="00AF42D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Fixed application bugs related to form validation, broken SQL queries, character encoding issues, and inconsistent browser behavior in older internal systems.</w:t>
      </w:r>
    </w:p>
    <w:p w:rsidR="00AF42D1" w:rsidRPr="00AF42D1" w:rsidRDefault="00AF42D1" w:rsidP="00AF42D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Supported migration of manual Access and Excel-based processes into centralized web applications with cleaner database storage and user permission controls.</w:t>
      </w:r>
    </w:p>
    <w:p w:rsidR="00D73557" w:rsidRPr="00AF42D1" w:rsidRDefault="00AF42D1" w:rsidP="00AF42D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Worked closely with senior engineers and business users to understand operational problems, </w:t>
      </w:r>
      <w:proofErr w:type="gramStart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>test fixes carefully, and deliver</w:t>
      </w:r>
      <w:proofErr w:type="gramEnd"/>
      <w:r w:rsidRPr="00AF42D1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stable improvements for daily users.</w:t>
      </w:r>
    </w:p>
    <w:p w:rsidR="00961F31" w:rsidRDefault="00961F31" w:rsidP="00961F31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EDUCATION</w:t>
      </w:r>
    </w:p>
    <w:p w:rsidR="008D3DC2" w:rsidRDefault="00D73557" w:rsidP="00D73557">
      <w:pPr>
        <w:pStyle w:val="EntryHeader"/>
        <w:tabs>
          <w:tab w:val="right" w:pos="9864"/>
        </w:tabs>
        <w:rPr>
          <w:rFonts w:hint="eastAsia"/>
        </w:rPr>
      </w:pPr>
      <w:r>
        <w:t>KU Leuven — Master</w:t>
      </w:r>
      <w:r w:rsidR="00961F31">
        <w:t>’s Degree, Computer Science</w:t>
      </w:r>
      <w:r w:rsidR="00961F31">
        <w:tab/>
      </w:r>
      <w:r>
        <w:rPr>
          <w:color w:val="5C6370"/>
          <w:sz w:val="20"/>
        </w:rPr>
        <w:t>Sep 2003 – May 2009</w:t>
      </w:r>
    </w:p>
    <w:sectPr w:rsidR="008D3DC2" w:rsidSect="00021953">
      <w:pgSz w:w="12240" w:h="15840"/>
      <w:pgMar w:top="792" w:right="893" w:bottom="5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40125C"/>
    <w:multiLevelType w:val="hybridMultilevel"/>
    <w:tmpl w:val="25626EF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756302F"/>
    <w:multiLevelType w:val="hybridMultilevel"/>
    <w:tmpl w:val="924C1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0217851"/>
    <w:multiLevelType w:val="hybridMultilevel"/>
    <w:tmpl w:val="BDFE6134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1226C73"/>
    <w:multiLevelType w:val="hybridMultilevel"/>
    <w:tmpl w:val="8BA229EC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4A5406E"/>
    <w:multiLevelType w:val="hybridMultilevel"/>
    <w:tmpl w:val="FE9EB07E"/>
    <w:lvl w:ilvl="0" w:tplc="684236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17997266"/>
    <w:multiLevelType w:val="hybridMultilevel"/>
    <w:tmpl w:val="0ECAC332"/>
    <w:lvl w:ilvl="0" w:tplc="684236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1EE553F"/>
    <w:multiLevelType w:val="hybridMultilevel"/>
    <w:tmpl w:val="578C085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B953556"/>
    <w:multiLevelType w:val="hybridMultilevel"/>
    <w:tmpl w:val="B2E0C2C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C24674D"/>
    <w:multiLevelType w:val="hybridMultilevel"/>
    <w:tmpl w:val="7B2A635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EE400D3"/>
    <w:multiLevelType w:val="hybridMultilevel"/>
    <w:tmpl w:val="7D406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0C44E50"/>
    <w:multiLevelType w:val="hybridMultilevel"/>
    <w:tmpl w:val="0BA6406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4813CD7"/>
    <w:multiLevelType w:val="hybridMultilevel"/>
    <w:tmpl w:val="846E0586"/>
    <w:lvl w:ilvl="0" w:tplc="4A260DA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E1A02B5"/>
    <w:multiLevelType w:val="multilevel"/>
    <w:tmpl w:val="2B2ED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>
    <w:nsid w:val="589D4792"/>
    <w:multiLevelType w:val="hybridMultilevel"/>
    <w:tmpl w:val="D3DC2F9C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1D31F46"/>
    <w:multiLevelType w:val="hybridMultilevel"/>
    <w:tmpl w:val="8ECCA988"/>
    <w:lvl w:ilvl="0" w:tplc="43AA28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631C685E"/>
    <w:multiLevelType w:val="hybridMultilevel"/>
    <w:tmpl w:val="743A489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797602C"/>
    <w:multiLevelType w:val="hybridMultilevel"/>
    <w:tmpl w:val="813A2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F6243DF"/>
    <w:multiLevelType w:val="hybridMultilevel"/>
    <w:tmpl w:val="2AFC79DA"/>
    <w:lvl w:ilvl="0" w:tplc="4A260DA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956B7F"/>
    <w:multiLevelType w:val="hybridMultilevel"/>
    <w:tmpl w:val="57CE0FF2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EC220A5"/>
    <w:multiLevelType w:val="hybridMultilevel"/>
    <w:tmpl w:val="E1121C70"/>
    <w:lvl w:ilvl="0" w:tplc="41F4A58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1"/>
  </w:num>
  <w:num w:numId="11">
    <w:abstractNumId w:val="18"/>
  </w:num>
  <w:num w:numId="12">
    <w:abstractNumId w:val="25"/>
  </w:num>
  <w:num w:numId="13">
    <w:abstractNumId w:val="10"/>
  </w:num>
  <w:num w:numId="14">
    <w:abstractNumId w:val="11"/>
  </w:num>
  <w:num w:numId="15">
    <w:abstractNumId w:val="27"/>
  </w:num>
  <w:num w:numId="16">
    <w:abstractNumId w:val="12"/>
  </w:num>
  <w:num w:numId="17">
    <w:abstractNumId w:val="24"/>
  </w:num>
  <w:num w:numId="18">
    <w:abstractNumId w:val="17"/>
  </w:num>
  <w:num w:numId="19">
    <w:abstractNumId w:val="9"/>
  </w:num>
  <w:num w:numId="20">
    <w:abstractNumId w:val="16"/>
  </w:num>
  <w:num w:numId="21">
    <w:abstractNumId w:val="19"/>
  </w:num>
  <w:num w:numId="22">
    <w:abstractNumId w:val="15"/>
  </w:num>
  <w:num w:numId="23">
    <w:abstractNumId w:val="22"/>
  </w:num>
  <w:num w:numId="24">
    <w:abstractNumId w:val="23"/>
  </w:num>
  <w:num w:numId="25">
    <w:abstractNumId w:val="13"/>
  </w:num>
  <w:num w:numId="26">
    <w:abstractNumId w:val="14"/>
  </w:num>
  <w:num w:numId="27">
    <w:abstractNumId w:val="28"/>
  </w:num>
  <w:num w:numId="28">
    <w:abstractNumId w:val="20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A7C"/>
    <w:rsid w:val="00013BC5"/>
    <w:rsid w:val="00021953"/>
    <w:rsid w:val="00034616"/>
    <w:rsid w:val="0006063C"/>
    <w:rsid w:val="00120A4F"/>
    <w:rsid w:val="0015074B"/>
    <w:rsid w:val="00255A5F"/>
    <w:rsid w:val="0029639D"/>
    <w:rsid w:val="00326F90"/>
    <w:rsid w:val="00336E50"/>
    <w:rsid w:val="003F2BE0"/>
    <w:rsid w:val="004D2904"/>
    <w:rsid w:val="00571360"/>
    <w:rsid w:val="00722A44"/>
    <w:rsid w:val="007F0B38"/>
    <w:rsid w:val="00802B5D"/>
    <w:rsid w:val="008441F7"/>
    <w:rsid w:val="008D3DC2"/>
    <w:rsid w:val="00942065"/>
    <w:rsid w:val="00961F31"/>
    <w:rsid w:val="00983C1A"/>
    <w:rsid w:val="009A377F"/>
    <w:rsid w:val="00A335F4"/>
    <w:rsid w:val="00A87254"/>
    <w:rsid w:val="00AA05B9"/>
    <w:rsid w:val="00AA1D8D"/>
    <w:rsid w:val="00AD52E7"/>
    <w:rsid w:val="00AE5CF0"/>
    <w:rsid w:val="00AF42D1"/>
    <w:rsid w:val="00B47730"/>
    <w:rsid w:val="00B665B1"/>
    <w:rsid w:val="00B825F3"/>
    <w:rsid w:val="00C6303B"/>
    <w:rsid w:val="00CB0664"/>
    <w:rsid w:val="00CC6382"/>
    <w:rsid w:val="00D17FA9"/>
    <w:rsid w:val="00D346D1"/>
    <w:rsid w:val="00D73557"/>
    <w:rsid w:val="00DA1F53"/>
    <w:rsid w:val="00DA6A85"/>
    <w:rsid w:val="00EA464D"/>
    <w:rsid w:val="00EA69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7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8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5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20C19D1-A24D-481F-AE8B-AB02C0824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3</Pages>
  <Words>1407</Words>
  <Characters>8024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9413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User</cp:lastModifiedBy>
  <cp:revision>26</cp:revision>
  <cp:lastPrinted>2026-05-18T02:15:00Z</cp:lastPrinted>
  <dcterms:created xsi:type="dcterms:W3CDTF">2013-12-23T23:15:00Z</dcterms:created>
  <dcterms:modified xsi:type="dcterms:W3CDTF">2026-05-24T00:43:00Z</dcterms:modified>
</cp:coreProperties>
</file>