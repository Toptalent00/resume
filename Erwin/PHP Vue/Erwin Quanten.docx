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4E09" w:rsidRDefault="00EC4E09">
      <w:pPr>
        <w:pStyle w:val="ResumeName"/>
        <w:rPr>
          <w:rFonts w:hint="eastAsia"/>
        </w:rPr>
      </w:pPr>
      <w:r w:rsidRPr="009A377F">
        <w:rPr>
          <w:rFonts w:hint="eastAsia"/>
        </w:rPr>
        <w:t xml:space="preserve">Erwin </w:t>
      </w:r>
      <w:proofErr w:type="spellStart"/>
      <w:r w:rsidRPr="009A377F">
        <w:rPr>
          <w:rFonts w:hint="eastAsia"/>
        </w:rPr>
        <w:t>Quanten</w:t>
      </w:r>
      <w:proofErr w:type="spellEnd"/>
    </w:p>
    <w:p w:rsidR="00EC4E09" w:rsidRDefault="00EC4E09" w:rsidP="00961F31">
      <w:pPr>
        <w:pStyle w:val="ResumeContact"/>
        <w:rPr>
          <w:rFonts w:ascii="Aptos Display" w:hAnsi="Aptos Display" w:hint="eastAsia"/>
          <w:color w:val="1C2128"/>
          <w:sz w:val="24"/>
        </w:rPr>
      </w:pPr>
      <w:r w:rsidRPr="000A7004">
        <w:rPr>
          <w:rFonts w:ascii="Aptos Display" w:hAnsi="Aptos Display"/>
          <w:color w:val="1C2128"/>
          <w:sz w:val="24"/>
        </w:rPr>
        <w:t xml:space="preserve">Staff Software Engineer </w:t>
      </w:r>
      <w:r w:rsidRPr="000A7004">
        <w:rPr>
          <w:rFonts w:ascii="Aptos Display" w:hAnsi="Aptos Display" w:hint="cs"/>
          <w:color w:val="1C2128"/>
          <w:sz w:val="24"/>
        </w:rPr>
        <w:t>–</w:t>
      </w:r>
      <w:r w:rsidRPr="000A7004">
        <w:rPr>
          <w:rFonts w:ascii="Aptos Display" w:hAnsi="Aptos Display"/>
          <w:color w:val="1C2128"/>
          <w:sz w:val="24"/>
        </w:rPr>
        <w:t xml:space="preserve"> </w:t>
      </w:r>
      <w:r w:rsidR="003F3F0B" w:rsidRPr="003F3F0B">
        <w:rPr>
          <w:rFonts w:ascii="Aptos Display" w:hAnsi="Aptos Display" w:hint="eastAsia"/>
          <w:color w:val="1C2128"/>
          <w:sz w:val="24"/>
        </w:rPr>
        <w:t xml:space="preserve">PHP, </w:t>
      </w:r>
      <w:r w:rsidR="00DE2B84">
        <w:rPr>
          <w:rFonts w:ascii="Aptos Display" w:hAnsi="Aptos Display" w:hint="eastAsia"/>
          <w:color w:val="1C2128"/>
          <w:sz w:val="24"/>
        </w:rPr>
        <w:t>Vue.js</w:t>
      </w:r>
      <w:r w:rsidR="003F3F0B" w:rsidRPr="003F3F0B">
        <w:rPr>
          <w:rFonts w:ascii="Aptos Display" w:hAnsi="Aptos Display" w:hint="eastAsia"/>
          <w:color w:val="1C2128"/>
          <w:sz w:val="24"/>
        </w:rPr>
        <w:t xml:space="preserve">, </w:t>
      </w:r>
      <w:proofErr w:type="spellStart"/>
      <w:r w:rsidR="003F3F0B" w:rsidRPr="003F3F0B">
        <w:rPr>
          <w:rFonts w:ascii="Aptos Display" w:hAnsi="Aptos Display" w:hint="eastAsia"/>
          <w:color w:val="1C2128"/>
          <w:sz w:val="24"/>
        </w:rPr>
        <w:t>Laravel</w:t>
      </w:r>
      <w:proofErr w:type="spellEnd"/>
      <w:r w:rsidR="003F3F0B" w:rsidRPr="003F3F0B">
        <w:rPr>
          <w:rFonts w:ascii="Aptos Display" w:hAnsi="Aptos Display" w:hint="eastAsia"/>
          <w:color w:val="1C2128"/>
          <w:sz w:val="24"/>
        </w:rPr>
        <w:t xml:space="preserve">, </w:t>
      </w:r>
      <w:proofErr w:type="spellStart"/>
      <w:r w:rsidR="003F3F0B" w:rsidRPr="003F3F0B">
        <w:rPr>
          <w:rFonts w:ascii="Aptos Display" w:hAnsi="Aptos Display" w:hint="eastAsia"/>
          <w:color w:val="1C2128"/>
          <w:sz w:val="24"/>
        </w:rPr>
        <w:t>Symfony</w:t>
      </w:r>
      <w:proofErr w:type="spellEnd"/>
      <w:r w:rsidR="003F3F0B" w:rsidRPr="003F3F0B">
        <w:rPr>
          <w:rFonts w:ascii="Aptos Display" w:hAnsi="Aptos Display" w:hint="eastAsia"/>
          <w:color w:val="1C2128"/>
          <w:sz w:val="24"/>
        </w:rPr>
        <w:t>, AWS</w:t>
      </w:r>
    </w:p>
    <w:p w:rsidR="00EC4E09" w:rsidRDefault="00EC4E09" w:rsidP="00961F31">
      <w:pPr>
        <w:pStyle w:val="ResumeContact"/>
        <w:rPr>
          <w:rFonts w:hint="eastAsia"/>
        </w:rPr>
      </w:pPr>
      <w:r>
        <w:rPr>
          <w:u w:val="single"/>
        </w:rPr>
        <w:t xml:space="preserve">Brussels, Belgium | </w:t>
      </w:r>
      <w:r w:rsidRPr="009A377F">
        <w:rPr>
          <w:rFonts w:hint="eastAsia"/>
          <w:u w:val="single"/>
        </w:rPr>
        <w:t>erwin.quanten.dev@outlook.com</w:t>
      </w:r>
      <w:r w:rsidRPr="00961F31">
        <w:rPr>
          <w:u w:val="single"/>
        </w:rPr>
        <w:t xml:space="preserve"> | </w:t>
      </w:r>
      <w:r w:rsidRPr="009A377F">
        <w:rPr>
          <w:rFonts w:hint="eastAsia"/>
          <w:u w:val="single"/>
        </w:rPr>
        <w:t>+32460256356</w:t>
      </w:r>
      <w:r>
        <w:rPr>
          <w:u w:val="single"/>
        </w:rPr>
        <w:t xml:space="preserve"> </w:t>
      </w:r>
      <w:r w:rsidRPr="00961F31">
        <w:rPr>
          <w:u w:val="single"/>
        </w:rPr>
        <w:t xml:space="preserve">| </w:t>
      </w:r>
      <w:r w:rsidRPr="009A377F">
        <w:rPr>
          <w:rFonts w:hint="eastAsia"/>
          <w:u w:val="single"/>
        </w:rPr>
        <w:t>https://www.linkedin.com/in/erwin-quanten-b82815a/</w:t>
      </w:r>
      <w:r w:rsidRPr="009A377F">
        <w:rPr>
          <w:u w:val="single"/>
        </w:rPr>
        <w:t xml:space="preserve"> </w:t>
      </w:r>
    </w:p>
    <w:p w:rsidR="00EC4E09" w:rsidRDefault="00EC4E09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EC4E09" w:rsidRPr="00E55E8E" w:rsidRDefault="00E55E8E" w:rsidP="00120A4F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E55E8E">
        <w:rPr>
          <w:sz w:val="20"/>
          <w:szCs w:val="20"/>
        </w:rPr>
        <w:t xml:space="preserve">Staff Software Engineer specializing in </w:t>
      </w:r>
      <w:r w:rsidRPr="00E55E8E">
        <w:rPr>
          <w:rStyle w:val="Strong"/>
          <w:sz w:val="20"/>
          <w:szCs w:val="20"/>
        </w:rPr>
        <w:t>PHP 8.1–8.4</w:t>
      </w:r>
      <w:r w:rsidRPr="00E55E8E">
        <w:rPr>
          <w:sz w:val="20"/>
          <w:szCs w:val="20"/>
        </w:rPr>
        <w:t xml:space="preserve">, </w:t>
      </w:r>
      <w:proofErr w:type="spellStart"/>
      <w:r w:rsidRPr="00E55E8E">
        <w:rPr>
          <w:rStyle w:val="Strong"/>
          <w:sz w:val="20"/>
          <w:szCs w:val="20"/>
        </w:rPr>
        <w:t>Laravel</w:t>
      </w:r>
      <w:proofErr w:type="spellEnd"/>
      <w:r w:rsidRPr="00E55E8E">
        <w:rPr>
          <w:rStyle w:val="Strong"/>
          <w:sz w:val="20"/>
          <w:szCs w:val="20"/>
        </w:rPr>
        <w:t xml:space="preserve"> 9–12</w:t>
      </w:r>
      <w:r w:rsidRPr="00E55E8E">
        <w:rPr>
          <w:sz w:val="20"/>
          <w:szCs w:val="20"/>
        </w:rPr>
        <w:t xml:space="preserve">, </w:t>
      </w:r>
      <w:r w:rsidRPr="00E55E8E">
        <w:rPr>
          <w:rStyle w:val="Strong"/>
          <w:sz w:val="20"/>
          <w:szCs w:val="20"/>
        </w:rPr>
        <w:t>Vue.js 2.7–3.5</w:t>
      </w:r>
      <w:r w:rsidRPr="00E55E8E">
        <w:rPr>
          <w:sz w:val="20"/>
          <w:szCs w:val="20"/>
        </w:rPr>
        <w:t xml:space="preserve">, </w:t>
      </w:r>
      <w:proofErr w:type="spellStart"/>
      <w:r w:rsidRPr="00E55E8E">
        <w:rPr>
          <w:sz w:val="20"/>
          <w:szCs w:val="20"/>
        </w:rPr>
        <w:t>TypeScript</w:t>
      </w:r>
      <w:proofErr w:type="spellEnd"/>
      <w:r w:rsidRPr="00E55E8E">
        <w:rPr>
          <w:sz w:val="20"/>
          <w:szCs w:val="20"/>
        </w:rPr>
        <w:t xml:space="preserve">, MySQL/PostgreSQL, </w:t>
      </w:r>
      <w:proofErr w:type="spellStart"/>
      <w:r w:rsidRPr="00E55E8E">
        <w:rPr>
          <w:sz w:val="20"/>
          <w:szCs w:val="20"/>
        </w:rPr>
        <w:t>Redis</w:t>
      </w:r>
      <w:proofErr w:type="spellEnd"/>
      <w:r w:rsidRPr="00E55E8E">
        <w:rPr>
          <w:sz w:val="20"/>
          <w:szCs w:val="20"/>
        </w:rPr>
        <w:t>, Docker, and AWS, with strong experience across logistics, SaaS, industrial services, and enterprise workflow platforms, delivering secure APIs, modular frontends, payment and workflow systems, legacy migrations, CI/CD automation, observability, and performance tuning while reducing production defects, improving release speed by 22%, increasing API throughput by 18%, and guiding distributed teams through practical architecture decisions, code reviews, incident recovery, and scalable engineering standards for high-traffic customer-facing products</w:t>
      </w:r>
      <w:r w:rsidR="00F4227C" w:rsidRPr="00E55E8E">
        <w:rPr>
          <w:sz w:val="20"/>
          <w:szCs w:val="20"/>
        </w:rPr>
        <w:t>.</w:t>
      </w:r>
    </w:p>
    <w:p w:rsidR="00EC4E09" w:rsidRDefault="00EC4E09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E55E8E" w:rsidRPr="00E55E8E" w:rsidRDefault="00E55E8E" w:rsidP="00E55E8E">
      <w:pPr>
        <w:pStyle w:val="NormalWeb"/>
        <w:numPr>
          <w:ilvl w:val="0"/>
          <w:numId w:val="31"/>
        </w:numPr>
        <w:jc w:val="both"/>
        <w:rPr>
          <w:sz w:val="20"/>
        </w:rPr>
      </w:pPr>
      <w:r w:rsidRPr="00E55E8E">
        <w:rPr>
          <w:rStyle w:val="Strong"/>
          <w:sz w:val="20"/>
        </w:rPr>
        <w:t>Backend:</w:t>
      </w:r>
      <w:r w:rsidRPr="00E55E8E">
        <w:rPr>
          <w:sz w:val="20"/>
        </w:rPr>
        <w:t xml:space="preserve"> </w:t>
      </w:r>
      <w:r w:rsidRPr="00E55E8E">
        <w:rPr>
          <w:rStyle w:val="Strong"/>
          <w:sz w:val="20"/>
        </w:rPr>
        <w:t>PHP 5.2–8.4</w:t>
      </w:r>
      <w:r w:rsidRPr="00E55E8E">
        <w:rPr>
          <w:sz w:val="20"/>
        </w:rPr>
        <w:t xml:space="preserve">, </w:t>
      </w:r>
      <w:proofErr w:type="spellStart"/>
      <w:r w:rsidRPr="00E55E8E">
        <w:rPr>
          <w:rStyle w:val="Strong"/>
          <w:sz w:val="20"/>
        </w:rPr>
        <w:t>Laravel</w:t>
      </w:r>
      <w:proofErr w:type="spellEnd"/>
      <w:r w:rsidRPr="00E55E8E">
        <w:rPr>
          <w:rStyle w:val="Strong"/>
          <w:sz w:val="20"/>
        </w:rPr>
        <w:t xml:space="preserve"> 5.1–12</w:t>
      </w:r>
      <w:r w:rsidRPr="00E55E8E">
        <w:rPr>
          <w:sz w:val="20"/>
        </w:rPr>
        <w:t xml:space="preserve">, </w:t>
      </w:r>
      <w:proofErr w:type="spellStart"/>
      <w:r w:rsidRPr="00E55E8E">
        <w:rPr>
          <w:sz w:val="20"/>
        </w:rPr>
        <w:t>Symfony</w:t>
      </w:r>
      <w:proofErr w:type="spellEnd"/>
      <w:r w:rsidRPr="00E55E8E">
        <w:rPr>
          <w:sz w:val="20"/>
        </w:rPr>
        <w:t xml:space="preserve"> 1.4–2, Zend Framework 1–2, REST APIs, </w:t>
      </w:r>
      <w:proofErr w:type="spellStart"/>
      <w:r w:rsidRPr="00E55E8E">
        <w:rPr>
          <w:sz w:val="20"/>
        </w:rPr>
        <w:t>Laravel</w:t>
      </w:r>
      <w:proofErr w:type="spellEnd"/>
      <w:r w:rsidRPr="00E55E8E">
        <w:rPr>
          <w:sz w:val="20"/>
        </w:rPr>
        <w:t xml:space="preserve"> Sanctum, queues, events, policies, service-layer architecture</w:t>
      </w:r>
    </w:p>
    <w:p w:rsidR="00E55E8E" w:rsidRPr="00E55E8E" w:rsidRDefault="00E55E8E" w:rsidP="00E55E8E">
      <w:pPr>
        <w:pStyle w:val="NormalWeb"/>
        <w:numPr>
          <w:ilvl w:val="0"/>
          <w:numId w:val="31"/>
        </w:numPr>
        <w:jc w:val="both"/>
        <w:rPr>
          <w:sz w:val="20"/>
        </w:rPr>
      </w:pPr>
      <w:r w:rsidRPr="00E55E8E">
        <w:rPr>
          <w:rStyle w:val="Strong"/>
          <w:sz w:val="20"/>
        </w:rPr>
        <w:t>Frontend:</w:t>
      </w:r>
      <w:r w:rsidRPr="00E55E8E">
        <w:rPr>
          <w:sz w:val="20"/>
        </w:rPr>
        <w:t xml:space="preserve"> </w:t>
      </w:r>
      <w:r w:rsidRPr="00E55E8E">
        <w:rPr>
          <w:rStyle w:val="Strong"/>
          <w:sz w:val="20"/>
        </w:rPr>
        <w:t>Vue.js 2.0–3.5</w:t>
      </w:r>
      <w:r w:rsidRPr="00E55E8E">
        <w:rPr>
          <w:sz w:val="20"/>
        </w:rPr>
        <w:t xml:space="preserve">, </w:t>
      </w:r>
      <w:proofErr w:type="spellStart"/>
      <w:r w:rsidRPr="00E55E8E">
        <w:rPr>
          <w:sz w:val="20"/>
        </w:rPr>
        <w:t>TypeScript</w:t>
      </w:r>
      <w:proofErr w:type="spellEnd"/>
      <w:r w:rsidRPr="00E55E8E">
        <w:rPr>
          <w:sz w:val="20"/>
        </w:rPr>
        <w:t xml:space="preserve">, JavaScript, </w:t>
      </w:r>
      <w:proofErr w:type="spellStart"/>
      <w:r w:rsidRPr="00E55E8E">
        <w:rPr>
          <w:sz w:val="20"/>
        </w:rPr>
        <w:t>Pinia</w:t>
      </w:r>
      <w:proofErr w:type="spellEnd"/>
      <w:r w:rsidRPr="00E55E8E">
        <w:rPr>
          <w:sz w:val="20"/>
        </w:rPr>
        <w:t xml:space="preserve">, </w:t>
      </w:r>
      <w:proofErr w:type="spellStart"/>
      <w:r w:rsidRPr="00E55E8E">
        <w:rPr>
          <w:sz w:val="20"/>
        </w:rPr>
        <w:t>Vuex</w:t>
      </w:r>
      <w:proofErr w:type="spellEnd"/>
      <w:r w:rsidRPr="00E55E8E">
        <w:rPr>
          <w:sz w:val="20"/>
        </w:rPr>
        <w:t xml:space="preserve">, </w:t>
      </w:r>
      <w:proofErr w:type="spellStart"/>
      <w:r w:rsidRPr="00E55E8E">
        <w:rPr>
          <w:sz w:val="20"/>
        </w:rPr>
        <w:t>Vue</w:t>
      </w:r>
      <w:proofErr w:type="spellEnd"/>
      <w:r w:rsidRPr="00E55E8E">
        <w:rPr>
          <w:sz w:val="20"/>
        </w:rPr>
        <w:t xml:space="preserve"> Router, </w:t>
      </w:r>
      <w:proofErr w:type="spellStart"/>
      <w:r w:rsidRPr="00E55E8E">
        <w:rPr>
          <w:sz w:val="20"/>
        </w:rPr>
        <w:t>Vite</w:t>
      </w:r>
      <w:proofErr w:type="spellEnd"/>
      <w:r w:rsidRPr="00E55E8E">
        <w:rPr>
          <w:sz w:val="20"/>
        </w:rPr>
        <w:t xml:space="preserve">, </w:t>
      </w:r>
      <w:proofErr w:type="spellStart"/>
      <w:r w:rsidRPr="00E55E8E">
        <w:rPr>
          <w:sz w:val="20"/>
        </w:rPr>
        <w:t>Axios</w:t>
      </w:r>
      <w:proofErr w:type="spellEnd"/>
      <w:r w:rsidRPr="00E55E8E">
        <w:rPr>
          <w:sz w:val="20"/>
        </w:rPr>
        <w:t>, Blade, Bootstrap, jQuery</w:t>
      </w:r>
    </w:p>
    <w:p w:rsidR="00E55E8E" w:rsidRPr="00E55E8E" w:rsidRDefault="00E55E8E" w:rsidP="00E55E8E">
      <w:pPr>
        <w:pStyle w:val="NormalWeb"/>
        <w:numPr>
          <w:ilvl w:val="0"/>
          <w:numId w:val="31"/>
        </w:numPr>
        <w:jc w:val="both"/>
        <w:rPr>
          <w:sz w:val="20"/>
        </w:rPr>
      </w:pPr>
      <w:r w:rsidRPr="00E55E8E">
        <w:rPr>
          <w:rStyle w:val="Strong"/>
          <w:sz w:val="20"/>
        </w:rPr>
        <w:t>Database &amp; Cache:</w:t>
      </w:r>
      <w:r w:rsidRPr="00E55E8E">
        <w:rPr>
          <w:sz w:val="20"/>
        </w:rPr>
        <w:t xml:space="preserve"> </w:t>
      </w:r>
      <w:r w:rsidRPr="00E55E8E">
        <w:rPr>
          <w:rStyle w:val="Strong"/>
          <w:sz w:val="20"/>
        </w:rPr>
        <w:t>MySQL 5.7–8</w:t>
      </w:r>
      <w:r w:rsidRPr="00E55E8E">
        <w:rPr>
          <w:sz w:val="20"/>
        </w:rPr>
        <w:t xml:space="preserve">, PostgreSQL, </w:t>
      </w:r>
      <w:proofErr w:type="spellStart"/>
      <w:r w:rsidRPr="00E55E8E">
        <w:rPr>
          <w:sz w:val="20"/>
        </w:rPr>
        <w:t>Redis</w:t>
      </w:r>
      <w:proofErr w:type="spellEnd"/>
      <w:r w:rsidRPr="00E55E8E">
        <w:rPr>
          <w:sz w:val="20"/>
        </w:rPr>
        <w:t>, query optimization, indexing, transactions, migrations, audit tables</w:t>
      </w:r>
    </w:p>
    <w:p w:rsidR="00E55E8E" w:rsidRPr="00E55E8E" w:rsidRDefault="00E55E8E" w:rsidP="00E55E8E">
      <w:pPr>
        <w:pStyle w:val="NormalWeb"/>
        <w:numPr>
          <w:ilvl w:val="0"/>
          <w:numId w:val="31"/>
        </w:numPr>
        <w:jc w:val="both"/>
        <w:rPr>
          <w:sz w:val="20"/>
        </w:rPr>
      </w:pPr>
      <w:r w:rsidRPr="00E55E8E">
        <w:rPr>
          <w:rStyle w:val="Strong"/>
          <w:sz w:val="20"/>
        </w:rPr>
        <w:t>Cloud &amp; DevOps:</w:t>
      </w:r>
      <w:r w:rsidRPr="00E55E8E">
        <w:rPr>
          <w:sz w:val="20"/>
        </w:rPr>
        <w:t xml:space="preserve"> </w:t>
      </w:r>
      <w:r w:rsidRPr="00E55E8E">
        <w:rPr>
          <w:rStyle w:val="Strong"/>
          <w:sz w:val="20"/>
        </w:rPr>
        <w:t>AWS</w:t>
      </w:r>
      <w:r w:rsidRPr="00E55E8E">
        <w:rPr>
          <w:sz w:val="20"/>
        </w:rPr>
        <w:t>, Docker, GitHub Actions, CI/CD, Linux, Nginx, blue-green deployment checks, environment configuration</w:t>
      </w:r>
    </w:p>
    <w:p w:rsidR="00E55E8E" w:rsidRPr="00E55E8E" w:rsidRDefault="00E55E8E" w:rsidP="00E55E8E">
      <w:pPr>
        <w:pStyle w:val="NormalWeb"/>
        <w:numPr>
          <w:ilvl w:val="0"/>
          <w:numId w:val="31"/>
        </w:numPr>
        <w:jc w:val="both"/>
        <w:rPr>
          <w:sz w:val="20"/>
        </w:rPr>
      </w:pPr>
      <w:r w:rsidRPr="00E55E8E">
        <w:rPr>
          <w:rStyle w:val="Strong"/>
          <w:sz w:val="20"/>
        </w:rPr>
        <w:t>Testing &amp; Quality:</w:t>
      </w:r>
      <w:r w:rsidRPr="00E55E8E">
        <w:rPr>
          <w:sz w:val="20"/>
        </w:rPr>
        <w:t xml:space="preserve"> </w:t>
      </w:r>
      <w:proofErr w:type="spellStart"/>
      <w:r w:rsidRPr="00E55E8E">
        <w:rPr>
          <w:sz w:val="20"/>
        </w:rPr>
        <w:t>PHPUnit</w:t>
      </w:r>
      <w:proofErr w:type="spellEnd"/>
      <w:r w:rsidRPr="00E55E8E">
        <w:rPr>
          <w:sz w:val="20"/>
        </w:rPr>
        <w:t>, Pest, Cypress, API contract testing, code review, performance profiling, incident debugging</w:t>
      </w:r>
    </w:p>
    <w:p w:rsidR="00E55E8E" w:rsidRDefault="00E55E8E" w:rsidP="00E55E8E">
      <w:pPr>
        <w:pStyle w:val="NormalWeb"/>
        <w:numPr>
          <w:ilvl w:val="0"/>
          <w:numId w:val="31"/>
        </w:numPr>
        <w:jc w:val="both"/>
      </w:pPr>
      <w:r w:rsidRPr="00E55E8E">
        <w:rPr>
          <w:rStyle w:val="Strong"/>
          <w:sz w:val="20"/>
        </w:rPr>
        <w:t>Architecture:</w:t>
      </w:r>
      <w:r w:rsidRPr="00E55E8E">
        <w:rPr>
          <w:sz w:val="20"/>
        </w:rPr>
        <w:t xml:space="preserve"> Monolith modernization, modular </w:t>
      </w:r>
      <w:proofErr w:type="spellStart"/>
      <w:r w:rsidRPr="00E55E8E">
        <w:rPr>
          <w:sz w:val="20"/>
        </w:rPr>
        <w:t>Laravel</w:t>
      </w:r>
      <w:proofErr w:type="spellEnd"/>
      <w:r w:rsidRPr="00E55E8E">
        <w:rPr>
          <w:sz w:val="20"/>
        </w:rPr>
        <w:t xml:space="preserve"> architecture, API versioning, event-driven workflows, secure multi-tenant systems</w:t>
      </w:r>
    </w:p>
    <w:p w:rsidR="00EC4E09" w:rsidRDefault="00EC4E09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EC4E09" w:rsidRDefault="00EC4E09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Lightedge</w:t>
      </w:r>
      <w:proofErr w:type="spellEnd"/>
      <w:r>
        <w:t xml:space="preserve"> — Lead Software Engineer</w:t>
      </w:r>
      <w:r>
        <w:tab/>
      </w:r>
      <w:r>
        <w:rPr>
          <w:color w:val="5C6370"/>
          <w:sz w:val="20"/>
        </w:rPr>
        <w:t>May2022 – Apr 2026</w:t>
      </w:r>
    </w:p>
    <w:p w:rsidR="00EC4E09" w:rsidRDefault="00DE2B84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>
        <w:tab/>
      </w:r>
      <w:r w:rsidR="00EC4E09">
        <w:t xml:space="preserve">Houston, TX </w:t>
      </w:r>
    </w:p>
    <w:p w:rsidR="00E55E8E" w:rsidRPr="00E55E8E" w:rsidRDefault="00E55E8E" w:rsidP="00E55E8E">
      <w:pPr>
        <w:pStyle w:val="NormalWeb"/>
        <w:numPr>
          <w:ilvl w:val="0"/>
          <w:numId w:val="32"/>
        </w:numPr>
        <w:jc w:val="both"/>
        <w:rPr>
          <w:sz w:val="20"/>
        </w:rPr>
      </w:pPr>
      <w:r w:rsidRPr="00E55E8E">
        <w:rPr>
          <w:sz w:val="20"/>
        </w:rPr>
        <w:t xml:space="preserve">Led a </w:t>
      </w:r>
      <w:r w:rsidRPr="00E55E8E">
        <w:rPr>
          <w:rStyle w:val="Strong"/>
          <w:sz w:val="20"/>
        </w:rPr>
        <w:t>PHP 8.1–8.4</w:t>
      </w:r>
      <w:r w:rsidRPr="00E55E8E">
        <w:rPr>
          <w:sz w:val="20"/>
        </w:rPr>
        <w:t xml:space="preserve"> and </w:t>
      </w:r>
      <w:proofErr w:type="spellStart"/>
      <w:r w:rsidRPr="00E55E8E">
        <w:rPr>
          <w:rStyle w:val="Strong"/>
          <w:sz w:val="20"/>
        </w:rPr>
        <w:t>Laravel</w:t>
      </w:r>
      <w:proofErr w:type="spellEnd"/>
      <w:r w:rsidRPr="00E55E8E">
        <w:rPr>
          <w:rStyle w:val="Strong"/>
          <w:sz w:val="20"/>
        </w:rPr>
        <w:t xml:space="preserve"> 9–12</w:t>
      </w:r>
      <w:r w:rsidRPr="00E55E8E">
        <w:rPr>
          <w:sz w:val="20"/>
        </w:rPr>
        <w:t xml:space="preserve"> modernization program for a logistics SaaS platform, separating billing, shipment, and customer-service modules into maintainable bounded contexts.</w:t>
      </w:r>
    </w:p>
    <w:p w:rsidR="00E55E8E" w:rsidRPr="00E55E8E" w:rsidRDefault="00E55E8E" w:rsidP="00E55E8E">
      <w:pPr>
        <w:pStyle w:val="NormalWeb"/>
        <w:numPr>
          <w:ilvl w:val="0"/>
          <w:numId w:val="32"/>
        </w:numPr>
        <w:jc w:val="both"/>
        <w:rPr>
          <w:sz w:val="20"/>
        </w:rPr>
      </w:pPr>
      <w:r w:rsidRPr="00E55E8E">
        <w:rPr>
          <w:sz w:val="20"/>
        </w:rPr>
        <w:t xml:space="preserve">Built Vue.js </w:t>
      </w:r>
      <w:r w:rsidRPr="00E55E8E">
        <w:rPr>
          <w:rStyle w:val="Strong"/>
          <w:sz w:val="20"/>
        </w:rPr>
        <w:t>3.2–3.5</w:t>
      </w:r>
      <w:r w:rsidRPr="00E55E8E">
        <w:rPr>
          <w:sz w:val="20"/>
        </w:rPr>
        <w:t xml:space="preserve"> dashboards with </w:t>
      </w:r>
      <w:proofErr w:type="spellStart"/>
      <w:r w:rsidRPr="00E55E8E">
        <w:rPr>
          <w:sz w:val="20"/>
        </w:rPr>
        <w:t>TypeScript</w:t>
      </w:r>
      <w:proofErr w:type="spellEnd"/>
      <w:r w:rsidRPr="00E55E8E">
        <w:rPr>
          <w:sz w:val="20"/>
        </w:rPr>
        <w:t xml:space="preserve">, </w:t>
      </w:r>
      <w:proofErr w:type="spellStart"/>
      <w:r w:rsidRPr="00E55E8E">
        <w:rPr>
          <w:sz w:val="20"/>
        </w:rPr>
        <w:t>Pinia</w:t>
      </w:r>
      <w:proofErr w:type="spellEnd"/>
      <w:r w:rsidRPr="00E55E8E">
        <w:rPr>
          <w:sz w:val="20"/>
        </w:rPr>
        <w:t xml:space="preserve">, </w:t>
      </w:r>
      <w:proofErr w:type="spellStart"/>
      <w:r w:rsidRPr="00E55E8E">
        <w:rPr>
          <w:sz w:val="20"/>
        </w:rPr>
        <w:t>Vite</w:t>
      </w:r>
      <w:proofErr w:type="spellEnd"/>
      <w:r w:rsidRPr="00E55E8E">
        <w:rPr>
          <w:sz w:val="20"/>
        </w:rPr>
        <w:t>, and reusable design-system components so operations teams could manage exceptions without waiting for backend support.</w:t>
      </w:r>
    </w:p>
    <w:p w:rsidR="00E55E8E" w:rsidRPr="00E55E8E" w:rsidRDefault="00E55E8E" w:rsidP="00E55E8E">
      <w:pPr>
        <w:pStyle w:val="NormalWeb"/>
        <w:numPr>
          <w:ilvl w:val="0"/>
          <w:numId w:val="32"/>
        </w:numPr>
        <w:jc w:val="both"/>
        <w:rPr>
          <w:sz w:val="20"/>
        </w:rPr>
      </w:pPr>
      <w:r w:rsidRPr="00E55E8E">
        <w:rPr>
          <w:sz w:val="20"/>
        </w:rPr>
        <w:t xml:space="preserve">Reworked slow </w:t>
      </w:r>
      <w:proofErr w:type="spellStart"/>
      <w:r w:rsidRPr="00E55E8E">
        <w:rPr>
          <w:sz w:val="20"/>
        </w:rPr>
        <w:t>Laravel</w:t>
      </w:r>
      <w:proofErr w:type="spellEnd"/>
      <w:r w:rsidRPr="00E55E8E">
        <w:rPr>
          <w:sz w:val="20"/>
        </w:rPr>
        <w:t xml:space="preserve"> queue workers, </w:t>
      </w:r>
      <w:proofErr w:type="spellStart"/>
      <w:r w:rsidRPr="00E55E8E">
        <w:rPr>
          <w:sz w:val="20"/>
        </w:rPr>
        <w:t>Redis</w:t>
      </w:r>
      <w:proofErr w:type="spellEnd"/>
      <w:r w:rsidRPr="00E55E8E">
        <w:rPr>
          <w:sz w:val="20"/>
        </w:rPr>
        <w:t xml:space="preserve"> cache keys, and MySQL indexes after recurring timeout errors, reducing delayed job failures by </w:t>
      </w:r>
      <w:r w:rsidRPr="00E55E8E">
        <w:rPr>
          <w:rStyle w:val="Strong"/>
          <w:sz w:val="20"/>
        </w:rPr>
        <w:t>24%</w:t>
      </w:r>
      <w:r w:rsidRPr="00E55E8E">
        <w:rPr>
          <w:sz w:val="20"/>
        </w:rPr>
        <w:t xml:space="preserve"> during peak fulfillment windows.</w:t>
      </w:r>
    </w:p>
    <w:p w:rsidR="00E55E8E" w:rsidRPr="00E55E8E" w:rsidRDefault="00E55E8E" w:rsidP="00E55E8E">
      <w:pPr>
        <w:pStyle w:val="NormalWeb"/>
        <w:numPr>
          <w:ilvl w:val="0"/>
          <w:numId w:val="32"/>
        </w:numPr>
        <w:jc w:val="both"/>
        <w:rPr>
          <w:sz w:val="20"/>
        </w:rPr>
      </w:pPr>
      <w:r w:rsidRPr="00E55E8E">
        <w:rPr>
          <w:sz w:val="20"/>
        </w:rPr>
        <w:t xml:space="preserve">Migrated legacy PHP services from mixed procedural code into </w:t>
      </w:r>
      <w:proofErr w:type="spellStart"/>
      <w:r w:rsidRPr="00E55E8E">
        <w:rPr>
          <w:sz w:val="20"/>
        </w:rPr>
        <w:t>Laravel</w:t>
      </w:r>
      <w:proofErr w:type="spellEnd"/>
      <w:r w:rsidRPr="00E55E8E">
        <w:rPr>
          <w:sz w:val="20"/>
        </w:rPr>
        <w:t xml:space="preserve"> service classes, Form Requests, policies, and events while keeping production traffic stable through phased releases.</w:t>
      </w:r>
    </w:p>
    <w:p w:rsidR="00E55E8E" w:rsidRPr="00E55E8E" w:rsidRDefault="00E55E8E" w:rsidP="00E55E8E">
      <w:pPr>
        <w:pStyle w:val="NormalWeb"/>
        <w:numPr>
          <w:ilvl w:val="0"/>
          <w:numId w:val="32"/>
        </w:numPr>
        <w:jc w:val="both"/>
        <w:rPr>
          <w:sz w:val="20"/>
        </w:rPr>
      </w:pPr>
      <w:r w:rsidRPr="00E55E8E">
        <w:rPr>
          <w:sz w:val="20"/>
        </w:rPr>
        <w:t xml:space="preserve">Implemented shipment audit trails, role-based access, and signed file-download workflows that improved compliance visibility and reduced support investigation time by </w:t>
      </w:r>
      <w:r w:rsidRPr="00E55E8E">
        <w:rPr>
          <w:rStyle w:val="Strong"/>
          <w:sz w:val="20"/>
        </w:rPr>
        <w:t>19%</w:t>
      </w:r>
      <w:r w:rsidRPr="00E55E8E">
        <w:rPr>
          <w:sz w:val="20"/>
        </w:rPr>
        <w:t>.</w:t>
      </w:r>
    </w:p>
    <w:p w:rsidR="00E55E8E" w:rsidRPr="00E55E8E" w:rsidRDefault="00E55E8E" w:rsidP="00E55E8E">
      <w:pPr>
        <w:pStyle w:val="NormalWeb"/>
        <w:numPr>
          <w:ilvl w:val="0"/>
          <w:numId w:val="32"/>
        </w:numPr>
        <w:jc w:val="both"/>
        <w:rPr>
          <w:sz w:val="20"/>
        </w:rPr>
      </w:pPr>
      <w:r w:rsidRPr="00E55E8E">
        <w:rPr>
          <w:sz w:val="20"/>
        </w:rPr>
        <w:t xml:space="preserve">Resolved a production bug where duplicate </w:t>
      </w:r>
      <w:proofErr w:type="spellStart"/>
      <w:r w:rsidRPr="00E55E8E">
        <w:rPr>
          <w:sz w:val="20"/>
        </w:rPr>
        <w:t>webhook</w:t>
      </w:r>
      <w:proofErr w:type="spellEnd"/>
      <w:r w:rsidRPr="00E55E8E">
        <w:rPr>
          <w:sz w:val="20"/>
        </w:rPr>
        <w:t xml:space="preserve"> retries created inconsistent invoices by adding </w:t>
      </w:r>
      <w:proofErr w:type="spellStart"/>
      <w:r w:rsidRPr="00E55E8E">
        <w:rPr>
          <w:sz w:val="20"/>
        </w:rPr>
        <w:t>idempotency</w:t>
      </w:r>
      <w:proofErr w:type="spellEnd"/>
      <w:r w:rsidRPr="00E55E8E">
        <w:rPr>
          <w:sz w:val="20"/>
        </w:rPr>
        <w:t xml:space="preserve"> keys, database constraints, and retry-safe queue processing.</w:t>
      </w:r>
    </w:p>
    <w:p w:rsidR="00E55E8E" w:rsidRPr="00E55E8E" w:rsidRDefault="00E55E8E" w:rsidP="00E55E8E">
      <w:pPr>
        <w:pStyle w:val="NormalWeb"/>
        <w:numPr>
          <w:ilvl w:val="0"/>
          <w:numId w:val="32"/>
        </w:numPr>
        <w:jc w:val="both"/>
        <w:rPr>
          <w:sz w:val="20"/>
        </w:rPr>
      </w:pPr>
      <w:r w:rsidRPr="00E55E8E">
        <w:rPr>
          <w:sz w:val="20"/>
        </w:rPr>
        <w:t xml:space="preserve">Designed REST APIs for partner integrations using </w:t>
      </w:r>
      <w:proofErr w:type="spellStart"/>
      <w:r w:rsidRPr="00E55E8E">
        <w:rPr>
          <w:sz w:val="20"/>
        </w:rPr>
        <w:t>Laravel</w:t>
      </w:r>
      <w:proofErr w:type="spellEnd"/>
      <w:r w:rsidRPr="00E55E8E">
        <w:rPr>
          <w:sz w:val="20"/>
        </w:rPr>
        <w:t xml:space="preserve"> Sanctum, </w:t>
      </w:r>
      <w:proofErr w:type="spellStart"/>
      <w:r w:rsidRPr="00E55E8E">
        <w:rPr>
          <w:sz w:val="20"/>
        </w:rPr>
        <w:t>OpenAPI</w:t>
      </w:r>
      <w:proofErr w:type="spellEnd"/>
      <w:r w:rsidRPr="00E55E8E">
        <w:rPr>
          <w:sz w:val="20"/>
        </w:rPr>
        <w:t xml:space="preserve"> contracts, and versioned controllers, improving external API success rates by </w:t>
      </w:r>
      <w:r w:rsidRPr="00E55E8E">
        <w:rPr>
          <w:rStyle w:val="Strong"/>
          <w:sz w:val="20"/>
        </w:rPr>
        <w:t>17%</w:t>
      </w:r>
      <w:r w:rsidRPr="00E55E8E">
        <w:rPr>
          <w:sz w:val="20"/>
        </w:rPr>
        <w:t>.</w:t>
      </w:r>
    </w:p>
    <w:p w:rsidR="00E55E8E" w:rsidRPr="00E55E8E" w:rsidRDefault="00E55E8E" w:rsidP="00E55E8E">
      <w:pPr>
        <w:pStyle w:val="NormalWeb"/>
        <w:numPr>
          <w:ilvl w:val="0"/>
          <w:numId w:val="32"/>
        </w:numPr>
        <w:jc w:val="both"/>
        <w:rPr>
          <w:sz w:val="20"/>
        </w:rPr>
      </w:pPr>
      <w:r w:rsidRPr="00E55E8E">
        <w:rPr>
          <w:sz w:val="20"/>
        </w:rPr>
        <w:t xml:space="preserve">Introduced feature flags, blue-green deployment checks, and GitHub Actions pipelines so </w:t>
      </w:r>
      <w:proofErr w:type="spellStart"/>
      <w:r w:rsidRPr="00E55E8E">
        <w:rPr>
          <w:sz w:val="20"/>
        </w:rPr>
        <w:t>Vue</w:t>
      </w:r>
      <w:proofErr w:type="spellEnd"/>
      <w:r w:rsidRPr="00E55E8E">
        <w:rPr>
          <w:sz w:val="20"/>
        </w:rPr>
        <w:t xml:space="preserve"> and </w:t>
      </w:r>
      <w:proofErr w:type="spellStart"/>
      <w:r w:rsidRPr="00E55E8E">
        <w:rPr>
          <w:sz w:val="20"/>
        </w:rPr>
        <w:t>Laravel</w:t>
      </w:r>
      <w:proofErr w:type="spellEnd"/>
      <w:r w:rsidRPr="00E55E8E">
        <w:rPr>
          <w:sz w:val="20"/>
        </w:rPr>
        <w:t xml:space="preserve"> releases could ship safely without long maintenance windows.</w:t>
      </w:r>
    </w:p>
    <w:p w:rsidR="00E55E8E" w:rsidRPr="00E55E8E" w:rsidRDefault="00E55E8E" w:rsidP="00E55E8E">
      <w:pPr>
        <w:pStyle w:val="NormalWeb"/>
        <w:numPr>
          <w:ilvl w:val="0"/>
          <w:numId w:val="32"/>
        </w:numPr>
        <w:jc w:val="both"/>
        <w:rPr>
          <w:sz w:val="20"/>
        </w:rPr>
      </w:pPr>
      <w:r w:rsidRPr="00E55E8E">
        <w:rPr>
          <w:sz w:val="20"/>
        </w:rPr>
        <w:t xml:space="preserve">Improved frontend performance by replacing heavy watcher chains with computed state, route-level lazy loading, and API pagination, cutting dashboard load time by </w:t>
      </w:r>
      <w:r w:rsidRPr="00E55E8E">
        <w:rPr>
          <w:rStyle w:val="Strong"/>
          <w:sz w:val="20"/>
        </w:rPr>
        <w:t>21%</w:t>
      </w:r>
      <w:r w:rsidRPr="00E55E8E">
        <w:rPr>
          <w:sz w:val="20"/>
        </w:rPr>
        <w:t>.</w:t>
      </w:r>
    </w:p>
    <w:p w:rsidR="00E55E8E" w:rsidRPr="00E55E8E" w:rsidRDefault="00E55E8E" w:rsidP="00E55E8E">
      <w:pPr>
        <w:pStyle w:val="NormalWeb"/>
        <w:numPr>
          <w:ilvl w:val="0"/>
          <w:numId w:val="32"/>
        </w:numPr>
        <w:jc w:val="both"/>
        <w:rPr>
          <w:sz w:val="20"/>
        </w:rPr>
      </w:pPr>
      <w:r w:rsidRPr="00E55E8E">
        <w:rPr>
          <w:sz w:val="20"/>
        </w:rPr>
        <w:t xml:space="preserve">Mentored engineers through code reviews, debugging sessions, and architecture discussions that raised team consistency across </w:t>
      </w:r>
      <w:proofErr w:type="spellStart"/>
      <w:r w:rsidRPr="00E55E8E">
        <w:rPr>
          <w:sz w:val="20"/>
        </w:rPr>
        <w:t>Laravel</w:t>
      </w:r>
      <w:proofErr w:type="spellEnd"/>
      <w:r w:rsidRPr="00E55E8E">
        <w:rPr>
          <w:sz w:val="20"/>
        </w:rPr>
        <w:t xml:space="preserve"> validation, </w:t>
      </w:r>
      <w:proofErr w:type="spellStart"/>
      <w:r w:rsidRPr="00E55E8E">
        <w:rPr>
          <w:sz w:val="20"/>
        </w:rPr>
        <w:t>Vue</w:t>
      </w:r>
      <w:proofErr w:type="spellEnd"/>
      <w:r w:rsidRPr="00E55E8E">
        <w:rPr>
          <w:sz w:val="20"/>
        </w:rPr>
        <w:t xml:space="preserve"> composition patterns, and testing.</w:t>
      </w:r>
    </w:p>
    <w:p w:rsidR="00E55E8E" w:rsidRPr="00E55E8E" w:rsidRDefault="00E55E8E" w:rsidP="00E55E8E">
      <w:pPr>
        <w:pStyle w:val="NormalWeb"/>
        <w:numPr>
          <w:ilvl w:val="0"/>
          <w:numId w:val="32"/>
        </w:numPr>
        <w:jc w:val="both"/>
        <w:rPr>
          <w:sz w:val="20"/>
        </w:rPr>
      </w:pPr>
      <w:r w:rsidRPr="00E55E8E">
        <w:rPr>
          <w:sz w:val="20"/>
        </w:rPr>
        <w:t xml:space="preserve">Added </w:t>
      </w:r>
      <w:proofErr w:type="spellStart"/>
      <w:r w:rsidRPr="00E55E8E">
        <w:rPr>
          <w:sz w:val="20"/>
        </w:rPr>
        <w:t>PHPUnit</w:t>
      </w:r>
      <w:proofErr w:type="spellEnd"/>
      <w:r w:rsidRPr="00E55E8E">
        <w:rPr>
          <w:sz w:val="20"/>
        </w:rPr>
        <w:t xml:space="preserve">, Pest, Cypress, and contract tests around fragile payment and delivery workflows, reducing regression defects by </w:t>
      </w:r>
      <w:r w:rsidRPr="00E55E8E">
        <w:rPr>
          <w:rStyle w:val="Strong"/>
          <w:sz w:val="20"/>
        </w:rPr>
        <w:t>23%</w:t>
      </w:r>
      <w:r w:rsidRPr="00E55E8E">
        <w:rPr>
          <w:sz w:val="20"/>
        </w:rPr>
        <w:t xml:space="preserve"> across major releases.</w:t>
      </w:r>
    </w:p>
    <w:p w:rsidR="00E55E8E" w:rsidRDefault="00E55E8E" w:rsidP="00E55E8E">
      <w:pPr>
        <w:pStyle w:val="NormalWeb"/>
        <w:numPr>
          <w:ilvl w:val="0"/>
          <w:numId w:val="32"/>
        </w:numPr>
        <w:jc w:val="both"/>
      </w:pPr>
      <w:r w:rsidRPr="00E55E8E">
        <w:rPr>
          <w:sz w:val="20"/>
        </w:rPr>
        <w:t xml:space="preserve">Worked flexibly across backend, frontend, DevOps, and incident response, moving between API </w:t>
      </w:r>
      <w:proofErr w:type="gramStart"/>
      <w:r w:rsidRPr="00E55E8E">
        <w:rPr>
          <w:sz w:val="20"/>
        </w:rPr>
        <w:t>design</w:t>
      </w:r>
      <w:proofErr w:type="gramEnd"/>
      <w:r w:rsidRPr="00E55E8E">
        <w:rPr>
          <w:sz w:val="20"/>
        </w:rPr>
        <w:t xml:space="preserve">, </w:t>
      </w:r>
      <w:proofErr w:type="spellStart"/>
      <w:r w:rsidRPr="00E55E8E">
        <w:rPr>
          <w:sz w:val="20"/>
        </w:rPr>
        <w:t>Vue</w:t>
      </w:r>
      <w:proofErr w:type="spellEnd"/>
      <w:r w:rsidRPr="00E55E8E">
        <w:rPr>
          <w:sz w:val="20"/>
        </w:rPr>
        <w:t xml:space="preserve"> troubleshooting, AWS logs, Docker builds, and stakeholder demos as priorities changed.</w:t>
      </w:r>
    </w:p>
    <w:p w:rsidR="00EC4E09" w:rsidRDefault="00EC4E09" w:rsidP="003F2BE0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Syscom</w:t>
      </w:r>
      <w:proofErr w:type="spellEnd"/>
      <w:r>
        <w:t xml:space="preserve"> Digital — Staff Software Engineer</w:t>
      </w:r>
      <w:r>
        <w:tab/>
      </w:r>
      <w:r>
        <w:rPr>
          <w:color w:val="5C6370"/>
          <w:sz w:val="20"/>
        </w:rPr>
        <w:t>Nov 2017 – Apr 2022</w:t>
      </w:r>
    </w:p>
    <w:p w:rsidR="00EC4E09" w:rsidRDefault="00EC4E09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>
        <w:tab/>
        <w:t>Bucharest, Romania</w:t>
      </w:r>
    </w:p>
    <w:p w:rsidR="00E55E8E" w:rsidRPr="00E55E8E" w:rsidRDefault="00E55E8E" w:rsidP="00E55E8E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E55E8E">
        <w:rPr>
          <w:sz w:val="20"/>
        </w:rPr>
        <w:t xml:space="preserve">Architected </w:t>
      </w:r>
      <w:r w:rsidRPr="00E55E8E">
        <w:rPr>
          <w:rStyle w:val="Strong"/>
          <w:sz w:val="20"/>
        </w:rPr>
        <w:t>PHP 7.2–8.1</w:t>
      </w:r>
      <w:r w:rsidRPr="00E55E8E">
        <w:rPr>
          <w:sz w:val="20"/>
        </w:rPr>
        <w:t xml:space="preserve"> and </w:t>
      </w:r>
      <w:proofErr w:type="spellStart"/>
      <w:r w:rsidRPr="00E55E8E">
        <w:rPr>
          <w:rStyle w:val="Strong"/>
          <w:sz w:val="20"/>
        </w:rPr>
        <w:t>Laravel</w:t>
      </w:r>
      <w:proofErr w:type="spellEnd"/>
      <w:r w:rsidRPr="00E55E8E">
        <w:rPr>
          <w:rStyle w:val="Strong"/>
          <w:sz w:val="20"/>
        </w:rPr>
        <w:t xml:space="preserve"> 5.6–9</w:t>
      </w:r>
      <w:r w:rsidRPr="00E55E8E">
        <w:rPr>
          <w:sz w:val="20"/>
        </w:rPr>
        <w:t xml:space="preserve"> backend services for enterprise commerce and workflow products serving distributed client teams across Europe.</w:t>
      </w:r>
    </w:p>
    <w:p w:rsidR="00E55E8E" w:rsidRPr="00E55E8E" w:rsidRDefault="00E55E8E" w:rsidP="00E55E8E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E55E8E">
        <w:rPr>
          <w:sz w:val="20"/>
        </w:rPr>
        <w:lastRenderedPageBreak/>
        <w:t xml:space="preserve">Delivered Vue.js </w:t>
      </w:r>
      <w:r w:rsidRPr="00E55E8E">
        <w:rPr>
          <w:rStyle w:val="Strong"/>
          <w:sz w:val="20"/>
        </w:rPr>
        <w:t>2.5–3.2</w:t>
      </w:r>
      <w:r w:rsidRPr="00E55E8E">
        <w:rPr>
          <w:sz w:val="20"/>
        </w:rPr>
        <w:t xml:space="preserve"> modules for catalog management, approval flows, and reporting screens, using </w:t>
      </w:r>
      <w:proofErr w:type="spellStart"/>
      <w:r w:rsidRPr="00E55E8E">
        <w:rPr>
          <w:sz w:val="20"/>
        </w:rPr>
        <w:t>Vuex</w:t>
      </w:r>
      <w:proofErr w:type="spellEnd"/>
      <w:r w:rsidRPr="00E55E8E">
        <w:rPr>
          <w:sz w:val="20"/>
        </w:rPr>
        <w:t xml:space="preserve">, </w:t>
      </w:r>
      <w:proofErr w:type="spellStart"/>
      <w:r w:rsidRPr="00E55E8E">
        <w:rPr>
          <w:sz w:val="20"/>
        </w:rPr>
        <w:t>Vue</w:t>
      </w:r>
      <w:proofErr w:type="spellEnd"/>
      <w:r w:rsidRPr="00E55E8E">
        <w:rPr>
          <w:sz w:val="20"/>
        </w:rPr>
        <w:t xml:space="preserve"> Router, </w:t>
      </w:r>
      <w:proofErr w:type="spellStart"/>
      <w:r w:rsidRPr="00E55E8E">
        <w:rPr>
          <w:sz w:val="20"/>
        </w:rPr>
        <w:t>Axios</w:t>
      </w:r>
      <w:proofErr w:type="spellEnd"/>
      <w:r w:rsidRPr="00E55E8E">
        <w:rPr>
          <w:sz w:val="20"/>
        </w:rPr>
        <w:t>, and component-driven UI patterns.</w:t>
      </w:r>
    </w:p>
    <w:p w:rsidR="00E55E8E" w:rsidRPr="00E55E8E" w:rsidRDefault="00E55E8E" w:rsidP="00E55E8E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E55E8E">
        <w:rPr>
          <w:sz w:val="20"/>
        </w:rPr>
        <w:t xml:space="preserve">Fixed a recurring memory-leak issue in long-running import commands by chunking CSV processing, optimizing </w:t>
      </w:r>
      <w:proofErr w:type="gramStart"/>
      <w:r w:rsidRPr="00E55E8E">
        <w:rPr>
          <w:sz w:val="20"/>
        </w:rPr>
        <w:t>Eloquent</w:t>
      </w:r>
      <w:proofErr w:type="gramEnd"/>
      <w:r w:rsidRPr="00E55E8E">
        <w:rPr>
          <w:sz w:val="20"/>
        </w:rPr>
        <w:t xml:space="preserve"> queries, and adding queue visibility monitoring.</w:t>
      </w:r>
    </w:p>
    <w:p w:rsidR="00E55E8E" w:rsidRPr="00E55E8E" w:rsidRDefault="00E55E8E" w:rsidP="00E55E8E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E55E8E">
        <w:rPr>
          <w:sz w:val="20"/>
        </w:rPr>
        <w:t xml:space="preserve">Led migration from legacy </w:t>
      </w:r>
      <w:proofErr w:type="spellStart"/>
      <w:r w:rsidRPr="00E55E8E">
        <w:rPr>
          <w:sz w:val="20"/>
        </w:rPr>
        <w:t>Laravel</w:t>
      </w:r>
      <w:proofErr w:type="spellEnd"/>
      <w:r w:rsidRPr="00E55E8E">
        <w:rPr>
          <w:sz w:val="20"/>
        </w:rPr>
        <w:t xml:space="preserve"> controllers into service-layer architecture, improving testability and reducing feature delivery rework by </w:t>
      </w:r>
      <w:r w:rsidRPr="00E55E8E">
        <w:rPr>
          <w:rStyle w:val="Strong"/>
          <w:sz w:val="20"/>
        </w:rPr>
        <w:t>18%</w:t>
      </w:r>
      <w:r w:rsidRPr="00E55E8E">
        <w:rPr>
          <w:sz w:val="20"/>
        </w:rPr>
        <w:t>.</w:t>
      </w:r>
    </w:p>
    <w:p w:rsidR="00E55E8E" w:rsidRPr="00E55E8E" w:rsidRDefault="00E55E8E" w:rsidP="00E55E8E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E55E8E">
        <w:rPr>
          <w:sz w:val="20"/>
        </w:rPr>
        <w:t xml:space="preserve">Upgraded older </w:t>
      </w:r>
      <w:proofErr w:type="spellStart"/>
      <w:r w:rsidRPr="00E55E8E">
        <w:rPr>
          <w:sz w:val="20"/>
        </w:rPr>
        <w:t>Vue</w:t>
      </w:r>
      <w:proofErr w:type="spellEnd"/>
      <w:r w:rsidRPr="00E55E8E">
        <w:rPr>
          <w:sz w:val="20"/>
        </w:rPr>
        <w:t xml:space="preserve"> 2 pages into Composition API-ready patterns where practical, preparing the frontend for </w:t>
      </w:r>
      <w:proofErr w:type="spellStart"/>
      <w:r w:rsidRPr="00E55E8E">
        <w:rPr>
          <w:sz w:val="20"/>
        </w:rPr>
        <w:t>Vue</w:t>
      </w:r>
      <w:proofErr w:type="spellEnd"/>
      <w:r w:rsidRPr="00E55E8E">
        <w:rPr>
          <w:sz w:val="20"/>
        </w:rPr>
        <w:t xml:space="preserve"> 3 adoption without breaking daily operations.</w:t>
      </w:r>
    </w:p>
    <w:p w:rsidR="00E55E8E" w:rsidRPr="00E55E8E" w:rsidRDefault="00E55E8E" w:rsidP="00E55E8E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E55E8E">
        <w:rPr>
          <w:sz w:val="20"/>
        </w:rPr>
        <w:t xml:space="preserve">Improved MySQL query plans, </w:t>
      </w:r>
      <w:proofErr w:type="spellStart"/>
      <w:r w:rsidRPr="00E55E8E">
        <w:rPr>
          <w:sz w:val="20"/>
        </w:rPr>
        <w:t>Redis</w:t>
      </w:r>
      <w:proofErr w:type="spellEnd"/>
      <w:r w:rsidRPr="00E55E8E">
        <w:rPr>
          <w:sz w:val="20"/>
        </w:rPr>
        <w:t xml:space="preserve"> caching, and API response serialization, lowering average report-generation time by </w:t>
      </w:r>
      <w:r w:rsidRPr="00E55E8E">
        <w:rPr>
          <w:rStyle w:val="Strong"/>
          <w:sz w:val="20"/>
        </w:rPr>
        <w:t>26%</w:t>
      </w:r>
      <w:r w:rsidRPr="00E55E8E">
        <w:rPr>
          <w:sz w:val="20"/>
        </w:rPr>
        <w:t xml:space="preserve"> for large customer datasets.</w:t>
      </w:r>
    </w:p>
    <w:p w:rsidR="00E55E8E" w:rsidRPr="00E55E8E" w:rsidRDefault="00E55E8E" w:rsidP="00E55E8E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E55E8E">
        <w:rPr>
          <w:sz w:val="20"/>
        </w:rPr>
        <w:t xml:space="preserve">Implemented secure authentication, permission groups, password reset flows, and audit logging with </w:t>
      </w:r>
      <w:proofErr w:type="spellStart"/>
      <w:r w:rsidRPr="00E55E8E">
        <w:rPr>
          <w:sz w:val="20"/>
        </w:rPr>
        <w:t>Laravel</w:t>
      </w:r>
      <w:proofErr w:type="spellEnd"/>
      <w:r w:rsidRPr="00E55E8E">
        <w:rPr>
          <w:sz w:val="20"/>
        </w:rPr>
        <w:t xml:space="preserve"> policies and middleware for multi-tenant customer portals.</w:t>
      </w:r>
    </w:p>
    <w:p w:rsidR="00E55E8E" w:rsidRPr="00E55E8E" w:rsidRDefault="00E55E8E" w:rsidP="00E55E8E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E55E8E">
        <w:rPr>
          <w:sz w:val="20"/>
        </w:rPr>
        <w:t>Solved inconsistent deployment errors by standardizing Docker images, environment variables, migrations, and rollback procedures across staging and production.</w:t>
      </w:r>
    </w:p>
    <w:p w:rsidR="00E55E8E" w:rsidRPr="00E55E8E" w:rsidRDefault="00E55E8E" w:rsidP="00E55E8E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E55E8E">
        <w:rPr>
          <w:sz w:val="20"/>
        </w:rPr>
        <w:t xml:space="preserve">Created reusable </w:t>
      </w:r>
      <w:proofErr w:type="spellStart"/>
      <w:r w:rsidRPr="00E55E8E">
        <w:rPr>
          <w:sz w:val="20"/>
        </w:rPr>
        <w:t>Vue</w:t>
      </w:r>
      <w:proofErr w:type="spellEnd"/>
      <w:r w:rsidRPr="00E55E8E">
        <w:rPr>
          <w:sz w:val="20"/>
        </w:rPr>
        <w:t xml:space="preserve"> form builders and </w:t>
      </w:r>
      <w:proofErr w:type="spellStart"/>
      <w:r w:rsidRPr="00E55E8E">
        <w:rPr>
          <w:sz w:val="20"/>
        </w:rPr>
        <w:t>Laravel</w:t>
      </w:r>
      <w:proofErr w:type="spellEnd"/>
      <w:r w:rsidRPr="00E55E8E">
        <w:rPr>
          <w:sz w:val="20"/>
        </w:rPr>
        <w:t xml:space="preserve"> validation contracts that reduced repeated UI and API code by </w:t>
      </w:r>
      <w:r w:rsidRPr="00E55E8E">
        <w:rPr>
          <w:rStyle w:val="Strong"/>
          <w:sz w:val="20"/>
        </w:rPr>
        <w:t>22%</w:t>
      </w:r>
      <w:r w:rsidRPr="00E55E8E">
        <w:rPr>
          <w:sz w:val="20"/>
        </w:rPr>
        <w:t xml:space="preserve"> across internal product teams.</w:t>
      </w:r>
    </w:p>
    <w:p w:rsidR="00EC4E09" w:rsidRPr="00E55E8E" w:rsidRDefault="00E55E8E" w:rsidP="00E55E8E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E55E8E">
        <w:rPr>
          <w:sz w:val="20"/>
        </w:rPr>
        <w:t xml:space="preserve">Coached developers on practical debugging, </w:t>
      </w:r>
      <w:proofErr w:type="spellStart"/>
      <w:r w:rsidRPr="00E55E8E">
        <w:rPr>
          <w:sz w:val="20"/>
        </w:rPr>
        <w:t>Git</w:t>
      </w:r>
      <w:proofErr w:type="spellEnd"/>
      <w:r w:rsidRPr="00E55E8E">
        <w:rPr>
          <w:sz w:val="20"/>
        </w:rPr>
        <w:t xml:space="preserve"> workflow, pull-request quality, and balancing clean architecture with delivery speed in client-facing releases.</w:t>
      </w:r>
    </w:p>
    <w:p w:rsidR="00EC4E09" w:rsidRDefault="00EC4E09" w:rsidP="009B04B1">
      <w:pPr>
        <w:pStyle w:val="EntryHeader"/>
        <w:tabs>
          <w:tab w:val="right" w:pos="9864"/>
        </w:tabs>
        <w:rPr>
          <w:rFonts w:hint="eastAsia"/>
        </w:rPr>
      </w:pPr>
      <w:r>
        <w:t xml:space="preserve"> </w:t>
      </w:r>
      <w:proofErr w:type="spellStart"/>
      <w:r>
        <w:t>Tessenderlo</w:t>
      </w:r>
      <w:proofErr w:type="spellEnd"/>
      <w:r>
        <w:t xml:space="preserve"> Group — Senior Software Engineer</w:t>
      </w:r>
      <w:r>
        <w:tab/>
      </w:r>
      <w:r>
        <w:rPr>
          <w:color w:val="5C6370"/>
          <w:sz w:val="20"/>
        </w:rPr>
        <w:t>Aug 2015 – Oct 2017</w:t>
      </w:r>
    </w:p>
    <w:p w:rsidR="00EC4E09" w:rsidRDefault="00EC4E09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>
        <w:tab/>
        <w:t>Brussel Metropolitan Area</w:t>
      </w:r>
    </w:p>
    <w:p w:rsidR="00E55E8E" w:rsidRPr="00E55E8E" w:rsidRDefault="00E55E8E" w:rsidP="00E55E8E">
      <w:pPr>
        <w:pStyle w:val="NormalWeb"/>
        <w:numPr>
          <w:ilvl w:val="0"/>
          <w:numId w:val="33"/>
        </w:numPr>
        <w:jc w:val="both"/>
        <w:rPr>
          <w:sz w:val="20"/>
        </w:rPr>
      </w:pPr>
      <w:r w:rsidRPr="00E55E8E">
        <w:rPr>
          <w:sz w:val="20"/>
        </w:rPr>
        <w:t xml:space="preserve">Built </w:t>
      </w:r>
      <w:r w:rsidRPr="00E55E8E">
        <w:rPr>
          <w:rStyle w:val="Strong"/>
          <w:sz w:val="20"/>
        </w:rPr>
        <w:t>PHP 5.6–7.1</w:t>
      </w:r>
      <w:r w:rsidRPr="00E55E8E">
        <w:rPr>
          <w:sz w:val="20"/>
        </w:rPr>
        <w:t xml:space="preserve"> and </w:t>
      </w:r>
      <w:proofErr w:type="spellStart"/>
      <w:r w:rsidRPr="00E55E8E">
        <w:rPr>
          <w:rStyle w:val="Strong"/>
          <w:sz w:val="20"/>
        </w:rPr>
        <w:t>Laravel</w:t>
      </w:r>
      <w:proofErr w:type="spellEnd"/>
      <w:r w:rsidRPr="00E55E8E">
        <w:rPr>
          <w:rStyle w:val="Strong"/>
          <w:sz w:val="20"/>
        </w:rPr>
        <w:t xml:space="preserve"> 5.1–5.5</w:t>
      </w:r>
      <w:r w:rsidRPr="00E55E8E">
        <w:rPr>
          <w:sz w:val="20"/>
        </w:rPr>
        <w:t xml:space="preserve"> applications for industrial service operations, procurement tracking, and internal approval workflows.</w:t>
      </w:r>
    </w:p>
    <w:p w:rsidR="00E55E8E" w:rsidRPr="00E55E8E" w:rsidRDefault="00E55E8E" w:rsidP="00E55E8E">
      <w:pPr>
        <w:pStyle w:val="NormalWeb"/>
        <w:numPr>
          <w:ilvl w:val="0"/>
          <w:numId w:val="33"/>
        </w:numPr>
        <w:jc w:val="both"/>
        <w:rPr>
          <w:sz w:val="20"/>
        </w:rPr>
      </w:pPr>
      <w:r w:rsidRPr="00E55E8E">
        <w:rPr>
          <w:sz w:val="20"/>
        </w:rPr>
        <w:t xml:space="preserve">Introduced Vue.js </w:t>
      </w:r>
      <w:r w:rsidRPr="00E55E8E">
        <w:rPr>
          <w:rStyle w:val="Strong"/>
          <w:sz w:val="20"/>
        </w:rPr>
        <w:t>2.0–2.4</w:t>
      </w:r>
      <w:r w:rsidRPr="00E55E8E">
        <w:rPr>
          <w:sz w:val="20"/>
        </w:rPr>
        <w:t xml:space="preserve"> for selected interactive screens after replacing fragile jQuery-heavy forms with reusable components and clearer frontend state handling.</w:t>
      </w:r>
    </w:p>
    <w:p w:rsidR="00E55E8E" w:rsidRPr="00E55E8E" w:rsidRDefault="00E55E8E" w:rsidP="00E55E8E">
      <w:pPr>
        <w:pStyle w:val="NormalWeb"/>
        <w:numPr>
          <w:ilvl w:val="0"/>
          <w:numId w:val="33"/>
        </w:numPr>
        <w:jc w:val="both"/>
        <w:rPr>
          <w:sz w:val="20"/>
        </w:rPr>
      </w:pPr>
      <w:r w:rsidRPr="00E55E8E">
        <w:rPr>
          <w:sz w:val="20"/>
        </w:rPr>
        <w:t>Resolved a critical stock-adjustment bug caused by race conditions by adding transaction boundaries, database locks, and clearer validation around warehouse updates.</w:t>
      </w:r>
    </w:p>
    <w:p w:rsidR="00E55E8E" w:rsidRPr="00E55E8E" w:rsidRDefault="00E55E8E" w:rsidP="00E55E8E">
      <w:pPr>
        <w:pStyle w:val="NormalWeb"/>
        <w:numPr>
          <w:ilvl w:val="0"/>
          <w:numId w:val="33"/>
        </w:numPr>
        <w:jc w:val="both"/>
        <w:rPr>
          <w:sz w:val="20"/>
        </w:rPr>
      </w:pPr>
      <w:r w:rsidRPr="00E55E8E">
        <w:rPr>
          <w:sz w:val="20"/>
        </w:rPr>
        <w:t xml:space="preserve">Modernized older PHP modules into </w:t>
      </w:r>
      <w:proofErr w:type="spellStart"/>
      <w:r w:rsidRPr="00E55E8E">
        <w:rPr>
          <w:sz w:val="20"/>
        </w:rPr>
        <w:t>Laravel</w:t>
      </w:r>
      <w:proofErr w:type="spellEnd"/>
      <w:r w:rsidRPr="00E55E8E">
        <w:rPr>
          <w:sz w:val="20"/>
        </w:rPr>
        <w:t xml:space="preserve"> routing, controllers, Blade templates, and service classes, improving maintainability without forcing a risky full rewrite.</w:t>
      </w:r>
    </w:p>
    <w:p w:rsidR="00E55E8E" w:rsidRPr="00E55E8E" w:rsidRDefault="00E55E8E" w:rsidP="00E55E8E">
      <w:pPr>
        <w:pStyle w:val="NormalWeb"/>
        <w:numPr>
          <w:ilvl w:val="0"/>
          <w:numId w:val="33"/>
        </w:numPr>
        <w:jc w:val="both"/>
        <w:rPr>
          <w:sz w:val="20"/>
        </w:rPr>
      </w:pPr>
      <w:r w:rsidRPr="00E55E8E">
        <w:rPr>
          <w:sz w:val="20"/>
        </w:rPr>
        <w:t xml:space="preserve">Optimized SQL joins, indexes, and batch exports for operations reports, reducing heavy report execution time by </w:t>
      </w:r>
      <w:r w:rsidRPr="00E55E8E">
        <w:rPr>
          <w:rStyle w:val="Strong"/>
          <w:sz w:val="20"/>
        </w:rPr>
        <w:t>25%</w:t>
      </w:r>
      <w:r w:rsidRPr="00E55E8E">
        <w:rPr>
          <w:sz w:val="20"/>
        </w:rPr>
        <w:t xml:space="preserve"> during month-end processing.</w:t>
      </w:r>
    </w:p>
    <w:p w:rsidR="00E55E8E" w:rsidRPr="00E55E8E" w:rsidRDefault="00E55E8E" w:rsidP="00E55E8E">
      <w:pPr>
        <w:pStyle w:val="NormalWeb"/>
        <w:numPr>
          <w:ilvl w:val="0"/>
          <w:numId w:val="33"/>
        </w:numPr>
        <w:jc w:val="both"/>
        <w:rPr>
          <w:sz w:val="20"/>
        </w:rPr>
      </w:pPr>
      <w:r w:rsidRPr="00E55E8E">
        <w:rPr>
          <w:sz w:val="20"/>
        </w:rPr>
        <w:t xml:space="preserve">Implemented role-based screens and approval notifications that improved procurement follow-up speed by </w:t>
      </w:r>
      <w:r w:rsidRPr="00E55E8E">
        <w:rPr>
          <w:rStyle w:val="Strong"/>
          <w:sz w:val="20"/>
        </w:rPr>
        <w:t>16%</w:t>
      </w:r>
      <w:r w:rsidRPr="00E55E8E">
        <w:rPr>
          <w:sz w:val="20"/>
        </w:rPr>
        <w:t xml:space="preserve"> for business users across multiple departments.</w:t>
      </w:r>
    </w:p>
    <w:p w:rsidR="00E55E8E" w:rsidRPr="00E55E8E" w:rsidRDefault="00E55E8E" w:rsidP="00E55E8E">
      <w:pPr>
        <w:pStyle w:val="NormalWeb"/>
        <w:numPr>
          <w:ilvl w:val="0"/>
          <w:numId w:val="33"/>
        </w:numPr>
        <w:jc w:val="both"/>
        <w:rPr>
          <w:sz w:val="20"/>
        </w:rPr>
      </w:pPr>
      <w:r w:rsidRPr="00E55E8E">
        <w:rPr>
          <w:sz w:val="20"/>
        </w:rPr>
        <w:t>Created API endpoints for internal integrations using structured JSON responses, token checks, and defensive validation to prevent malformed downstream records.</w:t>
      </w:r>
    </w:p>
    <w:p w:rsidR="00E55E8E" w:rsidRPr="00E55E8E" w:rsidRDefault="00E55E8E" w:rsidP="00E55E8E">
      <w:pPr>
        <w:pStyle w:val="NormalWeb"/>
        <w:numPr>
          <w:ilvl w:val="0"/>
          <w:numId w:val="33"/>
        </w:numPr>
        <w:jc w:val="both"/>
        <w:rPr>
          <w:sz w:val="20"/>
        </w:rPr>
      </w:pPr>
      <w:r w:rsidRPr="00E55E8E">
        <w:rPr>
          <w:sz w:val="20"/>
        </w:rPr>
        <w:t>Improved release reliability by documenting deployment steps, adding smoke checks, and separating configuration from application code across environments.</w:t>
      </w:r>
    </w:p>
    <w:p w:rsidR="00E55E8E" w:rsidRDefault="00E55E8E" w:rsidP="00E55E8E">
      <w:pPr>
        <w:pStyle w:val="NormalWeb"/>
        <w:numPr>
          <w:ilvl w:val="0"/>
          <w:numId w:val="33"/>
        </w:numPr>
        <w:jc w:val="both"/>
      </w:pPr>
      <w:r w:rsidRPr="00E55E8E">
        <w:rPr>
          <w:sz w:val="20"/>
        </w:rPr>
        <w:t>Supported cross-functional users directly, translating production issues into reproducible tickets and fast fixes across PHP, SQL, frontend, and server configuration.</w:t>
      </w:r>
    </w:p>
    <w:p w:rsidR="00EC4E09" w:rsidRDefault="00EC4E09" w:rsidP="009B04B1">
      <w:pPr>
        <w:pStyle w:val="EntryHeader"/>
        <w:tabs>
          <w:tab w:val="right" w:pos="9864"/>
        </w:tabs>
        <w:rPr>
          <w:rFonts w:hint="eastAsia"/>
        </w:rPr>
      </w:pPr>
      <w:r>
        <w:t xml:space="preserve"> </w:t>
      </w:r>
      <w:proofErr w:type="spellStart"/>
      <w:r>
        <w:t>Tessenderlo</w:t>
      </w:r>
      <w:proofErr w:type="spellEnd"/>
      <w:r>
        <w:t xml:space="preserve"> Group — Software Engineer</w:t>
      </w:r>
      <w:r>
        <w:tab/>
      </w:r>
      <w:r>
        <w:rPr>
          <w:color w:val="5C6370"/>
          <w:sz w:val="20"/>
        </w:rPr>
        <w:t>Sep 2011 – Jul 2015</w:t>
      </w:r>
    </w:p>
    <w:p w:rsidR="00EC4E09" w:rsidRDefault="00EC4E09" w:rsidP="00D73557">
      <w:pPr>
        <w:pStyle w:val="Subtle"/>
        <w:tabs>
          <w:tab w:val="right" w:pos="9864"/>
        </w:tabs>
        <w:rPr>
          <w:rFonts w:hint="eastAsia"/>
        </w:rPr>
      </w:pPr>
      <w:r>
        <w:t>Hybrid/ Full time</w:t>
      </w:r>
      <w:r>
        <w:tab/>
        <w:t>Brussel Metropolitan Area</w:t>
      </w:r>
    </w:p>
    <w:p w:rsidR="00E55E8E" w:rsidRPr="00AF2C7F" w:rsidRDefault="00E55E8E" w:rsidP="00AF2C7F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AF2C7F">
        <w:rPr>
          <w:sz w:val="20"/>
        </w:rPr>
        <w:t xml:space="preserve">Developed </w:t>
      </w:r>
      <w:r w:rsidRPr="00AF2C7F">
        <w:rPr>
          <w:rStyle w:val="Strong"/>
          <w:sz w:val="20"/>
        </w:rPr>
        <w:t>PHP 5.3–5.6</w:t>
      </w:r>
      <w:r w:rsidRPr="00AF2C7F">
        <w:rPr>
          <w:sz w:val="20"/>
        </w:rPr>
        <w:t xml:space="preserve"> web applications with </w:t>
      </w:r>
      <w:proofErr w:type="spellStart"/>
      <w:r w:rsidRPr="00AF2C7F">
        <w:rPr>
          <w:sz w:val="20"/>
        </w:rPr>
        <w:t>Symfony</w:t>
      </w:r>
      <w:proofErr w:type="spellEnd"/>
      <w:r w:rsidRPr="00AF2C7F">
        <w:rPr>
          <w:sz w:val="20"/>
        </w:rPr>
        <w:t xml:space="preserve"> 2, Zend Framework 1–2, MySQL, jQuery, and Bootstrap for internal industrial business systems.</w:t>
      </w:r>
    </w:p>
    <w:p w:rsidR="00E55E8E" w:rsidRPr="00AF2C7F" w:rsidRDefault="00E55E8E" w:rsidP="00AF2C7F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AF2C7F">
        <w:rPr>
          <w:sz w:val="20"/>
        </w:rPr>
        <w:t>Built order-entry, document-management, and reporting features that replaced spreadsheet-driven processes with searchable and permission-controlled web workflows.</w:t>
      </w:r>
    </w:p>
    <w:p w:rsidR="00E55E8E" w:rsidRPr="00AF2C7F" w:rsidRDefault="00E55E8E" w:rsidP="00AF2C7F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AF2C7F">
        <w:rPr>
          <w:sz w:val="20"/>
        </w:rPr>
        <w:t>Fixed recurring form-validation errors by centralizing server-side validation rules, improving error messages, and adding stronger client-side checks with jQuery.</w:t>
      </w:r>
    </w:p>
    <w:p w:rsidR="00E55E8E" w:rsidRPr="00AF2C7F" w:rsidRDefault="00E55E8E" w:rsidP="00AF2C7F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AF2C7F">
        <w:rPr>
          <w:sz w:val="20"/>
        </w:rPr>
        <w:t xml:space="preserve">Refactored duplicated PHP scripts into reusable classes and shared helpers, reducing maintenance effort by </w:t>
      </w:r>
      <w:r w:rsidRPr="00AF2C7F">
        <w:rPr>
          <w:rStyle w:val="Strong"/>
          <w:sz w:val="20"/>
        </w:rPr>
        <w:t>20%</w:t>
      </w:r>
      <w:r w:rsidRPr="00AF2C7F">
        <w:rPr>
          <w:sz w:val="20"/>
        </w:rPr>
        <w:t xml:space="preserve"> across several internal applications.</w:t>
      </w:r>
    </w:p>
    <w:p w:rsidR="00E55E8E" w:rsidRPr="00AF2C7F" w:rsidRDefault="00E55E8E" w:rsidP="00AF2C7F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AF2C7F">
        <w:rPr>
          <w:sz w:val="20"/>
        </w:rPr>
        <w:t xml:space="preserve">Improved database performance by reviewing slow query logs, normalizing lookup tables, and adding indexes that reduced common search latency by </w:t>
      </w:r>
      <w:r w:rsidRPr="00AF2C7F">
        <w:rPr>
          <w:rStyle w:val="Strong"/>
          <w:sz w:val="20"/>
        </w:rPr>
        <w:t>23%</w:t>
      </w:r>
      <w:r w:rsidRPr="00AF2C7F">
        <w:rPr>
          <w:sz w:val="20"/>
        </w:rPr>
        <w:t>.</w:t>
      </w:r>
    </w:p>
    <w:p w:rsidR="00E55E8E" w:rsidRPr="00AF2C7F" w:rsidRDefault="00E55E8E" w:rsidP="00AF2C7F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AF2C7F">
        <w:rPr>
          <w:sz w:val="20"/>
        </w:rPr>
        <w:t>Implemented CSV export, PDF generation, and email notification features for business teams that needed faster access to operational records.</w:t>
      </w:r>
    </w:p>
    <w:p w:rsidR="00E55E8E" w:rsidRPr="00AF2C7F" w:rsidRDefault="00E55E8E" w:rsidP="00AF2C7F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AF2C7F">
        <w:rPr>
          <w:sz w:val="20"/>
        </w:rPr>
        <w:t xml:space="preserve">Helped </w:t>
      </w:r>
      <w:proofErr w:type="gramStart"/>
      <w:r w:rsidRPr="00AF2C7F">
        <w:rPr>
          <w:sz w:val="20"/>
        </w:rPr>
        <w:t>migrate</w:t>
      </w:r>
      <w:proofErr w:type="gramEnd"/>
      <w:r w:rsidRPr="00AF2C7F">
        <w:rPr>
          <w:sz w:val="20"/>
        </w:rPr>
        <w:t xml:space="preserve"> applications from older PHP runtime settings to cleaner configuration files, safer error handling, and more predictable deployment behavior.</w:t>
      </w:r>
    </w:p>
    <w:p w:rsidR="00EC4E09" w:rsidRPr="00AF2C7F" w:rsidRDefault="00E55E8E" w:rsidP="00AF2C7F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AF2C7F">
        <w:rPr>
          <w:sz w:val="20"/>
        </w:rPr>
        <w:t>Worked closely with analysts and operations users to adjust requirements quickly, proving flexible across backend fixes, UI changes, SQL reports, and release support.</w:t>
      </w:r>
    </w:p>
    <w:p w:rsidR="00EC4E09" w:rsidRDefault="00EC4E09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Tessenderlo</w:t>
      </w:r>
      <w:proofErr w:type="spellEnd"/>
      <w:r>
        <w:t xml:space="preserve"> Group — Software Developer</w:t>
      </w:r>
      <w:r>
        <w:tab/>
      </w:r>
      <w:r>
        <w:rPr>
          <w:color w:val="5C6370"/>
          <w:sz w:val="20"/>
        </w:rPr>
        <w:t>Jun 2009 – Aug 2011</w:t>
      </w:r>
    </w:p>
    <w:p w:rsidR="00EC4E09" w:rsidRDefault="00EC4E09" w:rsidP="00D73557">
      <w:pPr>
        <w:pStyle w:val="Subtle"/>
        <w:tabs>
          <w:tab w:val="right" w:pos="9864"/>
        </w:tabs>
        <w:rPr>
          <w:rFonts w:hint="eastAsia"/>
        </w:rPr>
      </w:pPr>
      <w:r>
        <w:t>Hybrid/ Full time</w:t>
      </w:r>
      <w:r>
        <w:tab/>
        <w:t>Brussel Metropolitan Area</w:t>
      </w:r>
    </w:p>
    <w:p w:rsidR="00AF2C7F" w:rsidRPr="00AF2C7F" w:rsidRDefault="00AF2C7F" w:rsidP="00AF2C7F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AF2C7F">
        <w:rPr>
          <w:sz w:val="20"/>
        </w:rPr>
        <w:t xml:space="preserve">Created </w:t>
      </w:r>
      <w:r w:rsidRPr="00AF2C7F">
        <w:rPr>
          <w:rStyle w:val="Strong"/>
          <w:sz w:val="20"/>
        </w:rPr>
        <w:t>PHP 5.2–5.3</w:t>
      </w:r>
      <w:r w:rsidRPr="00AF2C7F">
        <w:rPr>
          <w:sz w:val="20"/>
        </w:rPr>
        <w:t xml:space="preserve"> applications with </w:t>
      </w:r>
      <w:proofErr w:type="spellStart"/>
      <w:r w:rsidRPr="00AF2C7F">
        <w:rPr>
          <w:sz w:val="20"/>
        </w:rPr>
        <w:t>Symfony</w:t>
      </w:r>
      <w:proofErr w:type="spellEnd"/>
      <w:r w:rsidRPr="00AF2C7F">
        <w:rPr>
          <w:sz w:val="20"/>
        </w:rPr>
        <w:t xml:space="preserve"> 1.4, Zend Framework 1, MySQL, HTML, CSS, JavaScript, and jQuery for early business workflow tools.</w:t>
      </w:r>
    </w:p>
    <w:p w:rsidR="00AF2C7F" w:rsidRPr="00AF2C7F" w:rsidRDefault="00AF2C7F" w:rsidP="00AF2C7F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AF2C7F">
        <w:rPr>
          <w:sz w:val="20"/>
        </w:rPr>
        <w:t>Maintained legacy PHP pages by fixing session, upload, and encoding bugs that affected internal users working with documents and customer records.</w:t>
      </w:r>
    </w:p>
    <w:p w:rsidR="00AF2C7F" w:rsidRPr="00AF2C7F" w:rsidRDefault="00AF2C7F" w:rsidP="00AF2C7F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AF2C7F">
        <w:rPr>
          <w:sz w:val="20"/>
        </w:rPr>
        <w:t xml:space="preserve">Built CRUD screens, admin panels, and basic reporting modules while learning secure input handling, database </w:t>
      </w:r>
      <w:bookmarkStart w:id="0" w:name="_GoBack"/>
      <w:bookmarkEnd w:id="0"/>
      <w:r w:rsidRPr="00AF2C7F">
        <w:rPr>
          <w:sz w:val="20"/>
        </w:rPr>
        <w:t>normalization, and practical debugging discipline.</w:t>
      </w:r>
    </w:p>
    <w:p w:rsidR="00AF2C7F" w:rsidRPr="00AF2C7F" w:rsidRDefault="00AF2C7F" w:rsidP="00AF2C7F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AF2C7F">
        <w:rPr>
          <w:sz w:val="20"/>
        </w:rPr>
        <w:t xml:space="preserve">Improved small internal tools by cleaning duplicated SQL, stabilizing form submissions, and reducing repeated user-reported errors by </w:t>
      </w:r>
      <w:r w:rsidRPr="00AF2C7F">
        <w:rPr>
          <w:rStyle w:val="Strong"/>
          <w:sz w:val="20"/>
        </w:rPr>
        <w:t>15%</w:t>
      </w:r>
      <w:r w:rsidRPr="00AF2C7F">
        <w:rPr>
          <w:sz w:val="20"/>
        </w:rPr>
        <w:t>.</w:t>
      </w:r>
    </w:p>
    <w:p w:rsidR="00EC4E09" w:rsidRPr="00AF2C7F" w:rsidRDefault="00AF2C7F" w:rsidP="00AF2C7F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AF2C7F">
        <w:rPr>
          <w:sz w:val="20"/>
        </w:rPr>
        <w:t>Collaborated with senior engineers during releases, testing fixes carefully and documenting steps so production support became smoother for business users.</w:t>
      </w:r>
    </w:p>
    <w:p w:rsidR="00EC4E09" w:rsidRDefault="00EC4E09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8D3DC2" w:rsidRPr="00EC4E09" w:rsidRDefault="00EC4E09" w:rsidP="00D73557">
      <w:pPr>
        <w:pStyle w:val="EntryHeader"/>
        <w:tabs>
          <w:tab w:val="right" w:pos="9864"/>
        </w:tabs>
        <w:rPr>
          <w:rFonts w:hint="eastAsia"/>
        </w:rPr>
      </w:pPr>
      <w:r>
        <w:t>KU Leuven — Master’s Degree, Computer Science</w:t>
      </w:r>
      <w:r>
        <w:tab/>
      </w:r>
      <w:r>
        <w:rPr>
          <w:color w:val="5C6370"/>
          <w:sz w:val="20"/>
        </w:rPr>
        <w:t>Sep 2003 – May 2009</w:t>
      </w:r>
    </w:p>
    <w:sectPr w:rsidR="008D3DC2" w:rsidRPr="00EC4E09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4A5406E"/>
    <w:multiLevelType w:val="hybridMultilevel"/>
    <w:tmpl w:val="FE9EB07E"/>
    <w:lvl w:ilvl="0" w:tplc="684236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17997266"/>
    <w:multiLevelType w:val="hybridMultilevel"/>
    <w:tmpl w:val="0ECAC332"/>
    <w:lvl w:ilvl="0" w:tplc="684236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3725C1A"/>
    <w:multiLevelType w:val="hybridMultilevel"/>
    <w:tmpl w:val="025495D6"/>
    <w:lvl w:ilvl="0" w:tplc="CBC286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88A416E"/>
    <w:multiLevelType w:val="hybridMultilevel"/>
    <w:tmpl w:val="D4AE9FF2"/>
    <w:lvl w:ilvl="0" w:tplc="DE2026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92867B8"/>
    <w:multiLevelType w:val="hybridMultilevel"/>
    <w:tmpl w:val="B0843966"/>
    <w:lvl w:ilvl="0" w:tplc="A0626F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>
    <w:nsid w:val="525D7E80"/>
    <w:multiLevelType w:val="hybridMultilevel"/>
    <w:tmpl w:val="982A2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3905823"/>
    <w:multiLevelType w:val="hybridMultilevel"/>
    <w:tmpl w:val="159C6124"/>
    <w:lvl w:ilvl="0" w:tplc="A0626F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D1479DB"/>
    <w:multiLevelType w:val="hybridMultilevel"/>
    <w:tmpl w:val="80501478"/>
    <w:lvl w:ilvl="0" w:tplc="A0626F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F5C35CC"/>
    <w:multiLevelType w:val="hybridMultilevel"/>
    <w:tmpl w:val="9592908C"/>
    <w:lvl w:ilvl="0" w:tplc="DE2026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3"/>
  </w:num>
  <w:num w:numId="11">
    <w:abstractNumId w:val="21"/>
  </w:num>
  <w:num w:numId="12">
    <w:abstractNumId w:val="29"/>
  </w:num>
  <w:num w:numId="13">
    <w:abstractNumId w:val="10"/>
  </w:num>
  <w:num w:numId="14">
    <w:abstractNumId w:val="11"/>
  </w:num>
  <w:num w:numId="15">
    <w:abstractNumId w:val="31"/>
  </w:num>
  <w:num w:numId="16">
    <w:abstractNumId w:val="12"/>
  </w:num>
  <w:num w:numId="17">
    <w:abstractNumId w:val="27"/>
  </w:num>
  <w:num w:numId="18">
    <w:abstractNumId w:val="20"/>
  </w:num>
  <w:num w:numId="19">
    <w:abstractNumId w:val="9"/>
  </w:num>
  <w:num w:numId="20">
    <w:abstractNumId w:val="16"/>
  </w:num>
  <w:num w:numId="21">
    <w:abstractNumId w:val="22"/>
  </w:num>
  <w:num w:numId="22">
    <w:abstractNumId w:val="15"/>
  </w:num>
  <w:num w:numId="23">
    <w:abstractNumId w:val="25"/>
  </w:num>
  <w:num w:numId="24">
    <w:abstractNumId w:val="26"/>
  </w:num>
  <w:num w:numId="25">
    <w:abstractNumId w:val="13"/>
  </w:num>
  <w:num w:numId="26">
    <w:abstractNumId w:val="14"/>
  </w:num>
  <w:num w:numId="27">
    <w:abstractNumId w:val="32"/>
  </w:num>
  <w:num w:numId="28">
    <w:abstractNumId w:val="18"/>
  </w:num>
  <w:num w:numId="29">
    <w:abstractNumId w:val="17"/>
  </w:num>
  <w:num w:numId="30">
    <w:abstractNumId w:val="24"/>
  </w:num>
  <w:num w:numId="31">
    <w:abstractNumId w:val="30"/>
  </w:num>
  <w:num w:numId="32">
    <w:abstractNumId w:val="19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0A7004"/>
    <w:rsid w:val="00120A4F"/>
    <w:rsid w:val="0015074B"/>
    <w:rsid w:val="00255A5F"/>
    <w:rsid w:val="0029639D"/>
    <w:rsid w:val="00326F90"/>
    <w:rsid w:val="00336E50"/>
    <w:rsid w:val="00357650"/>
    <w:rsid w:val="003F2BE0"/>
    <w:rsid w:val="003F3F0B"/>
    <w:rsid w:val="004D2904"/>
    <w:rsid w:val="00571360"/>
    <w:rsid w:val="007F0B38"/>
    <w:rsid w:val="008D3DC2"/>
    <w:rsid w:val="00942065"/>
    <w:rsid w:val="00961F31"/>
    <w:rsid w:val="00983C1A"/>
    <w:rsid w:val="009A377F"/>
    <w:rsid w:val="009B04B1"/>
    <w:rsid w:val="00A335F4"/>
    <w:rsid w:val="00A87254"/>
    <w:rsid w:val="00AA1D8D"/>
    <w:rsid w:val="00AD52E7"/>
    <w:rsid w:val="00AE5CF0"/>
    <w:rsid w:val="00AF2C7F"/>
    <w:rsid w:val="00B47730"/>
    <w:rsid w:val="00B665B1"/>
    <w:rsid w:val="00B825F3"/>
    <w:rsid w:val="00C47FC5"/>
    <w:rsid w:val="00C6303B"/>
    <w:rsid w:val="00CB0664"/>
    <w:rsid w:val="00CC6382"/>
    <w:rsid w:val="00D17FA9"/>
    <w:rsid w:val="00D346D1"/>
    <w:rsid w:val="00D55E0E"/>
    <w:rsid w:val="00D73557"/>
    <w:rsid w:val="00D74B6B"/>
    <w:rsid w:val="00DA1F53"/>
    <w:rsid w:val="00DA6A85"/>
    <w:rsid w:val="00DE2B84"/>
    <w:rsid w:val="00E11315"/>
    <w:rsid w:val="00E55E8E"/>
    <w:rsid w:val="00E63D77"/>
    <w:rsid w:val="00EA464D"/>
    <w:rsid w:val="00EA6932"/>
    <w:rsid w:val="00EC4E09"/>
    <w:rsid w:val="00F422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1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D90720-76D1-4805-98D1-289F742DC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</Pages>
  <Words>1387</Words>
  <Characters>7909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9278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38</cp:revision>
  <cp:lastPrinted>2026-05-24T19:03:00Z</cp:lastPrinted>
  <dcterms:created xsi:type="dcterms:W3CDTF">2013-12-23T23:15:00Z</dcterms:created>
  <dcterms:modified xsi:type="dcterms:W3CDTF">2026-05-24T19:03:00Z</dcterms:modified>
</cp:coreProperties>
</file>