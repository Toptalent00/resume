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77F" w:rsidRDefault="009A377F">
      <w:pPr>
        <w:pStyle w:val="ResumeName"/>
        <w:rPr>
          <w:rFonts w:hint="eastAsia"/>
        </w:rPr>
      </w:pPr>
      <w:r w:rsidRPr="009A377F">
        <w:rPr>
          <w:rFonts w:hint="eastAsia"/>
        </w:rPr>
        <w:t xml:space="preserve">Erwin </w:t>
      </w:r>
      <w:proofErr w:type="spellStart"/>
      <w:r w:rsidRPr="009A377F">
        <w:rPr>
          <w:rFonts w:hint="eastAsia"/>
        </w:rPr>
        <w:t>Quanten</w:t>
      </w:r>
      <w:proofErr w:type="spellEnd"/>
    </w:p>
    <w:p w:rsidR="00DA1F53" w:rsidRDefault="000A7004" w:rsidP="00961F31">
      <w:pPr>
        <w:pStyle w:val="ResumeContact"/>
        <w:rPr>
          <w:rFonts w:ascii="Aptos Display" w:hAnsi="Aptos Display" w:hint="eastAsia"/>
          <w:color w:val="1C2128"/>
          <w:sz w:val="24"/>
        </w:rPr>
      </w:pPr>
      <w:r w:rsidRPr="000A7004">
        <w:rPr>
          <w:rFonts w:ascii="Aptos Display" w:hAnsi="Aptos Display"/>
          <w:color w:val="1C2128"/>
          <w:sz w:val="24"/>
        </w:rPr>
        <w:t xml:space="preserve">Staff Software Engineer </w:t>
      </w:r>
      <w:r w:rsidRPr="000A7004">
        <w:rPr>
          <w:rFonts w:ascii="Aptos Display" w:hAnsi="Aptos Display" w:hint="cs"/>
          <w:color w:val="1C2128"/>
          <w:sz w:val="24"/>
        </w:rPr>
        <w:t>–</w:t>
      </w:r>
      <w:r w:rsidRPr="000A7004">
        <w:rPr>
          <w:rFonts w:ascii="Aptos Display" w:hAnsi="Aptos Display"/>
          <w:color w:val="1C2128"/>
          <w:sz w:val="24"/>
        </w:rPr>
        <w:t xml:space="preserve"> Angular, Node.js, </w:t>
      </w:r>
      <w:proofErr w:type="spellStart"/>
      <w:r w:rsidRPr="000A7004">
        <w:rPr>
          <w:rFonts w:ascii="Aptos Display" w:hAnsi="Aptos Display"/>
          <w:color w:val="1C2128"/>
          <w:sz w:val="24"/>
        </w:rPr>
        <w:t>TypeScript</w:t>
      </w:r>
      <w:proofErr w:type="spellEnd"/>
      <w:r w:rsidRPr="000A7004">
        <w:rPr>
          <w:rFonts w:ascii="Aptos Display" w:hAnsi="Aptos Display"/>
          <w:color w:val="1C2128"/>
          <w:sz w:val="24"/>
        </w:rPr>
        <w:t>, AWS</w:t>
      </w:r>
    </w:p>
    <w:p w:rsidR="00B825F3" w:rsidRDefault="009A377F" w:rsidP="00961F31">
      <w:pPr>
        <w:pStyle w:val="ResumeContact"/>
        <w:rPr>
          <w:rFonts w:hint="eastAsia"/>
        </w:rPr>
      </w:pPr>
      <w:r>
        <w:rPr>
          <w:u w:val="single"/>
        </w:rPr>
        <w:t xml:space="preserve">Brussels, Belgium | </w:t>
      </w:r>
      <w:r w:rsidRPr="009A377F">
        <w:rPr>
          <w:rFonts w:hint="eastAsia"/>
          <w:u w:val="single"/>
        </w:rPr>
        <w:t>erwin.quanten.dev@outlook.com</w:t>
      </w:r>
      <w:r w:rsidR="00942065" w:rsidRPr="00961F31">
        <w:rPr>
          <w:u w:val="single"/>
        </w:rPr>
        <w:t xml:space="preserve"> | </w:t>
      </w:r>
      <w:r w:rsidRPr="009A377F">
        <w:rPr>
          <w:rFonts w:hint="eastAsia"/>
          <w:u w:val="single"/>
        </w:rPr>
        <w:t>+32460256356</w:t>
      </w:r>
      <w:r>
        <w:rPr>
          <w:u w:val="single"/>
        </w:rPr>
        <w:t xml:space="preserve"> </w:t>
      </w:r>
      <w:r w:rsidR="00942065" w:rsidRPr="00961F31">
        <w:rPr>
          <w:u w:val="single"/>
        </w:rPr>
        <w:t>|</w:t>
      </w:r>
      <w:r w:rsidR="00A87254" w:rsidRPr="00961F31">
        <w:rPr>
          <w:u w:val="single"/>
        </w:rPr>
        <w:t xml:space="preserve"> </w:t>
      </w:r>
      <w:r w:rsidRPr="009A377F">
        <w:rPr>
          <w:rFonts w:hint="eastAsia"/>
          <w:u w:val="single"/>
        </w:rPr>
        <w:t>https://www.linkedin.com/in/erwin-quanten-b82815a/</w:t>
      </w:r>
      <w:r w:rsidR="00942065" w:rsidRPr="009A377F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</w:p>
    <w:p w:rsidR="00B825F3" w:rsidRPr="00DA1F53" w:rsidRDefault="000A7004" w:rsidP="00120A4F">
      <w:pPr>
        <w:pStyle w:val="NormalWeb"/>
        <w:spacing w:before="0" w:beforeAutospacing="0" w:after="0" w:afterAutospacing="0"/>
        <w:jc w:val="both"/>
        <w:rPr>
          <w:sz w:val="2"/>
        </w:rPr>
      </w:pPr>
      <w:r w:rsidRPr="000A7004">
        <w:rPr>
          <w:sz w:val="20"/>
        </w:rPr>
        <w:t xml:space="preserve">Staff Software Engineer with 16+ years of experience building enterprise </w:t>
      </w:r>
      <w:r w:rsidRPr="000A7004">
        <w:rPr>
          <w:rStyle w:val="Strong"/>
          <w:sz w:val="20"/>
        </w:rPr>
        <w:t>Angular 12–</w:t>
      </w:r>
      <w:r w:rsidR="009B04B1">
        <w:rPr>
          <w:rStyle w:val="Strong"/>
          <w:sz w:val="20"/>
        </w:rPr>
        <w:t>20</w:t>
      </w:r>
      <w:r w:rsidRPr="000A7004">
        <w:rPr>
          <w:sz w:val="20"/>
        </w:rPr>
        <w:t xml:space="preserve"> and </w:t>
      </w:r>
      <w:r w:rsidRPr="000A7004">
        <w:rPr>
          <w:rStyle w:val="Strong"/>
          <w:sz w:val="20"/>
        </w:rPr>
        <w:t>Node.js 14–20</w:t>
      </w:r>
      <w:r w:rsidRPr="000A7004">
        <w:rPr>
          <w:sz w:val="20"/>
        </w:rPr>
        <w:t xml:space="preserve"> platforms for cloud, telecom, industrial, logistics, and SaaS industries, specializing in </w:t>
      </w:r>
      <w:proofErr w:type="spellStart"/>
      <w:r w:rsidRPr="000A7004">
        <w:rPr>
          <w:rStyle w:val="Strong"/>
          <w:sz w:val="20"/>
        </w:rPr>
        <w:t>TypeScript</w:t>
      </w:r>
      <w:proofErr w:type="spellEnd"/>
      <w:r w:rsidRPr="000A7004">
        <w:rPr>
          <w:rStyle w:val="Strong"/>
          <w:sz w:val="20"/>
        </w:rPr>
        <w:t xml:space="preserve"> 4–5</w:t>
      </w:r>
      <w:r w:rsidRPr="000A7004">
        <w:rPr>
          <w:sz w:val="20"/>
        </w:rPr>
        <w:t xml:space="preserve">, </w:t>
      </w:r>
      <w:proofErr w:type="spellStart"/>
      <w:r w:rsidRPr="000A7004">
        <w:rPr>
          <w:rStyle w:val="Strong"/>
          <w:sz w:val="20"/>
        </w:rPr>
        <w:t>NestJS</w:t>
      </w:r>
      <w:proofErr w:type="spellEnd"/>
      <w:r w:rsidRPr="000A7004">
        <w:rPr>
          <w:rStyle w:val="Strong"/>
          <w:sz w:val="20"/>
        </w:rPr>
        <w:t xml:space="preserve"> 8–10</w:t>
      </w:r>
      <w:r w:rsidRPr="000A7004">
        <w:rPr>
          <w:sz w:val="20"/>
        </w:rPr>
        <w:t xml:space="preserve">, </w:t>
      </w:r>
      <w:r w:rsidRPr="000A7004">
        <w:rPr>
          <w:rStyle w:val="Strong"/>
          <w:sz w:val="20"/>
        </w:rPr>
        <w:t>Express 4</w:t>
      </w:r>
      <w:r w:rsidRPr="000A7004">
        <w:rPr>
          <w:sz w:val="20"/>
        </w:rPr>
        <w:t xml:space="preserve">, </w:t>
      </w:r>
      <w:proofErr w:type="spellStart"/>
      <w:r w:rsidRPr="000A7004">
        <w:rPr>
          <w:rStyle w:val="Strong"/>
          <w:sz w:val="20"/>
        </w:rPr>
        <w:t>RxJS</w:t>
      </w:r>
      <w:proofErr w:type="spellEnd"/>
      <w:r w:rsidRPr="000A7004">
        <w:rPr>
          <w:rStyle w:val="Strong"/>
          <w:sz w:val="20"/>
        </w:rPr>
        <w:t xml:space="preserve"> 6–7</w:t>
      </w:r>
      <w:r w:rsidRPr="000A7004">
        <w:rPr>
          <w:sz w:val="20"/>
        </w:rPr>
        <w:t>, REST/</w:t>
      </w:r>
      <w:proofErr w:type="spellStart"/>
      <w:r w:rsidRPr="000A7004">
        <w:rPr>
          <w:sz w:val="20"/>
        </w:rPr>
        <w:t>GraphQL</w:t>
      </w:r>
      <w:proofErr w:type="spellEnd"/>
      <w:r w:rsidRPr="000A7004">
        <w:rPr>
          <w:sz w:val="20"/>
        </w:rPr>
        <w:t xml:space="preserve"> APIs, </w:t>
      </w:r>
      <w:proofErr w:type="spellStart"/>
      <w:r w:rsidRPr="000A7004">
        <w:rPr>
          <w:sz w:val="20"/>
        </w:rPr>
        <w:t>microservices</w:t>
      </w:r>
      <w:proofErr w:type="spellEnd"/>
      <w:r w:rsidRPr="000A7004">
        <w:rPr>
          <w:sz w:val="20"/>
        </w:rPr>
        <w:t>, AWS, Docker, Kubernetes, PostgreSQL, and CI/CD. Strong background modernizing legacy AngularJS, jQuery, and monolithic Node services into modular, secure, high-performance applications, improving release speed, reducing production defects, and delivering maintainable systems for distributed product, DevOps, QA, and business teams across regulated and high-availability environments.</w:t>
      </w:r>
      <w:r w:rsidR="008D3DC2" w:rsidRPr="000A7004">
        <w:rPr>
          <w:sz w:val="12"/>
        </w:rPr>
        <w:t xml:space="preserve"> </w:t>
      </w:r>
    </w:p>
    <w:p w:rsidR="00336E50" w:rsidRDefault="00336E50" w:rsidP="00336E50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9B04B1" w:rsidRPr="009B04B1" w:rsidRDefault="009B04B1" w:rsidP="009B04B1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9B04B1">
        <w:rPr>
          <w:rStyle w:val="Strong"/>
          <w:sz w:val="20"/>
        </w:rPr>
        <w:t>Frontend:</w:t>
      </w:r>
      <w:r w:rsidRPr="009B04B1">
        <w:rPr>
          <w:sz w:val="20"/>
        </w:rPr>
        <w:t xml:space="preserve"> </w:t>
      </w:r>
      <w:r>
        <w:rPr>
          <w:rStyle w:val="Strong"/>
          <w:sz w:val="20"/>
        </w:rPr>
        <w:t>Angular 12–20</w:t>
      </w:r>
      <w:r w:rsidRPr="009B04B1">
        <w:rPr>
          <w:sz w:val="20"/>
        </w:rPr>
        <w:t xml:space="preserve">, </w:t>
      </w:r>
      <w:r w:rsidRPr="009B04B1">
        <w:rPr>
          <w:rStyle w:val="Strong"/>
          <w:sz w:val="20"/>
        </w:rPr>
        <w:t>AngularJS 1.5–1.7</w:t>
      </w:r>
      <w:r w:rsidRPr="009B04B1">
        <w:rPr>
          <w:sz w:val="20"/>
        </w:rPr>
        <w:t xml:space="preserve">, </w:t>
      </w:r>
      <w:proofErr w:type="spellStart"/>
      <w:r w:rsidRPr="009B04B1">
        <w:rPr>
          <w:rStyle w:val="Strong"/>
          <w:sz w:val="20"/>
        </w:rPr>
        <w:t>TypeScript</w:t>
      </w:r>
      <w:proofErr w:type="spellEnd"/>
      <w:r w:rsidRPr="009B04B1">
        <w:rPr>
          <w:rStyle w:val="Strong"/>
          <w:sz w:val="20"/>
        </w:rPr>
        <w:t xml:space="preserve"> 4–5</w:t>
      </w:r>
      <w:r w:rsidRPr="009B04B1">
        <w:rPr>
          <w:sz w:val="20"/>
        </w:rPr>
        <w:t xml:space="preserve">, </w:t>
      </w:r>
      <w:proofErr w:type="spellStart"/>
      <w:r w:rsidRPr="009B04B1">
        <w:rPr>
          <w:rStyle w:val="Strong"/>
          <w:sz w:val="20"/>
        </w:rPr>
        <w:t>RxJS</w:t>
      </w:r>
      <w:proofErr w:type="spellEnd"/>
      <w:r w:rsidRPr="009B04B1">
        <w:rPr>
          <w:rStyle w:val="Strong"/>
          <w:sz w:val="20"/>
        </w:rPr>
        <w:t xml:space="preserve"> 6–7</w:t>
      </w:r>
      <w:r w:rsidRPr="009B04B1">
        <w:rPr>
          <w:sz w:val="20"/>
        </w:rPr>
        <w:t xml:space="preserve">, Angular Material, </w:t>
      </w:r>
      <w:proofErr w:type="spellStart"/>
      <w:r w:rsidRPr="009B04B1">
        <w:rPr>
          <w:sz w:val="20"/>
        </w:rPr>
        <w:t>NgRx</w:t>
      </w:r>
      <w:proofErr w:type="spellEnd"/>
      <w:r w:rsidRPr="009B04B1">
        <w:rPr>
          <w:sz w:val="20"/>
        </w:rPr>
        <w:t>, Reactive Forms, HTML5, CSS3, SCSS, JavaScript ES6+</w:t>
      </w:r>
    </w:p>
    <w:p w:rsidR="009B04B1" w:rsidRPr="009B04B1" w:rsidRDefault="009B04B1" w:rsidP="009B04B1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9B04B1">
        <w:rPr>
          <w:rStyle w:val="Strong"/>
          <w:sz w:val="20"/>
        </w:rPr>
        <w:t>Backend:</w:t>
      </w:r>
      <w:r w:rsidRPr="009B04B1">
        <w:rPr>
          <w:sz w:val="20"/>
        </w:rPr>
        <w:t xml:space="preserve"> </w:t>
      </w:r>
      <w:r w:rsidRPr="009B04B1">
        <w:rPr>
          <w:rStyle w:val="Strong"/>
          <w:sz w:val="20"/>
        </w:rPr>
        <w:t>Node.js 14–20</w:t>
      </w:r>
      <w:r w:rsidRPr="009B04B1">
        <w:rPr>
          <w:sz w:val="20"/>
        </w:rPr>
        <w:t xml:space="preserve">, </w:t>
      </w:r>
      <w:proofErr w:type="spellStart"/>
      <w:r w:rsidRPr="009B04B1">
        <w:rPr>
          <w:rStyle w:val="Strong"/>
          <w:sz w:val="20"/>
        </w:rPr>
        <w:t>NestJS</w:t>
      </w:r>
      <w:proofErr w:type="spellEnd"/>
      <w:r w:rsidRPr="009B04B1">
        <w:rPr>
          <w:rStyle w:val="Strong"/>
          <w:sz w:val="20"/>
        </w:rPr>
        <w:t xml:space="preserve"> 8–10</w:t>
      </w:r>
      <w:r w:rsidRPr="009B04B1">
        <w:rPr>
          <w:sz w:val="20"/>
        </w:rPr>
        <w:t xml:space="preserve">, </w:t>
      </w:r>
      <w:r w:rsidRPr="009B04B1">
        <w:rPr>
          <w:rStyle w:val="Strong"/>
          <w:sz w:val="20"/>
        </w:rPr>
        <w:t>Express 4</w:t>
      </w:r>
      <w:r w:rsidRPr="009B04B1">
        <w:rPr>
          <w:sz w:val="20"/>
        </w:rPr>
        <w:t xml:space="preserve">, REST APIs, </w:t>
      </w:r>
      <w:proofErr w:type="spellStart"/>
      <w:r w:rsidRPr="009B04B1">
        <w:rPr>
          <w:sz w:val="20"/>
        </w:rPr>
        <w:t>GraphQL</w:t>
      </w:r>
      <w:proofErr w:type="spellEnd"/>
      <w:r w:rsidRPr="009B04B1">
        <w:rPr>
          <w:sz w:val="20"/>
        </w:rPr>
        <w:t xml:space="preserve">, </w:t>
      </w:r>
      <w:proofErr w:type="spellStart"/>
      <w:r w:rsidRPr="009B04B1">
        <w:rPr>
          <w:sz w:val="20"/>
        </w:rPr>
        <w:t>Microservices</w:t>
      </w:r>
      <w:proofErr w:type="spellEnd"/>
      <w:r w:rsidRPr="009B04B1">
        <w:rPr>
          <w:sz w:val="20"/>
        </w:rPr>
        <w:t xml:space="preserve">, </w:t>
      </w:r>
      <w:proofErr w:type="spellStart"/>
      <w:r w:rsidRPr="009B04B1">
        <w:rPr>
          <w:sz w:val="20"/>
        </w:rPr>
        <w:t>WebSockets</w:t>
      </w:r>
      <w:proofErr w:type="spellEnd"/>
      <w:r w:rsidRPr="009B04B1">
        <w:rPr>
          <w:sz w:val="20"/>
        </w:rPr>
        <w:t>, Socket.IO, JWT, OAuth2, OIDC</w:t>
      </w:r>
    </w:p>
    <w:p w:rsidR="009B04B1" w:rsidRPr="009B04B1" w:rsidRDefault="009B04B1" w:rsidP="009B04B1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9B04B1">
        <w:rPr>
          <w:rStyle w:val="Strong"/>
          <w:sz w:val="20"/>
        </w:rPr>
        <w:t>Database:</w:t>
      </w:r>
      <w:r w:rsidRPr="009B04B1">
        <w:rPr>
          <w:sz w:val="20"/>
        </w:rPr>
        <w:t xml:space="preserve"> </w:t>
      </w:r>
      <w:r w:rsidRPr="009B04B1">
        <w:rPr>
          <w:rStyle w:val="Strong"/>
          <w:sz w:val="20"/>
        </w:rPr>
        <w:t>PostgreSQL 12–15</w:t>
      </w:r>
      <w:r w:rsidRPr="009B04B1">
        <w:rPr>
          <w:sz w:val="20"/>
        </w:rPr>
        <w:t xml:space="preserve">, MySQL, MongoDB, </w:t>
      </w:r>
      <w:proofErr w:type="spellStart"/>
      <w:r w:rsidRPr="009B04B1">
        <w:rPr>
          <w:sz w:val="20"/>
        </w:rPr>
        <w:t>Redis</w:t>
      </w:r>
      <w:proofErr w:type="spellEnd"/>
      <w:r w:rsidRPr="009B04B1">
        <w:rPr>
          <w:sz w:val="20"/>
        </w:rPr>
        <w:t>, SQL optimization, indexing, query tuning</w:t>
      </w:r>
    </w:p>
    <w:p w:rsidR="009B04B1" w:rsidRPr="009B04B1" w:rsidRDefault="009B04B1" w:rsidP="009B04B1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9B04B1">
        <w:rPr>
          <w:rStyle w:val="Strong"/>
          <w:sz w:val="20"/>
        </w:rPr>
        <w:t>Cloud &amp; DevOps:</w:t>
      </w:r>
      <w:r w:rsidRPr="009B04B1">
        <w:rPr>
          <w:sz w:val="20"/>
        </w:rPr>
        <w:t xml:space="preserve"> </w:t>
      </w:r>
      <w:r w:rsidRPr="009B04B1">
        <w:rPr>
          <w:rStyle w:val="Strong"/>
          <w:sz w:val="20"/>
        </w:rPr>
        <w:t>AWS ECS</w:t>
      </w:r>
      <w:r w:rsidRPr="009B04B1">
        <w:rPr>
          <w:sz w:val="20"/>
        </w:rPr>
        <w:t xml:space="preserve">, Lambda, S3, </w:t>
      </w:r>
      <w:proofErr w:type="spellStart"/>
      <w:r w:rsidRPr="009B04B1">
        <w:rPr>
          <w:sz w:val="20"/>
        </w:rPr>
        <w:t>CloudWatch</w:t>
      </w:r>
      <w:proofErr w:type="spellEnd"/>
      <w:r w:rsidRPr="009B04B1">
        <w:rPr>
          <w:sz w:val="20"/>
        </w:rPr>
        <w:t xml:space="preserve">, Secrets Manager, Docker, Kubernetes, GitHub Actions, </w:t>
      </w:r>
      <w:proofErr w:type="spellStart"/>
      <w:r w:rsidRPr="009B04B1">
        <w:rPr>
          <w:sz w:val="20"/>
        </w:rPr>
        <w:t>GitLab</w:t>
      </w:r>
      <w:proofErr w:type="spellEnd"/>
      <w:r w:rsidRPr="009B04B1">
        <w:rPr>
          <w:sz w:val="20"/>
        </w:rPr>
        <w:t xml:space="preserve"> CI, Jenkins, Terraform</w:t>
      </w:r>
    </w:p>
    <w:p w:rsidR="009B04B1" w:rsidRPr="009B04B1" w:rsidRDefault="009B04B1" w:rsidP="009B04B1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9B04B1">
        <w:rPr>
          <w:rStyle w:val="Strong"/>
          <w:sz w:val="20"/>
        </w:rPr>
        <w:t>Testing:</w:t>
      </w:r>
      <w:r w:rsidRPr="009B04B1">
        <w:rPr>
          <w:sz w:val="20"/>
        </w:rPr>
        <w:t xml:space="preserve"> </w:t>
      </w:r>
      <w:r w:rsidRPr="009B04B1">
        <w:rPr>
          <w:rStyle w:val="Strong"/>
          <w:sz w:val="20"/>
        </w:rPr>
        <w:t>Jest 29</w:t>
      </w:r>
      <w:r w:rsidRPr="009B04B1">
        <w:rPr>
          <w:sz w:val="20"/>
        </w:rPr>
        <w:t xml:space="preserve">, Cypress 12–13, Jasmine, Karma, </w:t>
      </w:r>
      <w:proofErr w:type="spellStart"/>
      <w:r w:rsidRPr="009B04B1">
        <w:rPr>
          <w:sz w:val="20"/>
        </w:rPr>
        <w:t>Supertest</w:t>
      </w:r>
      <w:proofErr w:type="spellEnd"/>
      <w:r w:rsidRPr="009B04B1">
        <w:rPr>
          <w:sz w:val="20"/>
        </w:rPr>
        <w:t>, API contract testing, regression testing</w:t>
      </w:r>
    </w:p>
    <w:p w:rsidR="00DA1F53" w:rsidRPr="009B04B1" w:rsidRDefault="009B04B1" w:rsidP="009B04B1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9B04B1">
        <w:rPr>
          <w:rStyle w:val="Strong"/>
          <w:sz w:val="20"/>
        </w:rPr>
        <w:t>Architecture:</w:t>
      </w:r>
      <w:r w:rsidRPr="009B04B1">
        <w:rPr>
          <w:sz w:val="20"/>
        </w:rPr>
        <w:t xml:space="preserve"> Modular frontend architecture, backend-for-frontend, event-driven services, RBAC, CI/CD, observability, legacy migration</w:t>
      </w:r>
    </w:p>
    <w:p w:rsidR="00DA6A85" w:rsidRDefault="00DA6A85" w:rsidP="00DA6A85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Lightedge</w:t>
      </w:r>
      <w:proofErr w:type="spellEnd"/>
      <w:r>
        <w:t xml:space="preserve"> </w:t>
      </w:r>
      <w:r w:rsidR="00A87254">
        <w:t xml:space="preserve">— </w:t>
      </w:r>
      <w:r>
        <w:t>Lead Software Engineer</w:t>
      </w:r>
      <w:r w:rsidR="00A87254">
        <w:tab/>
      </w:r>
      <w:r w:rsidR="003F2BE0">
        <w:rPr>
          <w:color w:val="5C6370"/>
          <w:sz w:val="20"/>
        </w:rPr>
        <w:t>May202</w:t>
      </w:r>
      <w:r>
        <w:rPr>
          <w:color w:val="5C6370"/>
          <w:sz w:val="20"/>
        </w:rPr>
        <w:t>2</w:t>
      </w:r>
      <w:r w:rsidR="003F2BE0">
        <w:rPr>
          <w:color w:val="5C6370"/>
          <w:sz w:val="20"/>
        </w:rPr>
        <w:t xml:space="preserve"> – </w:t>
      </w:r>
      <w:r>
        <w:rPr>
          <w:color w:val="5C6370"/>
          <w:sz w:val="20"/>
        </w:rPr>
        <w:t>Apr 2026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 w:rsidR="00A87254">
        <w:tab/>
      </w:r>
      <w:r w:rsidR="00D73557">
        <w:t>Houston, TX</w:t>
      </w:r>
      <w:r w:rsidR="00D346D1">
        <w:t xml:space="preserve"> </w:t>
      </w:r>
    </w:p>
    <w:p w:rsidR="009B04B1" w:rsidRPr="009B04B1" w:rsidRDefault="009B04B1" w:rsidP="009B04B1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9B04B1">
        <w:rPr>
          <w:sz w:val="20"/>
        </w:rPr>
        <w:t xml:space="preserve">Architected customer-facing cloud dashboards with </w:t>
      </w:r>
      <w:r w:rsidRPr="009B04B1">
        <w:rPr>
          <w:rStyle w:val="Strong"/>
          <w:sz w:val="20"/>
        </w:rPr>
        <w:t>Angular 14–</w:t>
      </w:r>
      <w:r>
        <w:rPr>
          <w:rStyle w:val="Strong"/>
          <w:sz w:val="20"/>
        </w:rPr>
        <w:t>20</w:t>
      </w:r>
      <w:r w:rsidRPr="009B04B1">
        <w:rPr>
          <w:sz w:val="20"/>
        </w:rPr>
        <w:t xml:space="preserve">, </w:t>
      </w:r>
      <w:proofErr w:type="spellStart"/>
      <w:r w:rsidRPr="009B04B1">
        <w:rPr>
          <w:rStyle w:val="Strong"/>
          <w:sz w:val="20"/>
        </w:rPr>
        <w:t>TypeScript</w:t>
      </w:r>
      <w:proofErr w:type="spellEnd"/>
      <w:r w:rsidRPr="009B04B1">
        <w:rPr>
          <w:rStyle w:val="Strong"/>
          <w:sz w:val="20"/>
        </w:rPr>
        <w:t xml:space="preserve"> 4.8–5.3</w:t>
      </w:r>
      <w:r w:rsidRPr="009B04B1">
        <w:rPr>
          <w:sz w:val="20"/>
        </w:rPr>
        <w:t xml:space="preserve">, </w:t>
      </w:r>
      <w:proofErr w:type="spellStart"/>
      <w:r w:rsidRPr="009B04B1">
        <w:rPr>
          <w:rStyle w:val="Strong"/>
          <w:sz w:val="20"/>
        </w:rPr>
        <w:t>RxJS</w:t>
      </w:r>
      <w:proofErr w:type="spellEnd"/>
      <w:r w:rsidRPr="009B04B1">
        <w:rPr>
          <w:rStyle w:val="Strong"/>
          <w:sz w:val="20"/>
        </w:rPr>
        <w:t xml:space="preserve"> 7</w:t>
      </w:r>
      <w:r w:rsidRPr="009B04B1">
        <w:rPr>
          <w:sz w:val="20"/>
        </w:rPr>
        <w:t xml:space="preserve">, and </w:t>
      </w:r>
      <w:r w:rsidRPr="009B04B1">
        <w:rPr>
          <w:rStyle w:val="Strong"/>
          <w:sz w:val="20"/>
        </w:rPr>
        <w:t>Node.js 18–20</w:t>
      </w:r>
      <w:r w:rsidRPr="009B04B1">
        <w:rPr>
          <w:sz w:val="20"/>
        </w:rPr>
        <w:t xml:space="preserve">, giving engineering and operations </w:t>
      </w:r>
      <w:proofErr w:type="gramStart"/>
      <w:r w:rsidRPr="009B04B1">
        <w:rPr>
          <w:sz w:val="20"/>
        </w:rPr>
        <w:t>teams</w:t>
      </w:r>
      <w:proofErr w:type="gramEnd"/>
      <w:r w:rsidRPr="009B04B1">
        <w:rPr>
          <w:sz w:val="20"/>
        </w:rPr>
        <w:t xml:space="preserve"> one secure portal for provisioning, billing, incident visibility, and service health.</w:t>
      </w:r>
    </w:p>
    <w:p w:rsidR="009B04B1" w:rsidRPr="009B04B1" w:rsidRDefault="009B04B1" w:rsidP="009B04B1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9B04B1">
        <w:rPr>
          <w:sz w:val="20"/>
        </w:rPr>
        <w:t xml:space="preserve">Designed modular </w:t>
      </w:r>
      <w:proofErr w:type="spellStart"/>
      <w:r w:rsidRPr="009B04B1">
        <w:rPr>
          <w:rStyle w:val="Strong"/>
          <w:sz w:val="20"/>
        </w:rPr>
        <w:t>NestJS</w:t>
      </w:r>
      <w:proofErr w:type="spellEnd"/>
      <w:r w:rsidRPr="009B04B1">
        <w:rPr>
          <w:rStyle w:val="Strong"/>
          <w:sz w:val="20"/>
        </w:rPr>
        <w:t xml:space="preserve"> 9–10</w:t>
      </w:r>
      <w:r w:rsidRPr="009B04B1">
        <w:rPr>
          <w:sz w:val="20"/>
        </w:rPr>
        <w:t xml:space="preserve"> and </w:t>
      </w:r>
      <w:r w:rsidRPr="009B04B1">
        <w:rPr>
          <w:rStyle w:val="Strong"/>
          <w:sz w:val="20"/>
        </w:rPr>
        <w:t>Express 4</w:t>
      </w:r>
      <w:r w:rsidRPr="009B04B1">
        <w:rPr>
          <w:sz w:val="20"/>
        </w:rPr>
        <w:t xml:space="preserve"> services around account, subscription, notification, and audit domains, improving API ownership boundaries and reducing cross-team release conflicts by </w:t>
      </w:r>
      <w:r w:rsidRPr="009B04B1">
        <w:rPr>
          <w:rStyle w:val="Strong"/>
          <w:sz w:val="20"/>
        </w:rPr>
        <w:t>28%</w:t>
      </w:r>
      <w:r w:rsidRPr="009B04B1">
        <w:rPr>
          <w:sz w:val="20"/>
        </w:rPr>
        <w:t>.</w:t>
      </w:r>
    </w:p>
    <w:p w:rsidR="009B04B1" w:rsidRPr="009B04B1" w:rsidRDefault="009B04B1" w:rsidP="009B04B1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9B04B1">
        <w:rPr>
          <w:sz w:val="20"/>
        </w:rPr>
        <w:t xml:space="preserve">Implemented role-based access control with </w:t>
      </w:r>
      <w:r w:rsidRPr="009B04B1">
        <w:rPr>
          <w:rStyle w:val="Strong"/>
          <w:sz w:val="20"/>
        </w:rPr>
        <w:t>JWT</w:t>
      </w:r>
      <w:r w:rsidRPr="009B04B1">
        <w:rPr>
          <w:sz w:val="20"/>
        </w:rPr>
        <w:t xml:space="preserve">, </w:t>
      </w:r>
      <w:r w:rsidRPr="009B04B1">
        <w:rPr>
          <w:rStyle w:val="Strong"/>
          <w:sz w:val="20"/>
        </w:rPr>
        <w:t>OIDC</w:t>
      </w:r>
      <w:r w:rsidRPr="009B04B1">
        <w:rPr>
          <w:sz w:val="20"/>
        </w:rPr>
        <w:t>, route guards, interceptor-based token refresh, and reusable permission directives, closing several authorization gaps found during security review without slowing daily workflows.</w:t>
      </w:r>
    </w:p>
    <w:p w:rsidR="009B04B1" w:rsidRPr="009B04B1" w:rsidRDefault="009B04B1" w:rsidP="009B04B1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9B04B1">
        <w:rPr>
          <w:sz w:val="20"/>
        </w:rPr>
        <w:t xml:space="preserve">Migrated legacy Angular modules from mixed JavaScript and outdated component patterns into standalone </w:t>
      </w:r>
      <w:r w:rsidRPr="009B04B1">
        <w:rPr>
          <w:rStyle w:val="Strong"/>
          <w:sz w:val="20"/>
        </w:rPr>
        <w:t>Angular 16–17</w:t>
      </w:r>
      <w:r w:rsidRPr="009B04B1">
        <w:rPr>
          <w:sz w:val="20"/>
        </w:rPr>
        <w:t xml:space="preserve"> architecture, reducing bundle size by </w:t>
      </w:r>
      <w:r w:rsidRPr="009B04B1">
        <w:rPr>
          <w:rStyle w:val="Strong"/>
          <w:sz w:val="20"/>
        </w:rPr>
        <w:t>31%</w:t>
      </w:r>
      <w:r w:rsidRPr="009B04B1">
        <w:rPr>
          <w:sz w:val="20"/>
        </w:rPr>
        <w:t xml:space="preserve"> and improving first-load performance for internal users.</w:t>
      </w:r>
    </w:p>
    <w:p w:rsidR="009B04B1" w:rsidRPr="009B04B1" w:rsidRDefault="009B04B1" w:rsidP="009B04B1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9B04B1">
        <w:rPr>
          <w:sz w:val="20"/>
        </w:rPr>
        <w:t xml:space="preserve">Built reusable data-grid, filtering, charting, and form libraries with </w:t>
      </w:r>
      <w:r w:rsidRPr="009B04B1">
        <w:rPr>
          <w:rStyle w:val="Strong"/>
          <w:sz w:val="20"/>
        </w:rPr>
        <w:t>Angular Material 15–17</w:t>
      </w:r>
      <w:r w:rsidRPr="009B04B1">
        <w:rPr>
          <w:sz w:val="20"/>
        </w:rPr>
        <w:t>, reactive forms, and custom validators, helping teams ship new admin features with consistent behavior across multiple products.</w:t>
      </w:r>
    </w:p>
    <w:p w:rsidR="009B04B1" w:rsidRPr="009B04B1" w:rsidRDefault="009B04B1" w:rsidP="009B04B1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9B04B1">
        <w:rPr>
          <w:sz w:val="20"/>
        </w:rPr>
        <w:t xml:space="preserve">Investigated a production memory leak in a Node notification worker by profiling heap snapshots, fixing unbounded event listeners, and adding queue backpressure that reduced worker restarts by </w:t>
      </w:r>
      <w:r w:rsidRPr="009B04B1">
        <w:rPr>
          <w:rStyle w:val="Strong"/>
          <w:sz w:val="20"/>
        </w:rPr>
        <w:t>42%</w:t>
      </w:r>
      <w:r w:rsidRPr="009B04B1">
        <w:rPr>
          <w:sz w:val="20"/>
        </w:rPr>
        <w:t>.</w:t>
      </w:r>
    </w:p>
    <w:p w:rsidR="009B04B1" w:rsidRPr="009B04B1" w:rsidRDefault="009B04B1" w:rsidP="009B04B1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9B04B1">
        <w:rPr>
          <w:sz w:val="20"/>
        </w:rPr>
        <w:t xml:space="preserve">Implemented new customer self-service features for invoice search, service upgrade requests, and outage subscriptions using </w:t>
      </w:r>
      <w:r w:rsidRPr="009B04B1">
        <w:rPr>
          <w:rStyle w:val="Strong"/>
          <w:sz w:val="20"/>
        </w:rPr>
        <w:t>Angular Signals</w:t>
      </w:r>
      <w:r w:rsidRPr="009B04B1">
        <w:rPr>
          <w:sz w:val="20"/>
        </w:rPr>
        <w:t xml:space="preserve">, </w:t>
      </w:r>
      <w:proofErr w:type="spellStart"/>
      <w:r w:rsidRPr="009B04B1">
        <w:rPr>
          <w:rStyle w:val="Strong"/>
          <w:sz w:val="20"/>
        </w:rPr>
        <w:t>RxJS</w:t>
      </w:r>
      <w:proofErr w:type="spellEnd"/>
      <w:r w:rsidRPr="009B04B1">
        <w:rPr>
          <w:sz w:val="20"/>
        </w:rPr>
        <w:t xml:space="preserve">, and </w:t>
      </w:r>
      <w:proofErr w:type="spellStart"/>
      <w:r w:rsidRPr="009B04B1">
        <w:rPr>
          <w:rStyle w:val="Strong"/>
          <w:sz w:val="20"/>
        </w:rPr>
        <w:t>NestJS</w:t>
      </w:r>
      <w:proofErr w:type="spellEnd"/>
      <w:r w:rsidRPr="009B04B1">
        <w:rPr>
          <w:sz w:val="20"/>
        </w:rPr>
        <w:t xml:space="preserve"> APIs with audit-safe validation rules.</w:t>
      </w:r>
    </w:p>
    <w:p w:rsidR="009B04B1" w:rsidRPr="009B04B1" w:rsidRDefault="009B04B1" w:rsidP="009B04B1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9B04B1">
        <w:rPr>
          <w:sz w:val="20"/>
        </w:rPr>
        <w:t xml:space="preserve">Led migration from Jenkins freestyle jobs to </w:t>
      </w:r>
      <w:r w:rsidRPr="009B04B1">
        <w:rPr>
          <w:rStyle w:val="Strong"/>
          <w:sz w:val="20"/>
        </w:rPr>
        <w:t>GitHub Actions</w:t>
      </w:r>
      <w:r w:rsidRPr="009B04B1">
        <w:rPr>
          <w:sz w:val="20"/>
        </w:rPr>
        <w:t xml:space="preserve">, Docker </w:t>
      </w:r>
      <w:proofErr w:type="spellStart"/>
      <w:r w:rsidRPr="009B04B1">
        <w:rPr>
          <w:sz w:val="20"/>
        </w:rPr>
        <w:t>buildx</w:t>
      </w:r>
      <w:proofErr w:type="spellEnd"/>
      <w:r w:rsidRPr="009B04B1">
        <w:rPr>
          <w:sz w:val="20"/>
        </w:rPr>
        <w:t xml:space="preserve">, and environment-based deployment gates, improving release traceability and cutting failed deployments by </w:t>
      </w:r>
      <w:r w:rsidRPr="009B04B1">
        <w:rPr>
          <w:rStyle w:val="Strong"/>
          <w:sz w:val="20"/>
        </w:rPr>
        <w:t>24%</w:t>
      </w:r>
      <w:r w:rsidRPr="009B04B1">
        <w:rPr>
          <w:sz w:val="20"/>
        </w:rPr>
        <w:t>.</w:t>
      </w:r>
    </w:p>
    <w:p w:rsidR="009B04B1" w:rsidRPr="009B04B1" w:rsidRDefault="009B04B1" w:rsidP="009B04B1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9B04B1">
        <w:rPr>
          <w:sz w:val="20"/>
        </w:rPr>
        <w:t xml:space="preserve">Optimized PostgreSQL queries, API pagination, </w:t>
      </w:r>
      <w:proofErr w:type="spellStart"/>
      <w:r w:rsidRPr="009B04B1">
        <w:rPr>
          <w:sz w:val="20"/>
        </w:rPr>
        <w:t>Redis</w:t>
      </w:r>
      <w:proofErr w:type="spellEnd"/>
      <w:r w:rsidRPr="009B04B1">
        <w:rPr>
          <w:sz w:val="20"/>
        </w:rPr>
        <w:t xml:space="preserve"> caching, and Angular virtual scrolling for large customer datasets, lowering average page response time from seconds to sub-second interaction patterns.</w:t>
      </w:r>
    </w:p>
    <w:p w:rsidR="009B04B1" w:rsidRPr="009B04B1" w:rsidRDefault="009B04B1" w:rsidP="009B04B1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9B04B1">
        <w:rPr>
          <w:sz w:val="20"/>
        </w:rPr>
        <w:t xml:space="preserve">Partnered with DevOps teams to deploy </w:t>
      </w:r>
      <w:r w:rsidRPr="009B04B1">
        <w:rPr>
          <w:rStyle w:val="Strong"/>
          <w:sz w:val="20"/>
        </w:rPr>
        <w:t>Node.js</w:t>
      </w:r>
      <w:r w:rsidRPr="009B04B1">
        <w:rPr>
          <w:sz w:val="20"/>
        </w:rPr>
        <w:t xml:space="preserve"> </w:t>
      </w:r>
      <w:proofErr w:type="spellStart"/>
      <w:r w:rsidRPr="009B04B1">
        <w:rPr>
          <w:sz w:val="20"/>
        </w:rPr>
        <w:t>microservices</w:t>
      </w:r>
      <w:proofErr w:type="spellEnd"/>
      <w:r w:rsidRPr="009B04B1">
        <w:rPr>
          <w:sz w:val="20"/>
        </w:rPr>
        <w:t xml:space="preserve"> on </w:t>
      </w:r>
      <w:r w:rsidRPr="009B04B1">
        <w:rPr>
          <w:rStyle w:val="Strong"/>
          <w:sz w:val="20"/>
        </w:rPr>
        <w:t>AWS ECS</w:t>
      </w:r>
      <w:r w:rsidRPr="009B04B1">
        <w:rPr>
          <w:sz w:val="20"/>
        </w:rPr>
        <w:t xml:space="preserve">, manage secrets with AWS Secrets Manager, and standardize </w:t>
      </w:r>
      <w:proofErr w:type="spellStart"/>
      <w:r w:rsidRPr="009B04B1">
        <w:rPr>
          <w:sz w:val="20"/>
        </w:rPr>
        <w:t>CloudWatch</w:t>
      </w:r>
      <w:proofErr w:type="spellEnd"/>
      <w:r w:rsidRPr="009B04B1">
        <w:rPr>
          <w:sz w:val="20"/>
        </w:rPr>
        <w:t xml:space="preserve"> dashboards for API latency, error rate, and queue depth.</w:t>
      </w:r>
    </w:p>
    <w:p w:rsidR="009B04B1" w:rsidRPr="009B04B1" w:rsidRDefault="009B04B1" w:rsidP="009B04B1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9B04B1">
        <w:rPr>
          <w:sz w:val="20"/>
        </w:rPr>
        <w:t xml:space="preserve">Mentored engineers on </w:t>
      </w:r>
      <w:proofErr w:type="spellStart"/>
      <w:r w:rsidRPr="009B04B1">
        <w:rPr>
          <w:rStyle w:val="Strong"/>
          <w:sz w:val="20"/>
        </w:rPr>
        <w:t>TypeScript</w:t>
      </w:r>
      <w:proofErr w:type="spellEnd"/>
      <w:r w:rsidRPr="009B04B1">
        <w:rPr>
          <w:sz w:val="20"/>
        </w:rPr>
        <w:t xml:space="preserve">, </w:t>
      </w:r>
      <w:r w:rsidRPr="009B04B1">
        <w:rPr>
          <w:rStyle w:val="Strong"/>
          <w:sz w:val="20"/>
        </w:rPr>
        <w:t>Angular</w:t>
      </w:r>
      <w:r w:rsidRPr="009B04B1">
        <w:rPr>
          <w:sz w:val="20"/>
        </w:rPr>
        <w:t>, testing strategy, API contracts, and code review discipline, turning repeated production fixes into documented patterns and shared libraries.</w:t>
      </w:r>
    </w:p>
    <w:p w:rsidR="008D3DC2" w:rsidRPr="009B04B1" w:rsidRDefault="009B04B1" w:rsidP="009B04B1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9B04B1">
        <w:rPr>
          <w:sz w:val="20"/>
        </w:rPr>
        <w:t xml:space="preserve">Strengthened test coverage with </w:t>
      </w:r>
      <w:r w:rsidRPr="009B04B1">
        <w:rPr>
          <w:rStyle w:val="Strong"/>
          <w:sz w:val="20"/>
        </w:rPr>
        <w:t>Jest 29</w:t>
      </w:r>
      <w:r w:rsidRPr="009B04B1">
        <w:rPr>
          <w:sz w:val="20"/>
        </w:rPr>
        <w:t xml:space="preserve">, </w:t>
      </w:r>
      <w:r w:rsidRPr="009B04B1">
        <w:rPr>
          <w:rStyle w:val="Strong"/>
          <w:sz w:val="20"/>
        </w:rPr>
        <w:t>Cypress 12–13</w:t>
      </w:r>
      <w:r w:rsidRPr="009B04B1">
        <w:rPr>
          <w:sz w:val="20"/>
        </w:rPr>
        <w:t xml:space="preserve">, contract tests, and regression suites, reducing escaped frontend and API defects by </w:t>
      </w:r>
      <w:r w:rsidRPr="009B04B1">
        <w:rPr>
          <w:rStyle w:val="Strong"/>
          <w:sz w:val="20"/>
        </w:rPr>
        <w:t>33%</w:t>
      </w:r>
      <w:r w:rsidRPr="009B04B1">
        <w:rPr>
          <w:sz w:val="20"/>
        </w:rPr>
        <w:t xml:space="preserve"> across quarterly release cycles.</w:t>
      </w:r>
    </w:p>
    <w:p w:rsidR="003F2BE0" w:rsidRDefault="00D73557" w:rsidP="003F2BE0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lastRenderedPageBreak/>
        <w:t>Syscom</w:t>
      </w:r>
      <w:proofErr w:type="spellEnd"/>
      <w:r>
        <w:t xml:space="preserve"> Digital</w:t>
      </w:r>
      <w:r w:rsidR="003F2BE0">
        <w:t xml:space="preserve"> — </w:t>
      </w:r>
      <w:r>
        <w:t>Staff Software Engineer</w:t>
      </w:r>
      <w:r w:rsidR="003F2BE0">
        <w:tab/>
      </w:r>
      <w:r>
        <w:rPr>
          <w:color w:val="5C6370"/>
          <w:sz w:val="20"/>
        </w:rPr>
        <w:t>Nov 2017 – Apr 2022</w:t>
      </w:r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>
        <w:tab/>
      </w:r>
      <w:r w:rsidR="00D73557">
        <w:t>Bucharest, Romania</w:t>
      </w:r>
    </w:p>
    <w:p w:rsidR="009B04B1" w:rsidRPr="009B04B1" w:rsidRDefault="009B04B1" w:rsidP="009B04B1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9B04B1">
        <w:rPr>
          <w:sz w:val="20"/>
        </w:rPr>
        <w:t xml:space="preserve">Built enterprise workflow and partner portals with </w:t>
      </w:r>
      <w:r w:rsidRPr="009B04B1">
        <w:rPr>
          <w:rStyle w:val="Strong"/>
          <w:sz w:val="20"/>
        </w:rPr>
        <w:t>Angular 9–13</w:t>
      </w:r>
      <w:r w:rsidRPr="009B04B1">
        <w:rPr>
          <w:sz w:val="20"/>
        </w:rPr>
        <w:t xml:space="preserve">, </w:t>
      </w:r>
      <w:r w:rsidRPr="009B04B1">
        <w:rPr>
          <w:rStyle w:val="Strong"/>
          <w:sz w:val="20"/>
        </w:rPr>
        <w:t>Node.js 12–16</w:t>
      </w:r>
      <w:r w:rsidRPr="009B04B1">
        <w:rPr>
          <w:sz w:val="20"/>
        </w:rPr>
        <w:t xml:space="preserve">, </w:t>
      </w:r>
      <w:r w:rsidRPr="009B04B1">
        <w:rPr>
          <w:rStyle w:val="Strong"/>
          <w:sz w:val="20"/>
        </w:rPr>
        <w:t>Express 4</w:t>
      </w:r>
      <w:r w:rsidRPr="009B04B1">
        <w:rPr>
          <w:sz w:val="20"/>
        </w:rPr>
        <w:t xml:space="preserve">, and </w:t>
      </w:r>
      <w:proofErr w:type="spellStart"/>
      <w:r w:rsidRPr="009B04B1">
        <w:rPr>
          <w:rStyle w:val="Strong"/>
          <w:sz w:val="20"/>
        </w:rPr>
        <w:t>TypeScript</w:t>
      </w:r>
      <w:proofErr w:type="spellEnd"/>
      <w:r w:rsidRPr="009B04B1">
        <w:rPr>
          <w:rStyle w:val="Strong"/>
          <w:sz w:val="20"/>
        </w:rPr>
        <w:t xml:space="preserve"> 3.9–4.7</w:t>
      </w:r>
      <w:r w:rsidRPr="009B04B1">
        <w:rPr>
          <w:sz w:val="20"/>
        </w:rPr>
        <w:t>, supporting onboarding, document routing, approvals, and operational reporting.</w:t>
      </w:r>
    </w:p>
    <w:p w:rsidR="009B04B1" w:rsidRPr="009B04B1" w:rsidRDefault="009B04B1" w:rsidP="009B04B1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9B04B1">
        <w:rPr>
          <w:sz w:val="20"/>
        </w:rPr>
        <w:t xml:space="preserve">Introduced </w:t>
      </w:r>
      <w:proofErr w:type="spellStart"/>
      <w:r w:rsidRPr="009B04B1">
        <w:rPr>
          <w:rStyle w:val="Strong"/>
          <w:sz w:val="20"/>
        </w:rPr>
        <w:t>NestJS</w:t>
      </w:r>
      <w:proofErr w:type="spellEnd"/>
      <w:r w:rsidRPr="009B04B1">
        <w:rPr>
          <w:rStyle w:val="Strong"/>
          <w:sz w:val="20"/>
        </w:rPr>
        <w:t xml:space="preserve"> 7–8</w:t>
      </w:r>
      <w:r w:rsidRPr="009B04B1">
        <w:rPr>
          <w:sz w:val="20"/>
        </w:rPr>
        <w:t xml:space="preserve"> modules for authentication, customer management, file processing, and notification services, improving backend structure and reducing duplicated service logic by </w:t>
      </w:r>
      <w:r w:rsidRPr="009B04B1">
        <w:rPr>
          <w:rStyle w:val="Strong"/>
          <w:sz w:val="20"/>
        </w:rPr>
        <w:t>26%</w:t>
      </w:r>
      <w:r w:rsidRPr="009B04B1">
        <w:rPr>
          <w:sz w:val="20"/>
        </w:rPr>
        <w:t>.</w:t>
      </w:r>
    </w:p>
    <w:p w:rsidR="009B04B1" w:rsidRPr="009B04B1" w:rsidRDefault="009B04B1" w:rsidP="009B04B1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9B04B1">
        <w:rPr>
          <w:sz w:val="20"/>
        </w:rPr>
        <w:t xml:space="preserve">Migrated major frontend areas from AngularJS 1.7 and early Angular components into </w:t>
      </w:r>
      <w:r w:rsidRPr="009B04B1">
        <w:rPr>
          <w:rStyle w:val="Strong"/>
          <w:sz w:val="20"/>
        </w:rPr>
        <w:t>Angular 11–13</w:t>
      </w:r>
      <w:r w:rsidRPr="009B04B1">
        <w:rPr>
          <w:sz w:val="20"/>
        </w:rPr>
        <w:t xml:space="preserve">, preserving business rules while improving maintainability and reducing UI regression defects by </w:t>
      </w:r>
      <w:r w:rsidRPr="009B04B1">
        <w:rPr>
          <w:rStyle w:val="Strong"/>
          <w:sz w:val="20"/>
        </w:rPr>
        <w:t>29%</w:t>
      </w:r>
      <w:r w:rsidRPr="009B04B1">
        <w:rPr>
          <w:sz w:val="20"/>
        </w:rPr>
        <w:t>.</w:t>
      </w:r>
    </w:p>
    <w:p w:rsidR="009B04B1" w:rsidRPr="009B04B1" w:rsidRDefault="009B04B1" w:rsidP="009B04B1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9B04B1">
        <w:rPr>
          <w:sz w:val="20"/>
        </w:rPr>
        <w:t xml:space="preserve">Designed REST APIs with </w:t>
      </w:r>
      <w:proofErr w:type="spellStart"/>
      <w:r w:rsidRPr="009B04B1">
        <w:rPr>
          <w:sz w:val="20"/>
        </w:rPr>
        <w:t>OpenAPI</w:t>
      </w:r>
      <w:proofErr w:type="spellEnd"/>
      <w:r w:rsidRPr="009B04B1">
        <w:rPr>
          <w:sz w:val="20"/>
        </w:rPr>
        <w:t xml:space="preserve"> documentation, DTO validation, guards, interceptors, and centralized error handling, making backend contracts clearer for frontend, QA, and external integration teams.</w:t>
      </w:r>
    </w:p>
    <w:p w:rsidR="009B04B1" w:rsidRPr="009B04B1" w:rsidRDefault="009B04B1" w:rsidP="009B04B1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9B04B1">
        <w:rPr>
          <w:sz w:val="20"/>
        </w:rPr>
        <w:t xml:space="preserve">Implemented real-time status updates with </w:t>
      </w:r>
      <w:r w:rsidRPr="009B04B1">
        <w:rPr>
          <w:rStyle w:val="Strong"/>
          <w:sz w:val="20"/>
        </w:rPr>
        <w:t>Socket.IO 3–4</w:t>
      </w:r>
      <w:r w:rsidRPr="009B04B1">
        <w:rPr>
          <w:sz w:val="20"/>
        </w:rPr>
        <w:t xml:space="preserve"> and </w:t>
      </w:r>
      <w:proofErr w:type="spellStart"/>
      <w:r w:rsidRPr="009B04B1">
        <w:rPr>
          <w:sz w:val="20"/>
        </w:rPr>
        <w:t>RxJS</w:t>
      </w:r>
      <w:proofErr w:type="spellEnd"/>
      <w:r w:rsidRPr="009B04B1">
        <w:rPr>
          <w:sz w:val="20"/>
        </w:rPr>
        <w:t xml:space="preserve"> streams, giving operations users immediate visibility into approval queues, failed jobs, and delayed partner submissions.</w:t>
      </w:r>
    </w:p>
    <w:p w:rsidR="009B04B1" w:rsidRPr="009B04B1" w:rsidRDefault="009B04B1" w:rsidP="009B04B1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9B04B1">
        <w:rPr>
          <w:sz w:val="20"/>
        </w:rPr>
        <w:t xml:space="preserve">Resolved a recurring production issue where duplicate background jobs generated inconsistent notifications by adding </w:t>
      </w:r>
      <w:proofErr w:type="spellStart"/>
      <w:r w:rsidRPr="009B04B1">
        <w:rPr>
          <w:sz w:val="20"/>
        </w:rPr>
        <w:t>idempotency</w:t>
      </w:r>
      <w:proofErr w:type="spellEnd"/>
      <w:r w:rsidRPr="009B04B1">
        <w:rPr>
          <w:sz w:val="20"/>
        </w:rPr>
        <w:t xml:space="preserve"> keys, retry limits, and structured logging around queue consumers.</w:t>
      </w:r>
    </w:p>
    <w:p w:rsidR="009B04B1" w:rsidRPr="009B04B1" w:rsidRDefault="009B04B1" w:rsidP="009B04B1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9B04B1">
        <w:rPr>
          <w:sz w:val="20"/>
        </w:rPr>
        <w:t xml:space="preserve">Built reusable Angular form engines for dynamic business rules, conditional fields, and server-side validation mapping, reducing implementation time for new workflow screens by </w:t>
      </w:r>
      <w:r w:rsidRPr="009B04B1">
        <w:rPr>
          <w:rStyle w:val="Strong"/>
          <w:sz w:val="20"/>
        </w:rPr>
        <w:t>34%</w:t>
      </w:r>
      <w:r w:rsidRPr="009B04B1">
        <w:rPr>
          <w:sz w:val="20"/>
        </w:rPr>
        <w:t>.</w:t>
      </w:r>
    </w:p>
    <w:p w:rsidR="009B04B1" w:rsidRPr="009B04B1" w:rsidRDefault="009B04B1" w:rsidP="009B04B1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9B04B1">
        <w:rPr>
          <w:sz w:val="20"/>
        </w:rPr>
        <w:t xml:space="preserve">Improved CI/CD using </w:t>
      </w:r>
      <w:proofErr w:type="spellStart"/>
      <w:r w:rsidRPr="009B04B1">
        <w:rPr>
          <w:sz w:val="20"/>
        </w:rPr>
        <w:t>GitLab</w:t>
      </w:r>
      <w:proofErr w:type="spellEnd"/>
      <w:r w:rsidRPr="009B04B1">
        <w:rPr>
          <w:sz w:val="20"/>
        </w:rPr>
        <w:t xml:space="preserve"> CI, Docker multi-stage builds, lint gates, and automated test execution, reducing manual release preparation time by </w:t>
      </w:r>
      <w:r w:rsidRPr="009B04B1">
        <w:rPr>
          <w:rStyle w:val="Strong"/>
          <w:sz w:val="20"/>
        </w:rPr>
        <w:t>22%</w:t>
      </w:r>
      <w:r w:rsidRPr="009B04B1">
        <w:rPr>
          <w:sz w:val="20"/>
        </w:rPr>
        <w:t xml:space="preserve"> for distributed teams.</w:t>
      </w:r>
    </w:p>
    <w:p w:rsidR="009B04B1" w:rsidRPr="009B04B1" w:rsidRDefault="009B04B1" w:rsidP="009B04B1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9B04B1">
        <w:rPr>
          <w:sz w:val="20"/>
        </w:rPr>
        <w:t>Collaborated with product owners to convert ambiguous workflow requirements into clear API contracts, frontend states, and acceptance criteria that balanced delivery speed with long-term maintainability.</w:t>
      </w:r>
    </w:p>
    <w:p w:rsidR="009B04B1" w:rsidRDefault="009B04B1" w:rsidP="009B04B1">
      <w:pPr>
        <w:pStyle w:val="NormalWeb"/>
        <w:numPr>
          <w:ilvl w:val="0"/>
          <w:numId w:val="27"/>
        </w:numPr>
        <w:jc w:val="both"/>
      </w:pPr>
      <w:r w:rsidRPr="009B04B1">
        <w:rPr>
          <w:sz w:val="20"/>
        </w:rPr>
        <w:t>Guided engineers through performance tuning, lazy loading, change detection cleanup, and Node profiling, creating a practical playbook for diagnosing slow pages and unstable services.</w:t>
      </w:r>
    </w:p>
    <w:p w:rsidR="00961F31" w:rsidRDefault="009B04B1" w:rsidP="009B04B1">
      <w:pPr>
        <w:pStyle w:val="EntryHeader"/>
        <w:tabs>
          <w:tab w:val="right" w:pos="9864"/>
        </w:tabs>
        <w:rPr>
          <w:rFonts w:hint="eastAsia"/>
        </w:rPr>
      </w:pPr>
      <w:r>
        <w:t xml:space="preserve"> </w:t>
      </w:r>
      <w:proofErr w:type="spellStart"/>
      <w:r w:rsidR="00D73557">
        <w:t>Tessenderlo</w:t>
      </w:r>
      <w:proofErr w:type="spellEnd"/>
      <w:r w:rsidR="00D73557">
        <w:t xml:space="preserve"> Group — Senior Software Engineer</w:t>
      </w:r>
      <w:r w:rsidR="00961F31">
        <w:tab/>
      </w:r>
      <w:r w:rsidR="00EA464D">
        <w:rPr>
          <w:color w:val="5C6370"/>
          <w:sz w:val="20"/>
        </w:rPr>
        <w:t>Aug</w:t>
      </w:r>
      <w:r w:rsidR="00961F31">
        <w:rPr>
          <w:color w:val="5C6370"/>
          <w:sz w:val="20"/>
        </w:rPr>
        <w:t xml:space="preserve"> 201</w:t>
      </w:r>
      <w:r w:rsidR="00EA464D">
        <w:rPr>
          <w:color w:val="5C6370"/>
          <w:sz w:val="20"/>
        </w:rPr>
        <w:t>5</w:t>
      </w:r>
      <w:r w:rsidR="00021953">
        <w:rPr>
          <w:color w:val="5C6370"/>
          <w:sz w:val="20"/>
        </w:rPr>
        <w:t xml:space="preserve"> – </w:t>
      </w:r>
      <w:r w:rsidR="00EA464D">
        <w:rPr>
          <w:color w:val="5C6370"/>
          <w:sz w:val="20"/>
        </w:rPr>
        <w:t>Oct 2017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 w:rsidR="003F2BE0">
        <w:tab/>
      </w:r>
      <w:r w:rsidR="00D73557">
        <w:t>Brussel Metropolitan Area</w:t>
      </w:r>
    </w:p>
    <w:p w:rsidR="009B04B1" w:rsidRPr="009B04B1" w:rsidRDefault="009B04B1" w:rsidP="009B04B1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9B04B1">
        <w:rPr>
          <w:sz w:val="20"/>
        </w:rPr>
        <w:t xml:space="preserve">Delivered industrial and logistics applications with </w:t>
      </w:r>
      <w:r w:rsidRPr="009B04B1">
        <w:rPr>
          <w:rStyle w:val="Strong"/>
          <w:sz w:val="20"/>
        </w:rPr>
        <w:t>Angular 4–8</w:t>
      </w:r>
      <w:r w:rsidRPr="009B04B1">
        <w:rPr>
          <w:sz w:val="20"/>
        </w:rPr>
        <w:t xml:space="preserve">, </w:t>
      </w:r>
      <w:r w:rsidRPr="009B04B1">
        <w:rPr>
          <w:rStyle w:val="Strong"/>
          <w:sz w:val="20"/>
        </w:rPr>
        <w:t>Node.js 8–10</w:t>
      </w:r>
      <w:r w:rsidRPr="009B04B1">
        <w:rPr>
          <w:sz w:val="20"/>
        </w:rPr>
        <w:t xml:space="preserve">, </w:t>
      </w:r>
      <w:r w:rsidRPr="009B04B1">
        <w:rPr>
          <w:rStyle w:val="Strong"/>
          <w:sz w:val="20"/>
        </w:rPr>
        <w:t>Express 4</w:t>
      </w:r>
      <w:r w:rsidRPr="009B04B1">
        <w:rPr>
          <w:sz w:val="20"/>
        </w:rPr>
        <w:t xml:space="preserve">, and </w:t>
      </w:r>
      <w:proofErr w:type="spellStart"/>
      <w:r w:rsidRPr="009B04B1">
        <w:rPr>
          <w:rStyle w:val="Strong"/>
          <w:sz w:val="20"/>
        </w:rPr>
        <w:t>TypeScript</w:t>
      </w:r>
      <w:proofErr w:type="spellEnd"/>
      <w:r w:rsidRPr="009B04B1">
        <w:rPr>
          <w:rStyle w:val="Strong"/>
          <w:sz w:val="20"/>
        </w:rPr>
        <w:t xml:space="preserve"> 2.7–3.5</w:t>
      </w:r>
      <w:r w:rsidRPr="009B04B1">
        <w:rPr>
          <w:sz w:val="20"/>
        </w:rPr>
        <w:t>, supporting production planning, shipment tracking, and plant-level reporting.</w:t>
      </w:r>
    </w:p>
    <w:p w:rsidR="009B04B1" w:rsidRPr="009B04B1" w:rsidRDefault="009B04B1" w:rsidP="009B04B1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9B04B1">
        <w:rPr>
          <w:sz w:val="20"/>
        </w:rPr>
        <w:t xml:space="preserve">Modernized older server-rendered screens into Angular feature modules with lazy loading, shared services, and reusable components, reducing navigation friction and improving operator productivity by </w:t>
      </w:r>
      <w:r w:rsidRPr="009B04B1">
        <w:rPr>
          <w:rStyle w:val="Strong"/>
          <w:sz w:val="20"/>
        </w:rPr>
        <w:t>21%</w:t>
      </w:r>
      <w:r w:rsidRPr="009B04B1">
        <w:rPr>
          <w:sz w:val="20"/>
        </w:rPr>
        <w:t>.</w:t>
      </w:r>
    </w:p>
    <w:p w:rsidR="009B04B1" w:rsidRPr="009B04B1" w:rsidRDefault="009B04B1" w:rsidP="009B04B1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9B04B1">
        <w:rPr>
          <w:sz w:val="20"/>
        </w:rPr>
        <w:t xml:space="preserve">Implemented API gateways and backend-for-frontend services in </w:t>
      </w:r>
      <w:r w:rsidRPr="009B04B1">
        <w:rPr>
          <w:rStyle w:val="Strong"/>
          <w:sz w:val="20"/>
        </w:rPr>
        <w:t>Node.js</w:t>
      </w:r>
      <w:r w:rsidRPr="009B04B1">
        <w:rPr>
          <w:sz w:val="20"/>
        </w:rPr>
        <w:t>, allowing Angular clients to consume SAP, warehouse, and reporting data through consistent REST contracts.</w:t>
      </w:r>
    </w:p>
    <w:p w:rsidR="009B04B1" w:rsidRPr="009B04B1" w:rsidRDefault="009B04B1" w:rsidP="009B04B1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9B04B1">
        <w:rPr>
          <w:sz w:val="20"/>
        </w:rPr>
        <w:t xml:space="preserve">Resolved intermittent timeout errors in shipment dashboards by adding request batching, database indexes, and API caching, reducing failed dashboard loads by </w:t>
      </w:r>
      <w:r w:rsidRPr="009B04B1">
        <w:rPr>
          <w:rStyle w:val="Strong"/>
          <w:sz w:val="20"/>
        </w:rPr>
        <w:t>37%</w:t>
      </w:r>
      <w:r w:rsidRPr="009B04B1">
        <w:rPr>
          <w:sz w:val="20"/>
        </w:rPr>
        <w:t xml:space="preserve"> during peak usage windows.</w:t>
      </w:r>
    </w:p>
    <w:p w:rsidR="009B04B1" w:rsidRPr="009B04B1" w:rsidRDefault="009B04B1" w:rsidP="009B04B1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9B04B1">
        <w:rPr>
          <w:sz w:val="20"/>
        </w:rPr>
        <w:t xml:space="preserve">Created role-aware dashboards for supervisors, planners, and plant operators with </w:t>
      </w:r>
      <w:r w:rsidRPr="009B04B1">
        <w:rPr>
          <w:rStyle w:val="Strong"/>
          <w:sz w:val="20"/>
        </w:rPr>
        <w:t>Angular Material 6–8</w:t>
      </w:r>
      <w:r w:rsidRPr="009B04B1">
        <w:rPr>
          <w:sz w:val="20"/>
        </w:rPr>
        <w:t xml:space="preserve">, reactive forms, and </w:t>
      </w:r>
      <w:proofErr w:type="spellStart"/>
      <w:r w:rsidRPr="009B04B1">
        <w:rPr>
          <w:sz w:val="20"/>
        </w:rPr>
        <w:t>RxJS</w:t>
      </w:r>
      <w:proofErr w:type="spellEnd"/>
      <w:r w:rsidRPr="009B04B1">
        <w:rPr>
          <w:sz w:val="20"/>
        </w:rPr>
        <w:t>-based refresh patterns for live operational views.</w:t>
      </w:r>
    </w:p>
    <w:p w:rsidR="009B04B1" w:rsidRPr="009B04B1" w:rsidRDefault="009B04B1" w:rsidP="009B04B1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9B04B1">
        <w:rPr>
          <w:sz w:val="20"/>
        </w:rPr>
        <w:t>Supported migration from legacy JavaScript widgets and jQuery plugins into Angular components, keeping business-critical screens stable while removing fragile duplicated UI logic.</w:t>
      </w:r>
    </w:p>
    <w:p w:rsidR="009B04B1" w:rsidRPr="009B04B1" w:rsidRDefault="009B04B1" w:rsidP="009B04B1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9B04B1">
        <w:rPr>
          <w:sz w:val="20"/>
        </w:rPr>
        <w:t xml:space="preserve">Improved testability by introducing Jasmine, Karma, </w:t>
      </w:r>
      <w:proofErr w:type="gramStart"/>
      <w:r w:rsidRPr="009B04B1">
        <w:rPr>
          <w:sz w:val="20"/>
        </w:rPr>
        <w:t>API</w:t>
      </w:r>
      <w:proofErr w:type="gramEnd"/>
      <w:r w:rsidRPr="009B04B1">
        <w:rPr>
          <w:sz w:val="20"/>
        </w:rPr>
        <w:t xml:space="preserve"> mocks, and service-level unit tests, reducing manual QA cycles by </w:t>
      </w:r>
      <w:r w:rsidRPr="009B04B1">
        <w:rPr>
          <w:rStyle w:val="Strong"/>
          <w:sz w:val="20"/>
        </w:rPr>
        <w:t>25%</w:t>
      </w:r>
      <w:r w:rsidRPr="009B04B1">
        <w:rPr>
          <w:sz w:val="20"/>
        </w:rPr>
        <w:t xml:space="preserve"> before major production releases.</w:t>
      </w:r>
    </w:p>
    <w:p w:rsidR="009B04B1" w:rsidRPr="009B04B1" w:rsidRDefault="009B04B1" w:rsidP="009B04B1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9B04B1">
        <w:rPr>
          <w:sz w:val="20"/>
        </w:rPr>
        <w:t xml:space="preserve">Worked flexibly across frontend, backend, deployment troubleshooting, and stakeholder demos, translating operational pain points into practical technical improvements without </w:t>
      </w:r>
      <w:proofErr w:type="spellStart"/>
      <w:r w:rsidRPr="009B04B1">
        <w:rPr>
          <w:sz w:val="20"/>
        </w:rPr>
        <w:t>overengineering</w:t>
      </w:r>
      <w:proofErr w:type="spellEnd"/>
      <w:r w:rsidRPr="009B04B1">
        <w:rPr>
          <w:sz w:val="20"/>
        </w:rPr>
        <w:t>.</w:t>
      </w:r>
    </w:p>
    <w:p w:rsidR="009B04B1" w:rsidRDefault="009B04B1" w:rsidP="009B04B1">
      <w:pPr>
        <w:pStyle w:val="NormalWeb"/>
        <w:numPr>
          <w:ilvl w:val="0"/>
          <w:numId w:val="28"/>
        </w:numPr>
        <w:jc w:val="both"/>
      </w:pPr>
      <w:r w:rsidRPr="009B04B1">
        <w:rPr>
          <w:sz w:val="20"/>
        </w:rPr>
        <w:t>Documented coding standards, API usage, release procedures, and incident fixes, helping new engineers understand industrial workflows and safely extend Angular and Node modules.</w:t>
      </w:r>
    </w:p>
    <w:p w:rsidR="00D73557" w:rsidRDefault="009B04B1" w:rsidP="009B04B1">
      <w:pPr>
        <w:pStyle w:val="EntryHeader"/>
        <w:tabs>
          <w:tab w:val="right" w:pos="9864"/>
        </w:tabs>
        <w:rPr>
          <w:rFonts w:hint="eastAsia"/>
        </w:rPr>
      </w:pPr>
      <w:r>
        <w:t xml:space="preserve"> </w:t>
      </w:r>
      <w:proofErr w:type="spellStart"/>
      <w:r w:rsidR="00D73557">
        <w:t>Tessenderlo</w:t>
      </w:r>
      <w:proofErr w:type="spellEnd"/>
      <w:r w:rsidR="00D73557">
        <w:t xml:space="preserve"> Group </w:t>
      </w:r>
      <w:r w:rsidR="00EA464D">
        <w:t xml:space="preserve">— </w:t>
      </w:r>
      <w:r w:rsidR="00D73557">
        <w:t>Software Engineer</w:t>
      </w:r>
      <w:r w:rsidR="00D73557">
        <w:tab/>
      </w:r>
      <w:r w:rsidR="00EA464D">
        <w:rPr>
          <w:color w:val="5C6370"/>
          <w:sz w:val="20"/>
        </w:rPr>
        <w:t>Sep 2011 – Jul 2015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</w:t>
      </w:r>
      <w:r w:rsidR="00DA6A85">
        <w:t>d</w:t>
      </w:r>
      <w:r w:rsidR="00D73557">
        <w:t>/ Full time</w:t>
      </w:r>
      <w:r w:rsidR="00D73557">
        <w:tab/>
        <w:t>Brussel Metropolitan Area</w:t>
      </w:r>
    </w:p>
    <w:p w:rsidR="009B04B1" w:rsidRPr="009B04B1" w:rsidRDefault="009B04B1" w:rsidP="009B04B1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9B04B1">
        <w:rPr>
          <w:sz w:val="20"/>
        </w:rPr>
        <w:t xml:space="preserve">Developed internal business applications with </w:t>
      </w:r>
      <w:r w:rsidRPr="009B04B1">
        <w:rPr>
          <w:rStyle w:val="Strong"/>
          <w:sz w:val="20"/>
        </w:rPr>
        <w:t>AngularJS 1.5–1.7</w:t>
      </w:r>
      <w:r w:rsidRPr="009B04B1">
        <w:rPr>
          <w:sz w:val="20"/>
        </w:rPr>
        <w:t xml:space="preserve">, early </w:t>
      </w:r>
      <w:r w:rsidRPr="009B04B1">
        <w:rPr>
          <w:rStyle w:val="Strong"/>
          <w:sz w:val="20"/>
        </w:rPr>
        <w:t>Angular 2–4</w:t>
      </w:r>
      <w:r w:rsidRPr="009B04B1">
        <w:rPr>
          <w:sz w:val="20"/>
        </w:rPr>
        <w:t xml:space="preserve">, JavaScript ES6, and </w:t>
      </w:r>
      <w:r w:rsidRPr="009B04B1">
        <w:rPr>
          <w:rStyle w:val="Strong"/>
          <w:sz w:val="20"/>
        </w:rPr>
        <w:t>Node.js 6–8</w:t>
      </w:r>
      <w:r w:rsidRPr="009B04B1">
        <w:rPr>
          <w:sz w:val="20"/>
        </w:rPr>
        <w:t>, supporting procurement, inventory, and maintenance workflows.</w:t>
      </w:r>
    </w:p>
    <w:p w:rsidR="009B04B1" w:rsidRPr="009B04B1" w:rsidRDefault="009B04B1" w:rsidP="009B04B1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9B04B1">
        <w:rPr>
          <w:sz w:val="20"/>
        </w:rPr>
        <w:t xml:space="preserve">Built REST integrations between browser applications and enterprise systems using </w:t>
      </w:r>
      <w:r w:rsidRPr="009B04B1">
        <w:rPr>
          <w:rStyle w:val="Strong"/>
          <w:sz w:val="20"/>
        </w:rPr>
        <w:t>Express 4</w:t>
      </w:r>
      <w:r w:rsidRPr="009B04B1">
        <w:rPr>
          <w:sz w:val="20"/>
        </w:rPr>
        <w:t>, SQL queries, and service adapters, giving business users faster access to operational data.</w:t>
      </w:r>
    </w:p>
    <w:p w:rsidR="009B04B1" w:rsidRPr="009B04B1" w:rsidRDefault="009B04B1" w:rsidP="009B04B1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9B04B1">
        <w:rPr>
          <w:sz w:val="20"/>
        </w:rPr>
        <w:t xml:space="preserve">Implemented migration paths from jQuery-heavy screens to component-based Angular views, reducing duplicated scripts and improving maintainability for frequently changed business forms by </w:t>
      </w:r>
      <w:r w:rsidRPr="009B04B1">
        <w:rPr>
          <w:rStyle w:val="Strong"/>
          <w:sz w:val="20"/>
        </w:rPr>
        <w:t>23%</w:t>
      </w:r>
      <w:r w:rsidRPr="009B04B1">
        <w:rPr>
          <w:sz w:val="20"/>
        </w:rPr>
        <w:t>.</w:t>
      </w:r>
    </w:p>
    <w:p w:rsidR="009B04B1" w:rsidRPr="009B04B1" w:rsidRDefault="009B04B1" w:rsidP="009B04B1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9B04B1">
        <w:rPr>
          <w:sz w:val="20"/>
        </w:rPr>
        <w:t>Fixed production form-submission errors caused by inconsistent client validation and server rules by aligning validation schemas, logging failed payloads, and adding regression tests.</w:t>
      </w:r>
    </w:p>
    <w:p w:rsidR="009B04B1" w:rsidRPr="009B04B1" w:rsidRDefault="009B04B1" w:rsidP="009B04B1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9B04B1">
        <w:rPr>
          <w:sz w:val="20"/>
        </w:rPr>
        <w:t>Created reusable directives, filters, and services in AngularJS for tables, modals, validation, and permissions, allowing teams to deliver new screens with more consistent behavior.</w:t>
      </w:r>
    </w:p>
    <w:p w:rsidR="009B04B1" w:rsidRPr="009B04B1" w:rsidRDefault="009B04B1" w:rsidP="009B04B1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9B04B1">
        <w:rPr>
          <w:sz w:val="20"/>
        </w:rPr>
        <w:lastRenderedPageBreak/>
        <w:t xml:space="preserve">Improved report-generation workflows by optimizing SQL access patterns, reducing unnecessary API calls, and adding loading states that lowered user-reported timeout complaints by </w:t>
      </w:r>
      <w:r w:rsidRPr="009B04B1">
        <w:rPr>
          <w:rStyle w:val="Strong"/>
          <w:sz w:val="20"/>
        </w:rPr>
        <w:t>27%</w:t>
      </w:r>
      <w:r w:rsidRPr="009B04B1">
        <w:rPr>
          <w:sz w:val="20"/>
        </w:rPr>
        <w:t>.</w:t>
      </w:r>
    </w:p>
    <w:p w:rsidR="009B04B1" w:rsidRPr="009B04B1" w:rsidRDefault="009B04B1" w:rsidP="009B04B1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9B04B1">
        <w:rPr>
          <w:sz w:val="20"/>
        </w:rPr>
        <w:t>Collaborated with QA and business analysts to reproduce edge-case defects, prioritize critical fixes, and release stable patches without blocking ongoing feature delivery.</w:t>
      </w:r>
    </w:p>
    <w:p w:rsidR="00DA1F53" w:rsidRPr="009B04B1" w:rsidRDefault="009B04B1" w:rsidP="009B04B1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9B04B1">
        <w:rPr>
          <w:sz w:val="20"/>
        </w:rPr>
        <w:t xml:space="preserve">Helped introduce </w:t>
      </w:r>
      <w:proofErr w:type="spellStart"/>
      <w:r w:rsidRPr="009B04B1">
        <w:rPr>
          <w:sz w:val="20"/>
        </w:rPr>
        <w:t>Git</w:t>
      </w:r>
      <w:proofErr w:type="spellEnd"/>
      <w:r w:rsidRPr="009B04B1">
        <w:rPr>
          <w:sz w:val="20"/>
        </w:rPr>
        <w:t xml:space="preserve"> branching discipline, pull-request reviews, and environment-specific configuration practices, making delivery more predictable for frontend and backend changes.</w:t>
      </w:r>
    </w:p>
    <w:p w:rsidR="00D73557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</w:t>
      </w:r>
      <w:r w:rsidR="00EA464D">
        <w:t xml:space="preserve">— </w:t>
      </w:r>
      <w:r>
        <w:t xml:space="preserve">Software </w:t>
      </w:r>
      <w:r w:rsidR="00EA464D">
        <w:t>Developer</w:t>
      </w:r>
      <w:r>
        <w:tab/>
      </w:r>
      <w:r w:rsidR="00EA464D">
        <w:rPr>
          <w:color w:val="5C6370"/>
          <w:sz w:val="20"/>
        </w:rPr>
        <w:t>Jun 2009</w:t>
      </w:r>
      <w:r>
        <w:rPr>
          <w:color w:val="5C6370"/>
          <w:sz w:val="20"/>
        </w:rPr>
        <w:t xml:space="preserve"> – </w:t>
      </w:r>
      <w:r w:rsidR="00EA464D">
        <w:rPr>
          <w:color w:val="5C6370"/>
          <w:sz w:val="20"/>
        </w:rPr>
        <w:t>Aug 2011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Hybrid</w:t>
      </w:r>
      <w:r w:rsidR="00D73557">
        <w:t>/ Full time</w:t>
      </w:r>
      <w:r w:rsidR="00D73557">
        <w:tab/>
        <w:t>Brussel Metropolitan Area</w:t>
      </w:r>
    </w:p>
    <w:p w:rsidR="009B04B1" w:rsidRPr="009B04B1" w:rsidRDefault="009B04B1" w:rsidP="009B04B1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9B04B1">
        <w:rPr>
          <w:sz w:val="20"/>
        </w:rPr>
        <w:t xml:space="preserve">Built and maintained early web applications using </w:t>
      </w:r>
      <w:r w:rsidRPr="009B04B1">
        <w:rPr>
          <w:rStyle w:val="Strong"/>
          <w:sz w:val="20"/>
        </w:rPr>
        <w:t>JavaScript</w:t>
      </w:r>
      <w:r w:rsidRPr="009B04B1">
        <w:rPr>
          <w:sz w:val="20"/>
        </w:rPr>
        <w:t xml:space="preserve">, </w:t>
      </w:r>
      <w:r w:rsidRPr="009B04B1">
        <w:rPr>
          <w:rStyle w:val="Strong"/>
          <w:sz w:val="20"/>
        </w:rPr>
        <w:t>jQuery</w:t>
      </w:r>
      <w:r w:rsidRPr="009B04B1">
        <w:rPr>
          <w:sz w:val="20"/>
        </w:rPr>
        <w:t>, HTML, CSS, server-rendered pages, and SQL-backed services for finance, operations, and internal reporting teams.</w:t>
      </w:r>
    </w:p>
    <w:p w:rsidR="009B04B1" w:rsidRPr="009B04B1" w:rsidRDefault="009B04B1" w:rsidP="009B04B1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9B04B1">
        <w:rPr>
          <w:sz w:val="20"/>
        </w:rPr>
        <w:t xml:space="preserve">Created reusable UI patterns for search, filtering, validation, and tabular reporting, reducing repeated frontend work by </w:t>
      </w:r>
      <w:r w:rsidRPr="009B04B1">
        <w:rPr>
          <w:rStyle w:val="Strong"/>
          <w:sz w:val="20"/>
        </w:rPr>
        <w:t>18%</w:t>
      </w:r>
      <w:r w:rsidRPr="009B04B1">
        <w:rPr>
          <w:sz w:val="20"/>
        </w:rPr>
        <w:t xml:space="preserve"> across several internal application modules.</w:t>
      </w:r>
    </w:p>
    <w:p w:rsidR="009B04B1" w:rsidRPr="009B04B1" w:rsidRDefault="009B04B1" w:rsidP="009B04B1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9B04B1">
        <w:rPr>
          <w:sz w:val="20"/>
        </w:rPr>
        <w:t>Resolved recurring browser compatibility issues by standardizing JavaScript utilities, simplifying DOM manipulation, and documenting tested behavior for business-critical screens.</w:t>
      </w:r>
    </w:p>
    <w:p w:rsidR="009B04B1" w:rsidRPr="009B04B1" w:rsidRDefault="009B04B1" w:rsidP="009B04B1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9B04B1">
        <w:rPr>
          <w:sz w:val="20"/>
        </w:rPr>
        <w:t xml:space="preserve">Supported early API integration work by connecting frontend screens to backend services and improving error messages, reducing support tickets related to failed submissions by </w:t>
      </w:r>
      <w:r w:rsidRPr="009B04B1">
        <w:rPr>
          <w:rStyle w:val="Strong"/>
          <w:sz w:val="20"/>
        </w:rPr>
        <w:t>20%</w:t>
      </w:r>
      <w:r w:rsidRPr="009B04B1">
        <w:rPr>
          <w:sz w:val="20"/>
        </w:rPr>
        <w:t>.</w:t>
      </w:r>
    </w:p>
    <w:p w:rsidR="00D73557" w:rsidRPr="009B04B1" w:rsidRDefault="009B04B1" w:rsidP="009B04B1">
      <w:pPr>
        <w:pStyle w:val="NormalWeb"/>
        <w:numPr>
          <w:ilvl w:val="0"/>
          <w:numId w:val="22"/>
        </w:numPr>
        <w:jc w:val="both"/>
        <w:rPr>
          <w:sz w:val="20"/>
        </w:rPr>
      </w:pPr>
      <w:bookmarkStart w:id="0" w:name="_GoBack"/>
      <w:bookmarkEnd w:id="0"/>
      <w:r w:rsidRPr="009B04B1">
        <w:rPr>
          <w:sz w:val="20"/>
        </w:rPr>
        <w:t>Worked closely with senior engineers to learn production support, database troubleshooting, release preparation, and user-focused debugging while building a strong foundation for later Angular and Node ownership.</w:t>
      </w:r>
    </w:p>
    <w:p w:rsidR="00961F31" w:rsidRDefault="00961F31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EDUCATION</w:t>
      </w:r>
    </w:p>
    <w:p w:rsidR="008D3DC2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r>
        <w:t>KU Leuven — Master</w:t>
      </w:r>
      <w:r w:rsidR="00961F31">
        <w:t>’s Degree, Computer Science</w:t>
      </w:r>
      <w:r w:rsidR="00961F31">
        <w:tab/>
      </w:r>
      <w:r>
        <w:rPr>
          <w:color w:val="5C6370"/>
          <w:sz w:val="20"/>
        </w:rPr>
        <w:t>Sep 2003 – May 2009</w:t>
      </w:r>
    </w:p>
    <w:sectPr w:rsidR="008D3DC2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0125C"/>
    <w:multiLevelType w:val="hybridMultilevel"/>
    <w:tmpl w:val="25626EF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4A5406E"/>
    <w:multiLevelType w:val="hybridMultilevel"/>
    <w:tmpl w:val="FE9EB07E"/>
    <w:lvl w:ilvl="0" w:tplc="684236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17997266"/>
    <w:multiLevelType w:val="hybridMultilevel"/>
    <w:tmpl w:val="0ECAC332"/>
    <w:lvl w:ilvl="0" w:tplc="684236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1EE553F"/>
    <w:multiLevelType w:val="hybridMultilevel"/>
    <w:tmpl w:val="578C085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B953556"/>
    <w:multiLevelType w:val="hybridMultilevel"/>
    <w:tmpl w:val="B2E0C2C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88A416E"/>
    <w:multiLevelType w:val="hybridMultilevel"/>
    <w:tmpl w:val="D4AE9FF2"/>
    <w:lvl w:ilvl="0" w:tplc="DE2026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C24674D"/>
    <w:multiLevelType w:val="hybridMultilevel"/>
    <w:tmpl w:val="7B2A635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0C44E50"/>
    <w:multiLevelType w:val="hybridMultilevel"/>
    <w:tmpl w:val="0BA6406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>
    <w:nsid w:val="589D4792"/>
    <w:multiLevelType w:val="hybridMultilevel"/>
    <w:tmpl w:val="D3DC2F9C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1D31F46"/>
    <w:multiLevelType w:val="hybridMultilevel"/>
    <w:tmpl w:val="8ECCA988"/>
    <w:lvl w:ilvl="0" w:tplc="43AA28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31C685E"/>
    <w:multiLevelType w:val="hybridMultilevel"/>
    <w:tmpl w:val="743A489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F5C35CC"/>
    <w:multiLevelType w:val="hybridMultilevel"/>
    <w:tmpl w:val="9592908C"/>
    <w:lvl w:ilvl="0" w:tplc="DE2026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1"/>
  </w:num>
  <w:num w:numId="11">
    <w:abstractNumId w:val="19"/>
  </w:num>
  <w:num w:numId="12">
    <w:abstractNumId w:val="25"/>
  </w:num>
  <w:num w:numId="13">
    <w:abstractNumId w:val="10"/>
  </w:num>
  <w:num w:numId="14">
    <w:abstractNumId w:val="11"/>
  </w:num>
  <w:num w:numId="15">
    <w:abstractNumId w:val="26"/>
  </w:num>
  <w:num w:numId="16">
    <w:abstractNumId w:val="12"/>
  </w:num>
  <w:num w:numId="17">
    <w:abstractNumId w:val="24"/>
  </w:num>
  <w:num w:numId="18">
    <w:abstractNumId w:val="18"/>
  </w:num>
  <w:num w:numId="19">
    <w:abstractNumId w:val="9"/>
  </w:num>
  <w:num w:numId="20">
    <w:abstractNumId w:val="16"/>
  </w:num>
  <w:num w:numId="21">
    <w:abstractNumId w:val="20"/>
  </w:num>
  <w:num w:numId="22">
    <w:abstractNumId w:val="15"/>
  </w:num>
  <w:num w:numId="23">
    <w:abstractNumId w:val="22"/>
  </w:num>
  <w:num w:numId="24">
    <w:abstractNumId w:val="23"/>
  </w:num>
  <w:num w:numId="25">
    <w:abstractNumId w:val="13"/>
  </w:num>
  <w:num w:numId="26">
    <w:abstractNumId w:val="14"/>
  </w:num>
  <w:num w:numId="27">
    <w:abstractNumId w:val="27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0A7004"/>
    <w:rsid w:val="00120A4F"/>
    <w:rsid w:val="0015074B"/>
    <w:rsid w:val="00255A5F"/>
    <w:rsid w:val="0029639D"/>
    <w:rsid w:val="00326F90"/>
    <w:rsid w:val="00336E50"/>
    <w:rsid w:val="003F2BE0"/>
    <w:rsid w:val="004D2904"/>
    <w:rsid w:val="00571360"/>
    <w:rsid w:val="007F0B38"/>
    <w:rsid w:val="008D3DC2"/>
    <w:rsid w:val="00942065"/>
    <w:rsid w:val="00961F31"/>
    <w:rsid w:val="00983C1A"/>
    <w:rsid w:val="009A377F"/>
    <w:rsid w:val="009B04B1"/>
    <w:rsid w:val="00A335F4"/>
    <w:rsid w:val="00A87254"/>
    <w:rsid w:val="00AA1D8D"/>
    <w:rsid w:val="00AD52E7"/>
    <w:rsid w:val="00AE5CF0"/>
    <w:rsid w:val="00B47730"/>
    <w:rsid w:val="00B665B1"/>
    <w:rsid w:val="00B825F3"/>
    <w:rsid w:val="00C6303B"/>
    <w:rsid w:val="00CB0664"/>
    <w:rsid w:val="00CC6382"/>
    <w:rsid w:val="00D17FA9"/>
    <w:rsid w:val="00D346D1"/>
    <w:rsid w:val="00D73557"/>
    <w:rsid w:val="00DA1F53"/>
    <w:rsid w:val="00DA6A85"/>
    <w:rsid w:val="00EA464D"/>
    <w:rsid w:val="00EA69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C83484-8733-401F-A5B8-A9ED9C6B7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3</Pages>
  <Words>1582</Words>
  <Characters>9022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10583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24</cp:revision>
  <cp:lastPrinted>2026-05-15T02:44:00Z</cp:lastPrinted>
  <dcterms:created xsi:type="dcterms:W3CDTF">2013-12-23T23:15:00Z</dcterms:created>
  <dcterms:modified xsi:type="dcterms:W3CDTF">2026-05-15T02:44:00Z</dcterms:modified>
</cp:coreProperties>
</file>