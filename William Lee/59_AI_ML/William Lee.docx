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AI/ML Engineer - Python, MLOps and Cloud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AI/ML Engineer - Python, MLOps and Cloud with 10+ years delivering secure software across application security, device protection, learning technology, and digital media, using Python 3.8-3.12, PyTorch 1.10-2.x and MLflow 1-2;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AI/ML Engineering: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Python, PyTorch, scikit-learn, XGBoost, MLflow, feature engineering, model serving and experiment tracking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Pipelines: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object storage, Kafka, Spark, Airflow, dbt, data validation, feature pipelines, batch and streaming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MLOps &amp; Cloud: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MLflow, model registries, Docker, Kubernetes, Terraform, CI/CD, managed AI services on AWS, Azure and GCP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Applications: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FastAPI, Django/Flask, Node.js, REST, GraphQL, gRPC, event-driven integration, authentication and rate limiting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offline and online evaluation, data and model drift, tracing, prompt/model telemetry, performance tests, security and privacy controls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responsible AI, governed model access, feature stores, model gateways,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production prediction services, feature pipelines and governed model lifecycle workflows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3.11-3.12, PyTorch 2.x, MLflow 2 and cloud model endpoints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feature stores, model registries, batch and online inference, and continuous evaluation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Python, PyTorch, MLflow and cloud MLOps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vulnerability prioritization, anomaly detection and developer remediation recommendations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3.8-3.11, PyTorch 1.10-2.x, MLflow 1-2 and Kubernetes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feature stores, model registries, batch and online inference, and continuous evaluation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claim routing, fraud signals, device diagnostics and customer-service recommendation models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3.6-3.8, scikit-learn 0.20-1.0 and managed data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 analytics, content classification and rule-assisted interoperability workflows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2.7/3.4-3.6, pandas, scikit-learn and scheduled batch jobs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rule-based content categorization and campaign-performance analytics foundations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2.7/3.3, SQL and rule-based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Prediction and Model Lifecycle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production reference system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Python, PyTorch, MLflow and cloud MLOps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governed data ingestion, evaluation gates, secure model access, versioned APIs, observability, containerized deployment, and infrastructure as code across AWS, Azure, or GCP.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Continuous Evaluation and Operations Framework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automated quality, latency, cost, safety, drift, and regression checks with experiment tracking, release approval criteria, dashboards, and rollback workflows, enabling repeatable promotion from prototype to monitored production service.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AI/ML Engineer - Python, MLOps and Cloud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