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React and Next.js, Go,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React 18-19 and Next.js 13-15, Go 1.20-1.23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React 18-19 and Next.js 13-15,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Go 1.20-1.23,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React and Next.js with Go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React 18-19 and Next.js 13-15, Go 1.20-1.23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React and Next.js with Go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React and Next.js with Go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React and Next.js / Go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React 18-19 and Next.js 13-15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Go 1.20-1.23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Go, GCP</dc:title>
  <dc:subject>Senior Software Engineer Resume</dc:subject>
  <dc:creator>William Lee</dc:creator>
  <cp:keywords>Senior Software Engineer, ATS Resume, Senior Full Stack Engineer - React and Next.js, Go,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