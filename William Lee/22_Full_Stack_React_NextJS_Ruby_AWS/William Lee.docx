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Full Stack Engineer - React and Next.js, Ruby on Rails, AWS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Full Stack Engineer - React and Next.js, Ruby on Rails, AWS with 10+ years delivering secure software across application security, device protection, learning technology, and digital media, using React 16-19 and Next.js 10-15, Ruby 2.6-3.3 and Rails 5-7 and AWS;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Languages &amp; Frameworks: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React, Next.js and TypeScript, Ruby on Rails, SQL, asynchronous programming, dependency injection, background processing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Platform: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AWS, Docker, Kubernetes, Terraform, Helm, GitHub Actions, Jenkins, serverless and managed services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Data &amp; Messaging: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PostgreSQL, MySQL, SQL Server, MongoDB, Redis, Elasticsearch/OpenSearch, Kafka, RabbitMQ, object storage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APIs &amp; Security: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REST, GraphQL, gRPC, WebSockets, OpenAPI, OAuth 2.0, OIDC, JWT, mTLS, rate limiting, secrets management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Quality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unit, integration, contract, end-to-end, load and security testing, OpenTelemetry, Prometheus, Grafana, ELK/OpenSearch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Microservices, modular monoliths, event-driven architecture, domain-driven design, CQRS where justified, API-first design, ADRs, evolutionary architecture, resilience patterns, distributed transactions,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multi-tenant SaaS products spanning customer interfaces, APIs and cloud infrastructure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 18-19, Next.js 14-15 and TypeScript 5 with Ruby 3.2-3.3 and Rails 7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frontends, microservices, event-driven integration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React, Next.js and TypeScript, Ruby on Rails, 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application-security workflows spanning developer portals, APIs and distributed scan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 17-18, Next.js 11-14 and TypeScript 4-5 with Ruby 2.7-3.2 and Rails 6-7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frontends, microservices, event-driven integration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device-protection products spanning customer journeys, claims APIs and operational tooling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 16-17, Next.js 8-10 and TypeScript 3-4 with Ruby 2.5-2.7 and Rails 5-6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learning-technology products spanning content administration, launch services and analytics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 15-16, early Next.js and ES2015 modules with Ruby 2.2-2.5 and Rails 4-5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digital-media tools spanning dashboards, campaign services and reporting databases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AngularJS 1.3, Backbone.js, jQuery and modular JavaScript with Ruby 2.0-2.1 and Rails 4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Multi-Tenant Workflow and Integration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a reference implementation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React, Next.js and TypeScript, Ruby on Rails, 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tenant-aware authorization, versioned REST/gRPC contracts, event-driven workflows, idempotency, PostgreSQL, Redis, Kafka, containerized delivery, and infrastructure as code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Production Reliability and Developer Portal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>Built service templates, deployment automation, API documentation, SLO dashboards, distributed tracing, runbooks, and self-service operational tooling that standardized delivery and reduced the effort required to launch and support new services.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React and Next.js, Ruby on Rails, AWS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