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Vue.js and Nuxt, Ruby on Rails, GCP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Vue 3.2-3.5 and Nuxt 3, Ruby 3.1-3.3 and Rails 7.0-7.2 on GCP;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Vue 3.2-3.5 and Nuxt 3,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Ruby 3.1-3.3 and Rails 7.0-7.2,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GCP,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Vue.js and Nuxt with Ruby on Rails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Vue 3.2-3.5 and Nuxt 3, Ruby 3.1-3.3 and Rails 7.0-7.2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Vue.js and Nuxt with Ruby on Rails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Vue.js and Nuxt with Ruby on Rails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Vue.js and Nuxt / Ruby on Rails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Vue 3.2-3.5 and Nuxt 3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Ruby 3.1-3.3 and Rails 7.0-7.2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GCP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Vue.js and Nuxt, Ruby on Rails, GCP</dc:title>
  <dc:subject>Senior Software Engineer Resume</dc:subject>
  <dc:creator>William Lee</dc:creator>
  <cp:keywords>Senior Software Engineer, ATS Resume, Senior Full Stack Engineer - Vue.js and Nuxt, Ruby on Rails, GCP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