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AI Data Engineer - Feature Platforms and ML Pipelines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AI Data Engineer - Feature Platforms and ML Pipelines with 10+ years delivering secure software across application security, device protection, learning technology, and digital media, using Python 3.8-3.12, Spark 3.x and Airflow 2.x;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AI/ML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Python, Spark, Airflow, dbt, feature stores, data quality, lineage, lakehouse and cloud warehouses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Pipelines: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object storage, Kafka, Spark, Airflow, dbt, data validation, feature pipelines, batch and streaming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MLOps &amp; Cloud: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MLflow, model registries, Docker, Kubernetes, Terraform, CI/CD, managed AI services on AWS, Azure and GCP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Applications: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FastAPI, Django/Flask, Node.js, REST, GraphQL, gRPC, event-driven integration, authentication and rate limiting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offline and online evaluation, data and model drift, tracing, prompt/model telemetry, performance tests, security and privacy controls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responsible AI, governed model access, feature stores, model gateways,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feature platforms, training datasets and governed batch and streaming pipelines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3.11-3.12, Spark 3.4-3.5, Airflow 2.7-2.10 and feature stores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lakehouse patterns, feature stores, orchestration, lineage and contract-driven data products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Spark, Airflow, feature stores and cloud data platforms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scan telemetry, feature pipelines and governed datasets for security analytics and machine learning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3.8-3.11, Spark 3.x, Airflow 2.x and cloud warehouses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lakehouse patterns, feature stores, orchestration, lineage and contract-driven data products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claims, device and fulfillment data pipelines supporting analytics and model features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3.6-3.8, Spark 2.3-3.0 and Airflow 1.10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 event pipelines, xAPI statements and governed reporting datasets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2.7/3.4-3.6, Spark 1.6-2.2 and scheduled ETL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metadata, campaign events and reporting datasets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 2.7/3.3, SQL, cron and relational reporting pipelines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Governed Feature and Training Data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production reference system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Python, Spark, Airflow, feature stores and cloud data platforms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governed data ingestion, evaluation gates, secure model access, versioned APIs, observability, containerized deployment, and infrastructure as code across AWS, Azure, or GCP.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Continuous Evaluation and Operations Framework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automated quality, latency, cost, safety, drift, and regression checks with experiment tracking, release approval criteria, dashboards, and rollback workflows, enabling repeatable promotion from prototype to monitored production service.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AI Data Engineer - Feature Platforms and ML Pipelines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