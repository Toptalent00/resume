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Vue.js and Nuxt, Go, Azure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Vue 3.2-3.5 and Nuxt 3, Go 1.20-1.23 on Azure;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Vue 3.2-3.5 and Nuxt 3,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Go 1.20-1.23,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Azure,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Vue.js and Nuxt with Go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Vue 3.2-3.5 and Nuxt 3, Go 1.20-1.23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Vue.js and Nuxt with Go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Vue.js and Nuxt with Go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Vue.js and Nuxt / Go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Vue 3.2-3.5 and Nuxt 3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Go 1.20-1.23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Azure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Vue.js and Nuxt, Go, Azure</dc:title>
  <dc:subject>Senior Software Engineer Resume</dc:subject>
  <dc:creator>William Lee</dc:creator>
  <cp:keywords>Senior Software Engineer, ATS Resume, Senior Full Stack Engineer - Vue.js and Nuxt, Go, Azure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