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Full Stack Engineer - Vue.js and Nuxt, PHP and Laravel, GCP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Full Stack Engineer with 11+ years delivering secure products across application security, device protection, learning technology, and digital media, specializing in Vue 3.2-3.5 and Nuxt 3, PHP 8.1-8.3 and Laravel 9-11 on GCP;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Frontend:</w:t>
      </w:r>
      <w:r>
        <w:rPr>
          <w:rFonts w:ascii="Arimo" w:hAnsi="Arimo" w:eastAsia="Arimo"/>
          <w:b w:val="0"/>
          <w:color w:val="2C2C2C"/>
          <w:sz w:val="16"/>
        </w:rPr>
        <w:t xml:space="preserve"> Vue 3.2-3.5 and Nuxt 3, TypeScript, HTML5, CSS3, accessibility, design systems, SSR/SSG, client caching, responsive UI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Backend:</w:t>
      </w:r>
      <w:r>
        <w:rPr>
          <w:rFonts w:ascii="Arimo" w:hAnsi="Arimo" w:eastAsia="Arimo"/>
          <w:b w:val="0"/>
          <w:color w:val="2C2C2C"/>
          <w:sz w:val="16"/>
        </w:rPr>
        <w:t xml:space="preserve"> PHP 8.1-8.3 and Laravel 9-11, secure APIs, background processing, messaging, concurrency, validation, service integration, performance tuning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Testing:</w:t>
      </w:r>
      <w:r>
        <w:rPr>
          <w:rFonts w:ascii="Arimo" w:hAnsi="Arimo" w:eastAsia="Arimo"/>
          <w:b w:val="0"/>
          <w:color w:val="2C2C2C"/>
          <w:sz w:val="16"/>
        </w:rPr>
        <w:t xml:space="preserve"> Jest/Vitest, Testing Library, Cypress, Playwright, framework-native unit testing, Testcontainers, contract testing, load testing, test automation strategy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GCP,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Vue.js and Nuxt with PHP and Laravel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GCP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Vue 3.2-3.5 and Nuxt 3, PHP 8.1-8.3 and Laravel 9-11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modular frontends, domain services, event-driven workflows, and contract testing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hydration failures, queue retries, N+1 queries, and inconsistent API contracts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web applications, APIs, and cloud data services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Vue.js and Nuxt with PHP and Laravel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GCP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Vue.js and Nuxt with PHP and Laravel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Multi-Tenant SaaS Platform - Vue.js and Nuxt / PHP and Laravel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Delivered a role-based SaaS product using </w:t>
      </w:r>
      <w:r>
        <w:rPr>
          <w:rFonts w:ascii="Arimo" w:hAnsi="Arimo" w:eastAsia="Arimo"/>
          <w:b/>
          <w:color w:val="2C2C2C"/>
          <w:sz w:val="16"/>
        </w:rPr>
        <w:t>Vue 3.2-3.5 and Nuxt 3</w:t>
      </w:r>
      <w:r>
        <w:rPr>
          <w:rFonts w:ascii="Arimo" w:hAnsi="Arimo" w:eastAsia="Arimo"/>
          <w:b w:val="0"/>
          <w:color w:val="2C2C2C"/>
          <w:sz w:val="16"/>
        </w:rPr>
        <w:t xml:space="preserve"> and </w:t>
      </w:r>
      <w:r>
        <w:rPr>
          <w:rFonts w:ascii="Arimo" w:hAnsi="Arimo" w:eastAsia="Arimo"/>
          <w:b/>
          <w:color w:val="2C2C2C"/>
          <w:sz w:val="16"/>
        </w:rPr>
        <w:t>PHP 8.1-8.3 and Laravel 9-11</w:t>
      </w:r>
      <w:r>
        <w:rPr>
          <w:rFonts w:ascii="Arimo" w:hAnsi="Arimo" w:eastAsia="Arimo"/>
          <w:b w:val="0"/>
          <w:color w:val="2C2C2C"/>
          <w:sz w:val="16"/>
        </w:rPr>
        <w:t xml:space="preserve">, with secure APIs, background jobs, subscriptions, reporting, feature flags, and cloud deployment on </w:t>
      </w:r>
      <w:r>
        <w:rPr>
          <w:rFonts w:ascii="Arimo" w:hAnsi="Arimo" w:eastAsia="Arimo"/>
          <w:b/>
          <w:color w:val="2C2C2C"/>
          <w:sz w:val="16"/>
        </w:rPr>
        <w:t>GCP</w:t>
      </w:r>
      <w:r>
        <w:rPr>
          <w:rFonts w:ascii="Arimo" w:hAnsi="Arimo" w:eastAsia="Arimo"/>
          <w:b w:val="0"/>
          <w:color w:val="2C2C2C"/>
          <w:sz w:val="16"/>
        </w:rPr>
        <w:t>; established contract testing, observability, and backward-compatible migrations.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Legacy Product Modernization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GCP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Vue.js and Nuxt, PHP and Laravel, GCP</dc:title>
  <dc:subject>Senior Software Engineer Resume</dc:subject>
  <dc:creator>William Lee</dc:creator>
  <cp:keywords>Senior Software Engineer, ATS Resume, Senior Full Stack Engineer - Vue.js and Nuxt, PHP and Laravel, GCP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