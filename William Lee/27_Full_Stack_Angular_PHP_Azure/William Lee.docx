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Angular, PHP and Laravel,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Angular, PHP and Laravel, Azure with 10+ years delivering secure software across application security, device protection, learning technology, and digital media, using Angular 8-19, PHP 7.4-8.3 and Laravel 6-11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Angular and TypeScript, PHP and Laravel,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17-19 and TypeScript 5 with PHP 8.2-8.3 and Laravel 10-11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PHP and Laravel,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12-17 and TypeScript 4-5 with PHP 7.4-8.2 and Laravel 8-10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6-10 and TypeScript 2.7-4 with PHP 7.1-7.4 and Laravel 5-7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 with an Angular 2-4 migration path with PHP 5.6-7.1 and Laravel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jQuery and reusable directive patterns with PHP 5.5, Laravel 4 and MySQL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PHP and Laravel,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PHP and Laravel,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