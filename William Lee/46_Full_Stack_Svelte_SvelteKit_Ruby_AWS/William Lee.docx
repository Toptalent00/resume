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Svelte and SvelteKit, Ruby on Rails,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Svelte 4-5 and SvelteKit 1-2, Ruby 3.1-3.3 and Rails 7.0-7.2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Svelte 4-5 and SvelteKit 1-2,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Ruby 3.1-3.3 and Rails 7.0-7.2,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Svelte and SvelteKit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Svelte 4-5 and SvelteKit 1-2, Ruby 3.1-3.3 and Rails 7.0-7.2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Svelte and SvelteKit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Svelte and SvelteKit with Ruby on Rails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Svelte and SvelteKit / Ruby on Rails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Svelte 4-5 and SvelteKit 1-2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Ruby 3.1-3.3 and Rails 7.0-7.2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Ruby on Rails, AWS</dc:title>
  <dc:subject>Senior Software Engineer Resume</dc:subject>
  <dc:creator>William Lee</dc:creator>
  <cp:keywords>Senior Software Engineer, ATS Resume, Senior Full Stack Engineer - Svelte and SvelteKit, Ruby on Rails,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