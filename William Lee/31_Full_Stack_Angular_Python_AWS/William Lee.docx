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Angular, Python,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Angular 14-18, Python 3.10-3.12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Angular 14-18,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Angular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Angular 14-18, 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Angular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Angular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Angular / Python and FastAPI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Angular 14-18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Python, AWS</dc:title>
  <dc:subject>Senior Software Engineer Resume</dc:subject>
  <dc:creator>William Lee</dc:creator>
  <cp:keywords>Senior Software Engineer, ATS Resume, Senior Full Stack Engineer - Angular, Python,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