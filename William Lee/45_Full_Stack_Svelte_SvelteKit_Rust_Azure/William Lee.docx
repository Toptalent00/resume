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Svelte and SvelteKit, Rust, Azure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Svelte 4-5 and SvelteKit 1-2, Rust 1.70-1.82 on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Svelte 4-5 and SvelteKit 1-2,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Rust 1.70-1.82,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Svelte and SvelteKit with Rust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Svelte 4-5 and SvelteKit 1-2, 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Svelte and SvelteKit with Rust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Svelte and SvelteKit with Rust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Svelte and SvelteKit / Rust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Svelte 4-5 and SvelteKit 1-2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Rust, Azure</dc:title>
  <dc:subject>Senior Software Engineer Resume</dc:subject>
  <dc:creator>William Lee</dc:creator>
  <cp:keywords>Senior Software Engineer, ATS Resume, Senior Full Stack Engineer - Svelte and SvelteKit, Rust,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