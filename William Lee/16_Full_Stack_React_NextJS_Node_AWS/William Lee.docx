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React and Next.js, Node.js and TypeScript,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React 18-19 and Next.js 13-15, Node.js 18-22 and TypeScript 4.9-5.x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React 18-19 and Next.js 13-15,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Node.js 18-22 and TypeScript 4.9-5.x,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React and Next.js with 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React 18-19 and Next.js 13-15, Node.js 18-22 and TypeScript 4.9-5.x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React and Next.js with 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React and Next.js with Node.js and TypeScript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React and Next.js / Node.js and TypeScript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React 18-19 and Next.js 13-15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Node.js 18-22 and TypeScript 4.9-5.x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React and Next.js, Node.js and TypeScript, AWS</dc:title>
  <dc:subject>Senior Software Engineer Resume</dc:subject>
  <dc:creator>William Lee</dc:creator>
  <cp:keywords>Senior Software Engineer, ATS Resume, Senior Full Stack Engineer - React and Next.js, Node.js and TypeScript,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