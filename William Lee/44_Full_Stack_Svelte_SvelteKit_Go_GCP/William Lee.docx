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Svelte and SvelteKit, Go, GCP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Svelte 4-5 and SvelteKit 1-2, Go 1.20-1.23 on GCP;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Svelte 4-5 and SvelteKit 1-2,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Go 1.20-1.23,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GCP,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Svelte and SvelteKit with Go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Svelte 4-5 and SvelteKit 1-2, Go 1.20-1.23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Svelte and SvelteKit with Go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Svelte and SvelteKit with Go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Svelte and SvelteKit / Go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Svelte 4-5 and SvelteKit 1-2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Go 1.20-1.23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GCP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Svelte and SvelteKit, Go, GCP</dc:title>
  <dc:subject>Senior Software Engineer Resume</dc:subject>
  <dc:creator>William Lee</dc:creator>
  <cp:keywords>Senior Software Engineer, ATS Resume, Senior Full Stack Engineer - Svelte and SvelteKit, Go, GCP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