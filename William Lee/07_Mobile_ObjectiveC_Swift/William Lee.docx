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Mobile Engineer - iOS, Objective-C and Swift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Mobile Engineer - iOS, Objective-C and Swift with 10+ years delivering secure software across application security, device protection, learning technology, and digital media, using Swift 3-6, Objective-C and iOS 11-18;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Mobile Engineering: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Objective-C, Swift and iOS, native modules, mobile architecture, offline-first data, secure storage, push notifications, deep links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Backend &amp; Integration: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WebSockets, OAuth 2.0/OIDC, API gateways, background synchronization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Delivery: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Azure and GCP, Docker, Kubernetes, Terraform, CI/CD, app signing, release automation, feature flags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SQLite, PostgreSQL, Redis, Kafka/RabbitMQ, local caching, conflict resolution, idempotent synchronization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Testing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widget/component, integration, device, UI automation, contract and performance testing, crash analytics, OpenTelemetry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modular mobile architecture, clean architecture, secure coding, accessibility,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consumer mobile workflows, secure account access and offline-capable field experiences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Swift 5.9-6, Objective-C and modern iOS SDKs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mobile architecture, native bridges, secure storage and resilient API synchronization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Objective-C, Swift and iOS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secure mobile access, alerting and remediation workflows for application-security customers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Swift 5-6, Objective-C and iOS 13-17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mobile architecture, native bridges, secure storage and resilient API synchronization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applications, diagnostics, claims status and secure customer account workflows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Swift 4-5, Objective-C and iOS 11-14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mobile learning playback, offline progress capture and secure synchronization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Objective-C, Swift 2-4 and iOS 9-11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lightweight creator and campaign experiences connected to media reporting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 with early Swift adoption later in the engagement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Secure Offline Mobile Workflow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Created a reference mobile solution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Objective-C, Swift and iOS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encrypted local data, biometric authentication, offline queues, conflict resolution, push notifications, deep links, automated device tests, and controlled release pipelines.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Mobile-to-Cloud Event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backend synchronization, idempotent APIs, event streaming, real-time status updates, observability,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demonstrating reliable recovery from partial connectivity and duplicate events.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Mobile Engineer - iOS, Objective-C and Swift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