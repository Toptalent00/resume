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Mobile Full Stack Engineer - iOS, Objective-C and Swift, Java and Spring Boot,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Mobile Full Stack Engineer - iOS, Objective-C and Swift, Java and Spring Boot, AWS with 10+ years delivering secure software across application security, device protection, learning technology, and digital media, using Swift 3-6 and Objective-C, Java 8-21 and Spring Boot 2-3 and AWS;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Mobile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Objective-C, Swift and iOS, native modules, mobile architecture, offline-first data, secure storage, push notifications, deep links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Backend &amp; Integration: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Java and Spring Boot, REST, GraphQL, WebSockets, OAuth 2.0/OIDC, API gateways, background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CI/CD, app signing, release automation, feature flags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SQLite, PostgreSQL, Redis, Kafka/RabbitMQ, local caching, conflict resolution, idempotent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widget/component, integration, device, UI automation, contract and performance testing, crash analytics, OpenTelemetry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modular mobile architecture, clean architecture, secure coding, accessibility,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products backed by secure APIs, notifications and cloud synchronization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5.9-6, Objective-C and modern iOS SDKs with Java 17-21 and Spring Boot 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clients, API gateways, event-driven services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and iOS, Java and Spring Boot,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secure mobile experiences connected to vulnerability, policy and alerting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5-6, Objective-C and iOS 13-17 with Java 11-17 and Spring Boot 2.5-3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clients, API gateways, event-driven services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claims and diagnostics experiences backed by transactional services and cloud messaging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4-5, Objective-C and iOS 11-14 with Java 8-11 and Spring Boot 1.5-2.3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learning clients backed by content, progress and learning-record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2-4 and iOS 9-11 with Java 8 and Spring Boot 1.3-1.5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creator-facing mobile workflows connected to campaign and reporting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 with early Swift adoption later in the engagement with Java 8, Spring MVC and Hibernate 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Secure Offline Mobile Workflow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Created a reference mobile solution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and iOS, Java and Spring Boot,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encrypted local data, biometric authentication, offline queues, conflict resolution, push notifications, deep links, automated device tests, and controlled release pipelines.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Mobile-to-Cloud Event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backend synchronization, idempotent APIs, event streaming, real-time status updates, observability,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demonstrating reliable recovery from partial connectivity and duplicate events.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Full Stack Engineer - iOS, Objective-C and Swift, Java and Spring Boot,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