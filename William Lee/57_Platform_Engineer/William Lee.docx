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Platform Engineer - Kubernetes and Multi-Cloud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Platform Engineer - Kubernetes and Multi-Cloud with 10+ years delivering secure software across application security, device protection, learning technology, and digital media, using Kubernetes 1.18-1.31, Terraform 0.12-1.9 and modern GitOps tooling;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Infrastructure: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Azure and GCP, networking, IAM, load balancing, DNS, certificates, secrets, managed databases, storage and serverless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Containers &amp; IaC: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Kubernetes, Docker, Terraform, Helm, Ansible, Packer, Crossplane, operators, policy-as-code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CI/CD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GitHub Actions, GitLab CI, Jenkins, Azure DevOps, Argo CD, Flux, artifact registries, golden paths, Backstage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Observability &amp; Reliability: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OpenTelemetry, Prometheus, Grafana, Loki, ELK/OpenSearch, distributed tracing, SLOs, error budgets, capacity planning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Security &amp; Operations: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zero-trust networking, least privilege, vulnerability management, patching, backup/restore, disaster recovery, incident command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platform engineering, multi-region design, GitOps, immutable infrastructure,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self-service developer platforms, Kubernetes clusters and reusable delivery templates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1.28-1.31, Terraform 1.5-1.9, GitHub Actions, Argo CD and OpenTelemetry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platform engineering, Kubernetes operators, golden paths and policy-as-code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AWS, Azure and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Kubernetes, Terraform, Backstage and multi-cloud platforms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internal engineering platforms for secure delivery, service ownership and developer productivity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1.20-1.29, Terraform 0.14-1.7, Helm, Jenkins/GitHub Actions and Prometheus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platform engineering, Kubernetes operators, golden paths and policy-as-code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AWS, Azure and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shared service templates, CI/CD foundations and developer tooling for consumer product teams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1.12-1.21, Terraform 0.11-0.14, Jenkins and managed 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reusable integration tooling, service templates and deployment foundations for learning products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Docker 1.10-17.x, Jenkins 2, Ansible 2 and early Kubernetes adoption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shared deployment scripts, application templates and internal developer utilities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Linux, Bash, Jenkins 1.x, configuration scripts and virtual-machine based deployments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Self-Service Kubernetes Delivery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 reference internal platform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Kubernetes, Terraform, Helm, GitOps, policy-as-code, secrets management, service templates, observability, and automated environment provisioning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across multi-cloud services.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SLO-Driven Reliability Automation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OpenTelemetry-based tracing, service-level objectives, error-budget reporting, capacity dashboards, synthetic checks, incident runbooks, and automated remediation workflows for multi-service production environments.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Platform Engineer - Kubernetes and Multi-Cloud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