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Backend Engineer - Python, Azure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Backend Engineer - Python, Azure with 10+ years delivering secure software across application security, device protection, learning technology, and digital media, using Python 3.7-3.12 with FastAPI and Django 2-5;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Python, FastAPI and Django,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Azure,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APIs, workflow services and external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3.11-3.12 with FastAPI and Django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Python, FastAPI and Django,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vulnerability ingestion, policy evaluation, scan orchestration and tenant-facing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3.8-3.11 with FastAPI and Django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claims intake, device diagnostics, fulfillment, payments and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3.6-3.8 with Flask and Django 2-3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SCORM, xAPI and cmi5 content services, launch workflows and learning-record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2.7/3.4-3.6 with Flask and Django 1.8-2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media ingestion, campaign tracking, billing support and reporting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2.7/3.3 with Django 1.6 and Flask 0.10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Python, FastAPI and Django,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Backend Engineer - Python, Azure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