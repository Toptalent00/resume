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Full Stack Engineer - Vue.js and Nuxt, Node.js and TypeScript, GCP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Full Stack Engineer - Vue.js and Nuxt, Node.js and TypeScript, GCP with 10+ years delivering secure software across application security, device protection, learning technology, and digital media, using Vue 2-3 and Nuxt 2-3, Node.js 12-22 and GCP;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Vue.js, Nuxt and TypeScript, Node.js and TypeScript,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GCP,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products spanning customer interfaces, APIs and cloud infrastructure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Vue 3.4-3.5, Nuxt 3 and TypeScript 5 with Node.js 20-22 and TypeScript 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Vue.js, Nuxt and TypeScript, Node.js and TypeScript,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workflows spanning developer portals, APIs and distributed scan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Vue 2.6-3.4, Nuxt 2-3 and TypeScript 4-5 with Node.js 14-20 and TypeScript 4-5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products spanning customer journeys, claims APIs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Vue 2.5-2.6, Nuxt 1-2 and TypeScript 3 with Node.js 10-14 and TypeScript 3-4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 spanning content administration, launch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Vue 1-2, Nuxt 1 and ES2015 modules with Node.js 4-8 and ES2015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tools spanning dashboards, campaign services and reporting databases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Backbone.js, jQuery and component-oriented JavaScript before Vue adoption with Node.js 0.10, Express 4 and JavaScript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Vue.js, Nuxt and TypeScript, Node.js and TypeScript,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Vue.js and Nuxt, Node.js and TypeScript, GCP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