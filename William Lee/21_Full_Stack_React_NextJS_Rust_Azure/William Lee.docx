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React and Next.js, Rust,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React 18-19 and Next.js 13-15, Rust 1.70-1.82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React 18-19 and Next.js 13-15,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Rust 1.70-1.82,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and Next.js with Rust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18-19 and Next.js 13-15, 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and Next.js with Rust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and Next.js with Rust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React and Next.js / Rust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React 18-19 and Next.js 13-15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Rust, Azure</dc:title>
  <dc:subject>Senior Software Engineer Resume</dc:subject>
  <dc:creator>William Lee</dc:creator>
  <cp:keywords>Senior Software Engineer, ATS Resume, Senior Full Stack Engineer - React and Next.js, Rust,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