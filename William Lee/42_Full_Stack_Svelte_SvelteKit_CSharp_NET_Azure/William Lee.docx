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Full Stack Engineer - Svelte and SvelteKit, C# and .NET, Azure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Full Stack Engineer - Svelte and SvelteKit, C# and .NET, Azure with 10+ years delivering secure software across application security, device protection, learning technology, and digital media, using Svelte 3-5 and SvelteKit 1-2, .NET Core 3.1-.NET 8 and Azure;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Svelte, SvelteKit and TypeScript, C# and .NET, SQL, asynchronous programming, dependency injection, background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Azure, Docker, Kubernetes, Terraform, Helm, GitHub Actions, Jenkins, serverless and managed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Elasticsearch/OpenSearch, Kafka, RabbitMQ, object storage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Security: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gRPC, WebSockets, OpenAPI, OAuth 2.0, OIDC, JWT, mTLS, rate limiting, secrets management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integration, contract, end-to-end, load and security testing, OpenTelemetry, Prometheus, Grafana, ELK/OpenSearch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resilience patterns, distributed transactions,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SaaS products spanning customer interfaces, APIs and cloud infrastructure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 5, SvelteKit 2 and TypeScript 5 with C# 11-12 and .NET 8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Svelte, SvelteKit and TypeScript, C# and .NET, 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application-security workflows spanning developer portals, APIs and distributed scan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 3-5, SvelteKit 1-2 and TypeScript 4-5 with C# 9-12 and .NET 5-8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device-protection products spanning customer journeys, claims APIs and operational tooling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 2-3 and TypeScript 3-4 with C# 7-8 and .NET Core 2.1-3.1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learning-technology products spanning content administration, launch services and analytics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ES2015 components with later Svelte 1-2 adoption with C# 6-7, .NET Framework 4.5-4.7 and early .NET Core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digital-media tools spanning dashboards, campaign services and reporting databases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jQuery, Handlebars and modular JavaScript before Svelte existed with C# 5-6 and .NET Framework 4.5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Svelte, SvelteKit and TypeScript, C# and .NET, 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Svelte and SvelteKit, C# and .NET, Azure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