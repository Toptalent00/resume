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Software Engineer - Full Stack, Cloud, Data and AI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Software Engineer - Full Stack, Cloud, Data and AI with 10+ years delivering secure software across application security, device protection, learning technology, and digital media, using React 16-19, Node.js 12-22, Java 8-21 and Python 3.7-3.12;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JavaScript/TypeScript, React, Next.js, Node.js, Java, Spring Boot, C#/.NET, Python, Go, SQL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Azure, GCP, Docker, Kubernetes, Terraform, Helm, GitHub Actions, Jenkins, Argo CD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Integration: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Kafka, RabbitMQ, Spark, Airflow, REST, GraphQL, gRPC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AI &amp; Automation: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PyTorch, scikit-learn, MLflow, RAG, vector databases, AI agents, model APIs, workflow orchestration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Jest, JUnit, pytest, Cypress, Playwright, contract testing, performance testing, OpenTelemetry, Prometheus, Grafana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full-stack SaaS products, cloud platforms, data pipelines and applied AI capabilities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18-19, Node.js 20-22, Java 17-21, Python 3.11-3.12 and managed 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systems, domain-driven design and multi-cloud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AWS, Azure and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Node.js, Java, Python, cloud and data platforms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SaaS capabilities spanning customer portals, distributed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17-18, Node.js 14-20, Java 11-17, Python 3.8-3.11 and Kubernetes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systems, domain-driven design and multi-cloud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AWS, Azure and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consumer device-protection systems spanning web, mobile, services, cloud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16-17, Node.js 10-14, Java 8-11, Python 3.6-3.8 and AWS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products, standards-based integrations and reporting systems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1.5-1.6, React 15-16, Node.js 4-8, Java 8 and PostgreSQL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dashboards, campaign services, reporting data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8, Node.js 0.10, PHP 5.5, Python 2.7/3.3 and MySQL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Node.js, Java, Python, cloud and data platforms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Software Engineer - Full Stack, Cloud, Data and AI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