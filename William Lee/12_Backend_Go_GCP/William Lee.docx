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Backend Engineer - Go,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Backend Engineer - Go, GCP with 10+ years delivering secure software across application security, device protection, learning technology, and digital media, using Go 1.13-1.24; combines hands-on architecture, modernization, incident leadership, and mentoring to build scalable systems that improve performance, reliability, security, quality, customer outcomes, and release speed, and long-term engineering productivity.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Go,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APIs, workflow services and external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 1.22-1.24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ingestion, policy evaluation, scan orchestration and tenant-facing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 1.16-1.22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 intake, device diagnostics, fulfillment, payments and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 1.10-1.16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SCORM, xAPI and cmi5 content services, launch workflows and learning-record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 1.5-1.10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ingestion, campaign tracking, billing support and reporting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 1.2-1.3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Go,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Go,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