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Mobile Full Stack Engineer - Flutter and Dart, Node.js and TypeScript, GCP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Mobile Full Stack Engineer with 10+ years delivering enterprise SaaS, workflow automation, data-intensive services, and cloud-integrated products, specializing in Flutter 3.10-3.24 and Dart 3, Node.js 18-22 and TypeScript 4.9-5.x on GCP;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Flutter and Dart with Node.js and TypeScript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GCP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Flutter 3.10-3.24 and Dart 3, Node.js 18-22 and TypeScript 4.9-5.x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feature modules, offline-first state, encrypted storage, versioned APIs, and staged mobile releases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startup crashes, stale offline data, background-task failures, synchronization conflicts, and platform-specific rendering defects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mobile clients, secure APIs, offline synchronization, push messaging, and release automation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Flutter and Dart with Node.js and TypeScript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feature modules, offline-first state, encrypted storage, versioned APIs, and staged mobile releases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mobile clients, secure APIs, offline synchronization, push messaging, and release automation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Mobile: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Flutter 3.10-3.24 and Dart 3, offline-first architecture, secure storage, push notifications, deep links, background tasks, app-store release management, accessibility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Node.js 18-22 and TypeScript 4.9-5.x, mobile APIs, authentication, synchronization, event processing, notification services, cloud integration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Mobile Quality: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XCTest/XCUITest, Espresso, Detox, Flutter test, Jest, device farms, crash analytics, performance profiling, staged rollout, feature flags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GCP,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Mobile Full Stack Engineer - Flutter and Dart, Node.js and TypeScript, GCP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Flutter and Dart with Node.js and TypeScript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mobile clients, secure APIs, offline synchronization, push messaging, and release automation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Offline-First Customer Application - Flutter and Dart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Built a production mobile application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Flutter 3.10-3.24 and Dart 3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and Node.js 18-22 and TypeScript 4.9-5.x, secure authentication, encrypted local storage, offline queues, conflict handling, push notifications, deep links, analytics, crash reporting, and staged releases across supported devices.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Mobile Release and Reliability Platform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Implemented CI/CD, automated device testing, signing, environment configuration, feature flags, remote diagnostics, and rollout monitoring; reduced startup failures and synchronization defects by profiling cold starts, controlling background work, and validating API compatibility before store submission.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GCP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Mobile Full Stack Engineer - Flutter and Dart, Node.js and TypeScript, GCP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Mobile Full Stack Engineer - Flutter and Dart, Node.js and TypeScript, GCP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