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Full Stack Engineer - Svelte and SvelteKit, Python, GCP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Full Stack Engineer with 10+ years delivering enterprise SaaS, workflow automation, data-intensive services, and cloud-integrated products, specializing in Svelte 4-5 and SvelteKit 1-2, Python 3.10-3.12 on GCP;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and delivered customer platforms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Svelte and SvelteKit with Python and FastAPI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GCP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ambiguous operational requirements into technical designs, secure milestones, and supportable production releases.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aging applications toward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Svelte 4-5 and SvelteKit 1-2, Python 3.10-3.12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replacing tightly coupled modules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while preserving critical workflows through characterization, integration, and regression testing.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difficult production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hydration failures, queue retries, N+1 queries, stale caches, and inconsistent API contracts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correlating distributed traces, structured logs, browser profiles, queue metrics, and database execution plans to isolate root causes.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subscription, workflow, reporting, search, notification, and administrative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balancing delivery speed with compatibility, accessibility, and operational readiness.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Introduced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 versioning, schema validation, feature flags, idempotency controls, and automated rollback paths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enabling gradual customer migrations without breaking older integrations or active sessions.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Built secure delivery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Docker, Kubernetes, Helm, Terraform, GitHub Actions, GitLab CI, and Argo CD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standardizing environment promotion, evidence collection, and repeatable release verification.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Strengthened identity and platform security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OAuth 2.0, OpenID Connect, JWT validation, RBAC/ABAC, secrets management, rate limiting, and tamper-evident audit logging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through architecture reviews, pairing, code reviews, incident retrospectives, and practical testing standards, improving ownership while avoiding unnecessary process overhead.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Owned delivery of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Svelte and SvelteKit with Python and FastAPI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period-appropriate cloud services, supporting operational workflows, customer portals, reporting, and third-party integrations across regulated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Refactored legacy modules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shared-state defects and allowing teams to release isolated functionality without rebuilding or redeploying unrelated application areas.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production failures caused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timeouts, lock contention, stale caches, malformed vendor payloads, partial outages, and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adding bounded retries and clearer failure contracts.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new case-management, scheduling, export, search, and role-based administration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backward-compatible data migrations and documented support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transaction correctness through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database constraints, narrower transaction scopes, idempotency keys, reconciliation jobs, and replay-safe queue consumers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preventing duplicate or incomplete business actions.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Expanded automated validation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unit, integration, API contract, end-to-end, security, and performance tests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catching edge cases that previously appeared only in customer-specific configurations.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QA, operations, and client teams during staged rollouts, using feature toggles, dashboards, and production checks to limit risk and communicate impact clearly.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Reduced Production Defects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Frontend: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Svelte 4-5 and SvelteKit 1-2, TypeScript, HTML5, CSS3, accessibility, design systems, SSR/SSG, client caching, responsive UI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Python 3.10-3.12, secure APIs, background processing, messaging, concurrency, validation, service integration, performance tuning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Testing: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Jest/Vitest, Testing Library, Cypress, Playwright, framework-native unit testing, Testcontainers, contract testing, load testing, test automation strategy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GCP, Docker, Kubernetes 1.24-1.31, Terraform 1.x, Linux, serverless services, networking, IAM, secrets, backup and disaster recovery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Architecture: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REST, GraphQL, gRPC, WebSockets, event-driven architecture, microservices, modular monoliths, domain-driven design, CQRS, API versioning, idempotency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&amp; Databases: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 13-17, MySQL 8, SQL Server, MongoDB 5-8, Redis 6-7, Elasticsearch/OpenSearch, schema design, indexing, query optimization, migrations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Delivery: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trunk-based development, feature flags, unit/integration/contract/E2E testing, code review, release management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ELK/OpenSearch, Sentry, OAuth 2.0, OIDC, RBAC, SAST, SCA, threat modeling, incident response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 decision records, technical roadmaps, estimation, mentoring, cross-functional leadership, Agile delivery, production ownership, cost optimization, stakeholder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Full Stack Engineer - Svelte and SvelteKit, Python, GCP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business applications and integration services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Svelte and SvelteKit with Python and FastAPI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stable interfaces, reusable modules, and period-appropriate deployment practices for internal and customer-facing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relational data models in PostgreSQL, MySQL, and SQL Server, adding selective indexes, query rewrites, and safer migration scripts for frequently used search and reporting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duplicate imports, null-handling errors, slow list queries, failed background jobs, and inconsistent date conversions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production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dashboard, export, notification, account-management, and reconciliation features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documenting edge cases and expected behavior for support and QA teams.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Hardened external integrations with explicit timeouts, retry limits, token refresh handling, defensive parsing, and traceable audit records so vendor instability did not exhaust worker capacity.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build, test, and deployment checks with Jenkins, Docker, Bash, and environment scripts, improving repeatability across development, staging, and scheduled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Delivered carefully scoped service and internal-tool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JavaScript, SQL Server,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technologies, emphasizing compatibility and maintainable implementation.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automated repetitive operational and diagnostic steps, reducing manual error while producing consistent outputs that senior engineers could validate across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troubleshooting by adding structured logs, contextual metadata, and targeted diagnostics around API and data-processing paths that previously produced ambiguous failure messages.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API integration changes by matching established request and response contracts, documenting edge cases, and preserving backward compatibility for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focused unit and integration tests for bug fixes and new modules, incorporating code-review feedback on error handling, maintainability, security boundaries, and production readiness.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translate requirements into testable acceptance criteria, reproduce reported defects, validate fixes, and document lightweight support runbooks.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Multi-Tenant SaaS Platform - Svelte and SvelteKit / Python and FastAPI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Delivered a role-based SaaS product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Svelte 4-5 and SvelteKit 1-2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and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Python 3.10-3.12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with secure APIs, background jobs, subscriptions, reporting, feature flags, and cloud deployment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GCP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; established contract testing, observability, and backward-compatible migrations.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Legacy Product Modernization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Planned and executed strangler-pattern modernization of an older web application, introducing modular UI boundaries, versioned services, event-driven integration, automated regression coverage, and progressive rollout controls while keeping customer workflows available throughout the transition.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GCP solution architecture, Kubernetes application delivery, secure software development, API design, and role-specific framework training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Full Stack Engineer - Svelte and SvelteKit, Python, GCP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Full Stack Engineer - Svelte and SvelteKit, Python, GCP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