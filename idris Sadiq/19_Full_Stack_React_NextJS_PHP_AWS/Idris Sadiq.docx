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PHP and Laravel,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PHP 8.1-8.3 and Laravel 9-11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PHP 8.1-8.3 and Laravel 9-11,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PHP and Laravel,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PHP and Laravel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PHP and Laravel,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PHP and Laravel,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