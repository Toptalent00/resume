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Svelte and SvelteKit, Rust,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Svelte 4-5 and SvelteKit 1-2, Rust 1.70-1.82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1-2, 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Svelte 4-5 and SvelteKit 1-2,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Rust 1.70-1.82,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Svelte and SvelteKit, Rust,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Svelte and SvelteKit / Rust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Svelte and SvelteKit, Rust,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Svelte and SvelteKit, Rust,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