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Rust,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Rust 1.70-1.82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Rust 1.70-1.82,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Rust,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Rust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Rust,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Rust,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