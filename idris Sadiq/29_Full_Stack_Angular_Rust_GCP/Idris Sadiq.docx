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Angular, Rust,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Angular 14-18, Rust 1.70-1.82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14-18, 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Angular 14-18,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Rust 1.70-1.82,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Angular, Rust,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Angular / Rust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Angular, Rust,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Angular, Rust,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