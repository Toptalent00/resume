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Full Stack Engineer - React Native, Node.js and TypeScript,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Full Stack Engineer with 10+ years delivering enterprise SaaS, workflow automation, data-intensive services, and cloud-integrated products, specializing in React Native 0.71-0.76, Node.js 18-22 and TypeScript 4.9-5.x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0.71-0.76,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Native 0.71-0.76,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mobile APIs, authentication, synchronization, event processing, notification services, cloud integration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Full Stack Engineer - React Native, Node.js and TypeScript,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React Native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0.71-0.76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Node.js 18-22 and TypeScript 4.9-5.x,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Full Stack Engineer - React Native, Node.js and TypeScript,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Full Stack Engineer - React Native, Node.js and TypeScript,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