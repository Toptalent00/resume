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Software Engineer - Full Stack, Cloud, Data and AI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Software Engineer with 10+ years delivering enterprise SaaS, workflow automation, data-intensive services, and cloud-integrated products, specializing in React 18-19, Node.js 18-22, Python 3.10-3.12, Kubernetes, and cloud data services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Python, Django, FastAPI, React, TypeScript, cloud services, and distributed data systems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18-19, Node.js 18-22, Python 3.10-3.12, Kubernetes,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services, event-driven integration, typed contracts, cloud-native delivery, and observable operations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memory pressure, slow queries, duplicate jobs, deployment regressions, and inconsistent API behavior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full-stack applications, APIs, automation, analytics, and enterprise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Python, Django, FastAPI, React, TypeScript, cloud services, and distributed data systems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services, event-driven integration, typed contracts, cloud-native delivery, and observable operations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full-stack applications, APIs, automation, analytics, and enterprise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Languages &amp; Frameworks: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JavaScript/TypeScript, React, Node.js, Java/Spring Boot, C#/.NET, Python/FastAPI, Go, SQL, HTML5, CSS3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Azure, GCP, Docker, Kubernetes 1.24-1.31, Terraform 1.x, GitHub Actions, Jenkins, serverless, Linux, networking, IAM, cost optimization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AI: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PostgreSQL, MySQL, SQL Server, MongoDB, Redis, Kafka, Spark, Airflow, data pipelines, vector databases, RAG, LLM integration, model evaluation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Architecture &amp; APIs: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microservices, event-driven systems, modular monoliths, DDD, CQRS, API versioning, idempotency, resilience patterns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Observability: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Jest, JUnit, pytest, xUnit, Cypress, Playwright, Testcontainers, OpenTelemetry, Prometheus, Grafana, Datadog, CloudWatch, ELK/OpenSearch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Security &amp; Leadership: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OAuth 2.0, OIDC, RBAC, SAST, SCA, threat modeling, secure SDLC, architecture reviews, mentoring, incident response, Agile delivery, production ownership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Software Engineer - Full Stack, Cloud, Data and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Python, Django, FastAPI, React, TypeScript, cloud services, and distributed data systems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full-stack applications, APIs, automation, analytics, and enterprise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Secure Multi-Tenant Product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Architected a cloud-native product spanning web applications, APIs, messaging, relational data, analytics, and AI-assisted workflows; introduced modular boundaries, automated testing, observability, feature flags, and progressive delivery to support reliable change across customer-facing and operational functions.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Modernization and Developer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Created reusable infrastructure, CI/CD, service templates, design standards, and operational controls while incrementally replacing aging modules; reduced coupling, improved deployment consistency, and provided teams with documented paved roads for secure full-stack delivery.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Software Engineer - Full Stack, Cloud, Data and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Software Engineer - Full Stack, Cloud, Data and AI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