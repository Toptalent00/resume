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Full Stack Engineer - Vue.js and Nuxt, Java and Spring Boot, Azure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Full Stack Engineer with 10+ years delivering enterprise SaaS, workflow automation, data-intensive services, and cloud-integrated products, specializing in Vue 3.2-3.5 and Nuxt 3, Java 11-21 and Spring Boot 2.7-3.4 on Azure;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Vue.js and Nuxt with Java and Spring Boot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Vue 3.2-3.5 and Nuxt 3, Java 11-21 and Spring Boot 2.7-3.4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hydration failures, queue retries, N+1 queries, stale caches, and inconsistent API contracts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Vue.js and Nuxt with Java and Spring Boot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Frontend: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Vue 3.2-3.5 and Nuxt 3, TypeScript, HTML5, CSS3, accessibility, design systems, SSR/SSG, client caching, responsive UI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Java 11-21 and Spring Boot 2.7-3.4, secure APIs, background processing, messaging, concurrency, validation, service integration, performance tuning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Testing: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Jest/Vitest, Testing Library, Cypress, Playwright, framework-native unit testing, Testcontainers, contract testing, load testing, test automation strategy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Azure,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Full Stack Engineer - Vue.js and Nuxt, Java and Spring Boot, Azure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Vue.js and Nuxt with Java and Spring Boot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Multi-Tenant SaaS Platform - Vue.js and Nuxt / Java and Spring Boot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Delivered a role-based SaaS product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Vue 3.2-3.5 and Nuxt 3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Java 11-21 and Spring Boot 2.7-3.4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with secure APIs, background jobs, subscriptions, reporting, feature flags, and cloud deployment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; established contract testing, observability, and backward-compatible migrations.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Legacy Product Modernization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Azure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Full Stack Engineer - Vue.js and Nuxt, Java and Spring Boot, Azure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Full Stack Engineer - Vue.js and Nuxt, Java and Spring Boot, Azure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