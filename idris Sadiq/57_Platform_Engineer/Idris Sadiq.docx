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Platform Engineer - Kubernetes and Multi-Cloud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Platform Engineer with 10+ years delivering enterprise SaaS, workflow automation, data-intensive services, and cloud-integrated products, specializing in Kubernetes 1.24-1.31, Terraform 1.x, and GitOps on AWS, Azure, and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Designed and operated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internal developer platforms and multi-cloud 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solutions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 1.x, Kubernetes, Helm, Argo CD, Docker, and GitHub Actions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manual environments into versioned and repeatable infrastructure.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virtual-machine and script-based deployments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immutable artifacts, reusable infrastructure modules, managed services, and GitOps promotion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drift between development and production.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CPU saturation, memory pressure, DNS errors, certificate expiry, storage latency, unhealthy rollouts, and queue backlogs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correlated metrics, logs, traces, and cloud events.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automated environment provisioning, secret rotation, patching, backup verification, certificate renewal, scaling, and disaster-recovery checks with documented ownership and rollback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service-level indicators, error budgets, alert routing, synthetic checks, and runbooks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replacing noisy symptom alerts with actionable signals tied to customer and business impact.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secure CI/CD controls for policy checks, image scanning, signed artifacts, infrastructure plans, progressive delivery, and automated verification before production promotion.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Reduced cloud waste through rightsizing, storage lifecycle policies, idle-resource cleanup, capacity analysis, and cost attribution while preserving headroom for seasonal or customer-driven demand.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developers and operators on incident command, blameless review, Kubernetes debugging, infrastructure code review, security ownership, and production readiness before deployment.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Managed cloud infrastructure and delivery automation for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AWS, Azure, and 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containers, CI/CD, Linux, identity controls, and infrastructure-as-code practices appropriate to the period.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Replaced aging deployment scripts and manually configured resources with reusable templates, artifact promotion, environment validation, and controlled configuration changes across customer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load-balancer health checks, network timeouts, database saturation, expired certificates, queue delays, and environment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during production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monitoring, centralized logging, synthetic checks, backup verification, and on-call runbooks across web, API, messaging, database, and external integration components.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Introduced safer releases through rolling deployments, feature flags, smoke tests, approval gates, and automated rollback steps that reduced exposure to incomplete or misconfigured changes.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access and secrets management with least-privilege roles, rotation procedures, audit logging, and environment separation for sensitive operational and customer data.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Coordinated application, network, database, QA, and vendor teams during complex incidents, maintaining clear timelines, mitigation ownership, and post-incident corrective actions.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Platform: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Azure, and GCP, landing zones, VPC/VNet design, load balancing, DNS, CDN, IAM, KMS, secrets, managed databases, serverless, cost governance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Infrastructure &amp; Containers: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Terraform 1.x, CloudFormation/Bicep, Kubernetes 1.24-1.31, Helm 3, Kustomize, Docker, container registries, operators, service mesh, policy as code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CI/CD &amp; GitOps: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Argo CD, Flux, artifact promotion, canary and blue-green delivery, rollback automation, supply-chain security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Reliability &amp; Operations: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SLOs, SLIs, error budgets, capacity planning, high availability, disaster recovery, incident command, postmortems, runbooks, on-call, chaos and resilience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Azure Monitor, Google Cloud Operations, ELK/OpenSearch, SIEM integration, vulnerability and image scanning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Automation: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Go 1.20-1.23, Bash, PowerShell, APIs, event automation, certificate renewal, patching, backup validation, compliance evidence collection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paved roads, developer experience, architecture reviews, operational readiness, vendor management, mentoring, cost and risk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Platform Engineer - Kubernetes and Multi-Cloud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Linux and cloud-hosted application environments using Jenkins, Docker, Bash, relational databases, and period-appropriate infrastructure automation for customer and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build and release scripts with repeatable configuration, migration checks, artifact handling, smoke tests, and documented rollback steps for scheduled production deployments.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production issues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file permissions, disk pressure, failed scheduled jobs, stale caches, network connectivity, and slow database queries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shared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health checks, log aggregation, backup procedures, and basic performance dashboards that made application and infrastructure support investigations faster and more consistent.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environment setup, file-processing workflows, scheduled reports, and maintenance checks using Bash, Python, and configuration scripts reviewed by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Worked with developers to reproduce deployment defects, validate configuration fixes, and improve operational behavior before changes reached customer-facing environments.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Assisted with deployment and operational improvements for internal services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Azure, Windows Server, PowerShell, C#, SQL Server, and build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practices.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small utilities for environment checks, log collection, configuration validation, and repetitive support tasks, producing consistent diagnostics for senior engineers during investigations.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visibility by adding contextual logs and targeted health signals around service calls, background processing, and data access paths that previously failed with limited detail.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release verification by executing automated and manual checks, documenting observed behavior, and confirming that fixes preserved compatibility across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Participated in incident triage by correlating logs, recent deployments, and system signals to narrow root causes before escalating findings to the responsible service owners.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Documented troubleshooting steps, environment assumptions, and validation procedures so teammates could reproduce common failures and confirm remediation consistently.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Multi-Environment Cloud Platform - AWS, Azure, and GCP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reusable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GitOps, identity, networking, secrets, observability, and policy modules for consistent environments; added progressive delivery, cost controls, backup verification, and operational readiness checks to support reliable self-service deployment.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Service Reliability and Incident Automation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AWS, Azure, and GCP architecture, Kubernetes administration, Terraform infrastructure automation, cloud security, and site-reliability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Platform Engineer - Kubernetes and Multi-Cloud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Platform Engineer - Kubernetes and Multi-Cloud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