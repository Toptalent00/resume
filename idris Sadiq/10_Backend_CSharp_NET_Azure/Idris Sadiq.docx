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Backend Engineer - C# and .NET,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Backend Engineer with 10+ years delivering enterprise SaaS, workflow automation, data-intensive services, and cloud-integrated products, specializing in C# 10-13 and .NET 6-9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connection-pool exhaustion, duplicate events, N+1 queries, deadlocks, retry storms, and idempotency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C# 10-13 and .NET 6-9, asynchronous processing, concurrency, dependency injection, validation, background jobs, secure service-to-service communication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 Testing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pytest/JUnit/xUnit/Jest as applicable, Testcontainers, Pact, load testing, resilience patterns, circuit breakers, retries, backpressure, performance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Backend Engineer - C# and .NET,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Transaction Services - C# and .NET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versioned APIs and asynchronous workflows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relational data, Redis, messaging, idempotency, and OpenTelemetry; incorporated authorization, audit trails, contract tests, load tests, and rollback-safe database migrations for business-critical processing.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Cloud-Native Service Modernization - Azure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Decomposed a legacy service into bounded modules deployed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Backend Engineer - C# and .NET,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Backend Engineer - C# and .NET,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