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Vue.js and Nuxt, C# and .NET,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Vue 3.2-3.5 and Nuxt 3, C# 10-13 and .NET 6-9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3, 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Vue 3.2-3.5 and Nuxt 3,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C# 10-13 and .NET 6-9,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Vue.js and Nuxt, C# and .NET,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Vue.js and Nuxt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Vue.js and Nuxt / C# and .NET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Vue 3.2-3.5 and Nuxt 3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Vue.js and Nuxt, C# and .NET,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Vue.js and Nuxt, C# and .NET,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