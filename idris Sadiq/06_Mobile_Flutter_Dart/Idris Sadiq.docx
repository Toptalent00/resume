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Mobile Engineer - Flutter and Dart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Mobile Engineer with 10+ years delivering enterprise SaaS, workflow automation, data-intensive services, and cloud-integrated products, specializing in Flutter 3.10-3.24 and Dart 3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and Dart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3.10-3.24 and Dart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startup crashes, stale offline data, background-task failures, synchronization conflicts, and platform-specific rendering defects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and Dart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Flutter 3.10-3.24 and Dart 3, offline-first architecture, secure storage, push notifications, deep links, background tasks, app-store release management, accessibility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Quality: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XCTest/XCUITest, Espresso, Detox, Flutter test, Jest, device farms, crash analytics, performance profiling, staged rollout, feature flags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Mobile Engineer - Flutter and Dart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and Dart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Offline-First Customer Application - Flutter and Dart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mobile application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3.10-3.24 and Dart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secure authentication, encrypted local storage, offline queues, conflict handling, push notifications, deep links, analytics, crash reporting, and staged releases across supported devices.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Mobile Release and Reliability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Mobile Engineer - Flutter and Dart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Mobile Engineer - Flutter and Dart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