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AI Integration Engineer - APIs, Automation and Enterprise Systems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AI Integration Engineer with 10+ years delivering enterprise SaaS, workflow automation, data-intensive services, and cloud-integrated products, specializing in Python 3.10-3.12, REST and event APIs, workflow automation, and enterprise AI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enterprise AI integrations with Python, APIs, event automation, identity, workflow engines, and governed model access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secure adapters, workflow automations, audit trails, policy controls, and fallback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rate limits, authentication expiry, malformed responses, duplicate actions, vendor outages, and unreliable callbacks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manual handling time and integration reliability by 37%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manual handling time and integration reliability by 37%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REST, GraphQL, webhooks, message queues, workflow engines, model gateways, OAuth/OIDC, rate-limit handling, enterprise connectors, audit logging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AI Integration Engineer - APIs, Automation and Enterprise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Enterprise AI Workflow Hub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REST and event APIs, workflow automation, and enterprise AI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AI Integration Engineer - APIs, Automation and Enterprise Systems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AI Integration Engineer - APIs, Automation and Enterprise Systems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