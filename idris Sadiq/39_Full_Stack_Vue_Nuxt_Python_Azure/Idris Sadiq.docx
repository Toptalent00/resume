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Python,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Python 3.10-3.12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Python,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Python and FastAPI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Python,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Python,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