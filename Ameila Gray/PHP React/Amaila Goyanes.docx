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25F3" w:rsidRDefault="00942065">
      <w:pPr>
        <w:pStyle w:val="ResumeName"/>
        <w:rPr>
          <w:rFonts w:hint="eastAsia"/>
          <w:b w:val="0"/>
          <w:sz w:val="40"/>
        </w:rPr>
      </w:pPr>
      <w:proofErr w:type="spellStart"/>
      <w:r>
        <w:t>Amaila</w:t>
      </w:r>
      <w:proofErr w:type="spellEnd"/>
      <w:r>
        <w:t xml:space="preserve"> </w:t>
      </w:r>
      <w:proofErr w:type="spellStart"/>
      <w:r>
        <w:t>Goyanes</w:t>
      </w:r>
      <w:proofErr w:type="spellEnd"/>
      <w:r>
        <w:t xml:space="preserve"> </w:t>
      </w:r>
      <w:r w:rsidRPr="00942065">
        <w:rPr>
          <w:b w:val="0"/>
          <w:sz w:val="40"/>
        </w:rPr>
        <w:t>(</w:t>
      </w:r>
      <w:proofErr w:type="spellStart"/>
      <w:r w:rsidRPr="00942065">
        <w:rPr>
          <w:b w:val="0"/>
          <w:sz w:val="40"/>
        </w:rPr>
        <w:t>Ameila</w:t>
      </w:r>
      <w:proofErr w:type="spellEnd"/>
      <w:r w:rsidRPr="00942065">
        <w:rPr>
          <w:b w:val="0"/>
          <w:sz w:val="40"/>
        </w:rPr>
        <w:t xml:space="preserve"> Gray)</w:t>
      </w:r>
    </w:p>
    <w:p w:rsidR="00942065" w:rsidRPr="00942065" w:rsidRDefault="00942065">
      <w:pPr>
        <w:pStyle w:val="ResumeName"/>
        <w:rPr>
          <w:rFonts w:hint="eastAsia"/>
          <w:sz w:val="34"/>
        </w:rPr>
      </w:pPr>
      <w:r w:rsidRPr="00942065">
        <w:rPr>
          <w:b w:val="0"/>
          <w:sz w:val="24"/>
        </w:rPr>
        <w:t>Staff Software Engineer –</w:t>
      </w:r>
      <w:r w:rsidR="003F2BE0">
        <w:rPr>
          <w:b w:val="0"/>
          <w:sz w:val="24"/>
        </w:rPr>
        <w:t xml:space="preserve"> React, </w:t>
      </w:r>
      <w:r w:rsidR="00E25361">
        <w:rPr>
          <w:b w:val="0"/>
          <w:sz w:val="24"/>
        </w:rPr>
        <w:t>PHP</w:t>
      </w:r>
      <w:r w:rsidR="00A335F4">
        <w:rPr>
          <w:b w:val="0"/>
          <w:sz w:val="24"/>
        </w:rPr>
        <w:t xml:space="preserve"> </w:t>
      </w:r>
      <w:r w:rsidR="00E25361">
        <w:rPr>
          <w:b w:val="0"/>
          <w:sz w:val="24"/>
        </w:rPr>
        <w:t>(</w:t>
      </w:r>
      <w:proofErr w:type="spellStart"/>
      <w:r w:rsidR="00E25361">
        <w:rPr>
          <w:b w:val="0"/>
          <w:sz w:val="24"/>
        </w:rPr>
        <w:t>Laravel</w:t>
      </w:r>
      <w:proofErr w:type="spellEnd"/>
      <w:r w:rsidR="00E25361">
        <w:rPr>
          <w:b w:val="0"/>
          <w:sz w:val="24"/>
        </w:rPr>
        <w:t>/</w:t>
      </w:r>
      <w:proofErr w:type="spellStart"/>
      <w:r w:rsidR="00E25361">
        <w:rPr>
          <w:b w:val="0"/>
          <w:sz w:val="24"/>
        </w:rPr>
        <w:t>Symfony</w:t>
      </w:r>
      <w:proofErr w:type="spellEnd"/>
      <w:r w:rsidR="003F2BE0">
        <w:rPr>
          <w:b w:val="0"/>
          <w:sz w:val="24"/>
        </w:rPr>
        <w:t>),</w:t>
      </w:r>
      <w:r w:rsidRPr="00942065">
        <w:rPr>
          <w:b w:val="0"/>
          <w:sz w:val="24"/>
        </w:rPr>
        <w:t xml:space="preserve"> AWS</w:t>
      </w:r>
    </w:p>
    <w:p w:rsidR="00B825F3" w:rsidRDefault="00942065" w:rsidP="00961F31">
      <w:pPr>
        <w:pStyle w:val="ResumeContact"/>
        <w:rPr>
          <w:rFonts w:hint="eastAsia"/>
        </w:rPr>
      </w:pPr>
      <w:r w:rsidRPr="00961F31">
        <w:rPr>
          <w:u w:val="single"/>
        </w:rPr>
        <w:t>Elizabeth</w:t>
      </w:r>
      <w:r w:rsidRPr="00961F31">
        <w:rPr>
          <w:rFonts w:hint="eastAsia"/>
          <w:u w:val="single"/>
        </w:rPr>
        <w:t xml:space="preserve">, </w:t>
      </w:r>
      <w:r w:rsidRPr="00961F31">
        <w:rPr>
          <w:u w:val="single"/>
        </w:rPr>
        <w:t>NC</w:t>
      </w:r>
      <w:r w:rsidRPr="00961F31">
        <w:rPr>
          <w:rFonts w:hint="eastAsia"/>
          <w:u w:val="single"/>
        </w:rPr>
        <w:t xml:space="preserve"> 27909</w:t>
      </w:r>
      <w:r w:rsidRPr="00961F31">
        <w:rPr>
          <w:u w:val="single"/>
        </w:rPr>
        <w:t xml:space="preserve"> | </w:t>
      </w:r>
      <w:r w:rsidR="00942949" w:rsidRPr="00942949">
        <w:rPr>
          <w:rFonts w:hint="eastAsia"/>
          <w:u w:val="single"/>
        </w:rPr>
        <w:t>amaliagg1997@gmail.com</w:t>
      </w:r>
      <w:r w:rsidRPr="00961F31">
        <w:rPr>
          <w:u w:val="single"/>
        </w:rPr>
        <w:t xml:space="preserve"> | </w:t>
      </w:r>
      <w:r w:rsidR="003F2BE0" w:rsidRPr="00961F31">
        <w:rPr>
          <w:rFonts w:hint="eastAsia"/>
          <w:u w:val="single"/>
        </w:rPr>
        <w:t>(305)</w:t>
      </w:r>
      <w:r w:rsidR="003F2BE0" w:rsidRPr="00961F31">
        <w:rPr>
          <w:u w:val="single"/>
        </w:rPr>
        <w:t>-</w:t>
      </w:r>
      <w:r w:rsidRPr="00961F31">
        <w:rPr>
          <w:rFonts w:hint="eastAsia"/>
          <w:u w:val="single"/>
        </w:rPr>
        <w:t>707</w:t>
      </w:r>
      <w:r w:rsidR="003F2BE0" w:rsidRPr="00961F31">
        <w:rPr>
          <w:u w:val="single"/>
        </w:rPr>
        <w:t>-</w:t>
      </w:r>
      <w:r w:rsidRPr="00961F31">
        <w:rPr>
          <w:rFonts w:hint="eastAsia"/>
          <w:u w:val="single"/>
        </w:rPr>
        <w:t>0624</w:t>
      </w:r>
      <w:r w:rsidRPr="00961F31">
        <w:rPr>
          <w:u w:val="single"/>
        </w:rPr>
        <w:t xml:space="preserve"> |</w:t>
      </w:r>
      <w:r w:rsidR="00A87254" w:rsidRPr="00961F31">
        <w:rPr>
          <w:u w:val="single"/>
        </w:rPr>
        <w:t xml:space="preserve"> </w:t>
      </w:r>
      <w:hyperlink r:id="rId7">
        <w:r w:rsidR="00A87254" w:rsidRPr="00961F31">
          <w:rPr>
            <w:u w:val="single"/>
          </w:rPr>
          <w:t>linkedin.com/in/</w:t>
        </w:r>
        <w:proofErr w:type="spellStart"/>
        <w:r w:rsidRPr="00961F31">
          <w:rPr>
            <w:rFonts w:hint="eastAsia"/>
            <w:u w:val="single"/>
          </w:rPr>
          <w:t>amaliagoyanes</w:t>
        </w:r>
        <w:proofErr w:type="spellEnd"/>
      </w:hyperlink>
      <w:r w:rsidRPr="00961F31">
        <w:rPr>
          <w:u w:val="single"/>
        </w:rPr>
        <w:t xml:space="preserve"> </w:t>
      </w:r>
    </w:p>
    <w:p w:rsidR="00B825F3" w:rsidRDefault="00A87254">
      <w:pPr>
        <w:pStyle w:val="SectionHeader"/>
        <w:pBdr>
          <w:bottom w:val="single" w:sz="6" w:space="1" w:color="C9D2DD"/>
        </w:pBdr>
        <w:rPr>
          <w:rFonts w:hint="eastAsia"/>
        </w:rPr>
      </w:pPr>
      <w:r>
        <w:rPr>
          <w:smallCaps/>
        </w:rPr>
        <w:t>PROFESSIONAL SUMMARY</w:t>
      </w:r>
    </w:p>
    <w:p w:rsidR="00B825F3" w:rsidRPr="001D51FC" w:rsidRDefault="001D51FC" w:rsidP="001D51FC">
      <w:pPr>
        <w:pStyle w:val="NormalWeb"/>
        <w:spacing w:before="0" w:beforeAutospacing="0" w:after="0" w:afterAutospacing="0"/>
        <w:jc w:val="both"/>
        <w:rPr>
          <w:sz w:val="12"/>
        </w:rPr>
      </w:pPr>
      <w:r w:rsidRPr="001D51FC">
        <w:rPr>
          <w:rStyle w:val="Strong"/>
          <w:sz w:val="20"/>
        </w:rPr>
        <w:t>Staff Software Engineer</w:t>
      </w:r>
      <w:r w:rsidRPr="001D51FC">
        <w:rPr>
          <w:sz w:val="20"/>
        </w:rPr>
        <w:t xml:space="preserve"> with 12+ years of experience building web products, internal business systems, and API-driven platforms across the </w:t>
      </w:r>
      <w:r w:rsidRPr="001D51FC">
        <w:rPr>
          <w:rStyle w:val="Strong"/>
          <w:sz w:val="20"/>
        </w:rPr>
        <w:t xml:space="preserve">digital services, </w:t>
      </w:r>
      <w:proofErr w:type="spellStart"/>
      <w:r w:rsidRPr="001D51FC">
        <w:rPr>
          <w:rStyle w:val="Strong"/>
          <w:sz w:val="20"/>
        </w:rPr>
        <w:t>SaaS</w:t>
      </w:r>
      <w:proofErr w:type="spellEnd"/>
      <w:r w:rsidRPr="001D51FC">
        <w:rPr>
          <w:rStyle w:val="Strong"/>
          <w:sz w:val="20"/>
        </w:rPr>
        <w:t>, and workflow automation industry</w:t>
      </w:r>
      <w:r w:rsidRPr="001D51FC">
        <w:rPr>
          <w:sz w:val="20"/>
        </w:rPr>
        <w:t xml:space="preserve">, with strongest hands-on depth in </w:t>
      </w:r>
      <w:r w:rsidRPr="001D51FC">
        <w:rPr>
          <w:rStyle w:val="Strong"/>
          <w:sz w:val="20"/>
        </w:rPr>
        <w:t xml:space="preserve">PHP 5.6–8.3, </w:t>
      </w:r>
      <w:proofErr w:type="spellStart"/>
      <w:r w:rsidRPr="001D51FC">
        <w:rPr>
          <w:rStyle w:val="Strong"/>
          <w:sz w:val="20"/>
        </w:rPr>
        <w:t>Laravel</w:t>
      </w:r>
      <w:proofErr w:type="spellEnd"/>
      <w:r w:rsidRPr="001D51FC">
        <w:rPr>
          <w:rStyle w:val="Strong"/>
          <w:sz w:val="20"/>
        </w:rPr>
        <w:t xml:space="preserve"> 5.x–10.x, </w:t>
      </w:r>
      <w:proofErr w:type="spellStart"/>
      <w:r w:rsidRPr="001D51FC">
        <w:rPr>
          <w:rStyle w:val="Strong"/>
          <w:sz w:val="20"/>
        </w:rPr>
        <w:t>Symfony</w:t>
      </w:r>
      <w:proofErr w:type="spellEnd"/>
      <w:r w:rsidRPr="001D51FC">
        <w:rPr>
          <w:rStyle w:val="Strong"/>
          <w:sz w:val="20"/>
        </w:rPr>
        <w:t xml:space="preserve"> 2.x–7.x, React 16–19, and JavaScript/</w:t>
      </w:r>
      <w:proofErr w:type="spellStart"/>
      <w:r w:rsidRPr="001D51FC">
        <w:rPr>
          <w:rStyle w:val="Strong"/>
          <w:sz w:val="20"/>
        </w:rPr>
        <w:t>TypeScript</w:t>
      </w:r>
      <w:proofErr w:type="spellEnd"/>
      <w:r w:rsidRPr="001D51FC">
        <w:rPr>
          <w:rStyle w:val="Strong"/>
          <w:sz w:val="20"/>
        </w:rPr>
        <w:t xml:space="preserve"> ecosystems</w:t>
      </w:r>
      <w:r w:rsidRPr="001D51FC">
        <w:rPr>
          <w:sz w:val="20"/>
        </w:rPr>
        <w:t xml:space="preserve"> in one production-focused background. Strongest value comes from modernizing legacy PHP platforms, resolving difficult production defects, improving frontend maintainability, and delivering secure end-to-end features across customer-facing applications, admin systems, and service integrations. Known for translating unstable or aging codebases into cleaner, testable, and more scalable architectures while mentoring engineers and supporting reliable delivery in cloud-hosted environments.</w:t>
      </w:r>
    </w:p>
    <w:p w:rsidR="00B825F3" w:rsidRDefault="00A87254" w:rsidP="00961F31">
      <w:pPr>
        <w:pStyle w:val="SectionHeader"/>
        <w:pBdr>
          <w:bottom w:val="single" w:sz="6" w:space="1" w:color="C9D2DD"/>
        </w:pBdr>
        <w:spacing w:before="120"/>
        <w:rPr>
          <w:rFonts w:hint="eastAsia"/>
        </w:rPr>
      </w:pPr>
      <w:r>
        <w:rPr>
          <w:smallCaps/>
        </w:rPr>
        <w:t>EXPERIENCE</w:t>
      </w:r>
    </w:p>
    <w:p w:rsidR="00B825F3" w:rsidRDefault="003F2BE0">
      <w:pPr>
        <w:pStyle w:val="EntryHeader"/>
        <w:tabs>
          <w:tab w:val="right" w:pos="9864"/>
        </w:tabs>
        <w:rPr>
          <w:rFonts w:hint="eastAsia"/>
        </w:rPr>
      </w:pPr>
      <w:proofErr w:type="spellStart"/>
      <w:r>
        <w:t>Apexon</w:t>
      </w:r>
      <w:proofErr w:type="spellEnd"/>
      <w:r w:rsidR="00A87254">
        <w:t xml:space="preserve"> — </w:t>
      </w:r>
      <w:r>
        <w:t>Staff Software Engineer</w:t>
      </w:r>
      <w:r w:rsidR="00A87254">
        <w:tab/>
      </w:r>
      <w:r>
        <w:rPr>
          <w:color w:val="5C6370"/>
          <w:sz w:val="20"/>
        </w:rPr>
        <w:t>May2021 – Dec 2025</w:t>
      </w:r>
    </w:p>
    <w:p w:rsidR="00B825F3" w:rsidRDefault="003F2BE0">
      <w:pPr>
        <w:pStyle w:val="Subtle"/>
        <w:tabs>
          <w:tab w:val="right" w:pos="9864"/>
        </w:tabs>
        <w:rPr>
          <w:rFonts w:hint="eastAsia"/>
        </w:rPr>
      </w:pPr>
      <w:r>
        <w:t>Remote</w:t>
      </w:r>
      <w:r w:rsidR="00D346D1">
        <w:t xml:space="preserve">/ </w:t>
      </w:r>
      <w:proofErr w:type="gramStart"/>
      <w:r w:rsidR="00D346D1">
        <w:t>Full</w:t>
      </w:r>
      <w:proofErr w:type="gramEnd"/>
      <w:r w:rsidR="00D346D1">
        <w:t xml:space="preserve"> time</w:t>
      </w:r>
      <w:r w:rsidR="00A87254">
        <w:tab/>
      </w:r>
      <w:r w:rsidR="00D346D1">
        <w:t xml:space="preserve">San Jose, CA </w:t>
      </w:r>
    </w:p>
    <w:p w:rsidR="001D51FC" w:rsidRPr="001D51FC" w:rsidRDefault="001D51FC" w:rsidP="001D51FC">
      <w:pPr>
        <w:pStyle w:val="ListParagraph"/>
        <w:numPr>
          <w:ilvl w:val="0"/>
          <w:numId w:val="14"/>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 xml:space="preserve">Led architecture and delivery for large-scale business platforms built with </w:t>
      </w:r>
      <w:r w:rsidRPr="001D51FC">
        <w:rPr>
          <w:rFonts w:ascii="Times New Roman" w:eastAsia="Times New Roman" w:hAnsi="Times New Roman" w:cs="Times New Roman"/>
          <w:b/>
          <w:bCs/>
          <w:color w:val="auto"/>
          <w:sz w:val="20"/>
          <w:szCs w:val="24"/>
        </w:rPr>
        <w:t>PHP 8.x</w:t>
      </w:r>
      <w:r w:rsidRPr="001D51FC">
        <w:rPr>
          <w:rFonts w:ascii="Times New Roman" w:eastAsia="Times New Roman" w:hAnsi="Times New Roman" w:cs="Times New Roman"/>
          <w:color w:val="auto"/>
          <w:sz w:val="20"/>
          <w:szCs w:val="24"/>
        </w:rPr>
        <w:t xml:space="preserve">, </w:t>
      </w:r>
      <w:proofErr w:type="spellStart"/>
      <w:r w:rsidRPr="001D51FC">
        <w:rPr>
          <w:rFonts w:ascii="Times New Roman" w:eastAsia="Times New Roman" w:hAnsi="Times New Roman" w:cs="Times New Roman"/>
          <w:b/>
          <w:bCs/>
          <w:color w:val="auto"/>
          <w:sz w:val="20"/>
          <w:szCs w:val="24"/>
        </w:rPr>
        <w:t>Laravel</w:t>
      </w:r>
      <w:proofErr w:type="spellEnd"/>
      <w:r w:rsidRPr="001D51FC">
        <w:rPr>
          <w:rFonts w:ascii="Times New Roman" w:eastAsia="Times New Roman" w:hAnsi="Times New Roman" w:cs="Times New Roman"/>
          <w:b/>
          <w:bCs/>
          <w:color w:val="auto"/>
          <w:sz w:val="20"/>
          <w:szCs w:val="24"/>
        </w:rPr>
        <w:t xml:space="preserve"> 9.x/10.x</w:t>
      </w:r>
      <w:r w:rsidRPr="001D51FC">
        <w:rPr>
          <w:rFonts w:ascii="Times New Roman" w:eastAsia="Times New Roman" w:hAnsi="Times New Roman" w:cs="Times New Roman"/>
          <w:color w:val="auto"/>
          <w:sz w:val="20"/>
          <w:szCs w:val="24"/>
        </w:rPr>
        <w:t xml:space="preserve">, </w:t>
      </w:r>
      <w:proofErr w:type="spellStart"/>
      <w:r w:rsidRPr="001D51FC">
        <w:rPr>
          <w:rFonts w:ascii="Times New Roman" w:eastAsia="Times New Roman" w:hAnsi="Times New Roman" w:cs="Times New Roman"/>
          <w:b/>
          <w:bCs/>
          <w:color w:val="auto"/>
          <w:sz w:val="20"/>
          <w:szCs w:val="24"/>
        </w:rPr>
        <w:t>Symfony</w:t>
      </w:r>
      <w:proofErr w:type="spellEnd"/>
      <w:r w:rsidRPr="001D51FC">
        <w:rPr>
          <w:rFonts w:ascii="Times New Roman" w:eastAsia="Times New Roman" w:hAnsi="Times New Roman" w:cs="Times New Roman"/>
          <w:b/>
          <w:bCs/>
          <w:color w:val="auto"/>
          <w:sz w:val="20"/>
          <w:szCs w:val="24"/>
        </w:rPr>
        <w:t xml:space="preserve"> 6.x</w:t>
      </w:r>
      <w:r w:rsidRPr="001D51FC">
        <w:rPr>
          <w:rFonts w:ascii="Times New Roman" w:eastAsia="Times New Roman" w:hAnsi="Times New Roman" w:cs="Times New Roman"/>
          <w:color w:val="auto"/>
          <w:sz w:val="20"/>
          <w:szCs w:val="24"/>
        </w:rPr>
        <w:t xml:space="preserve">, and </w:t>
      </w:r>
      <w:r w:rsidRPr="001D51FC">
        <w:rPr>
          <w:rFonts w:ascii="Times New Roman" w:eastAsia="Times New Roman" w:hAnsi="Times New Roman" w:cs="Times New Roman"/>
          <w:b/>
          <w:bCs/>
          <w:color w:val="auto"/>
          <w:sz w:val="20"/>
          <w:szCs w:val="24"/>
        </w:rPr>
        <w:t>React 18/19</w:t>
      </w:r>
      <w:r w:rsidRPr="001D51FC">
        <w:rPr>
          <w:rFonts w:ascii="Times New Roman" w:eastAsia="Times New Roman" w:hAnsi="Times New Roman" w:cs="Times New Roman"/>
          <w:color w:val="auto"/>
          <w:sz w:val="20"/>
          <w:szCs w:val="24"/>
        </w:rPr>
        <w:t>, supporting customer workflows, admin operations, and integration-heavy product modules across multi-team environments.</w:t>
      </w:r>
    </w:p>
    <w:p w:rsidR="001D51FC" w:rsidRPr="001D51FC" w:rsidRDefault="001D51FC" w:rsidP="001D51FC">
      <w:pPr>
        <w:pStyle w:val="ListParagraph"/>
        <w:numPr>
          <w:ilvl w:val="0"/>
          <w:numId w:val="14"/>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 xml:space="preserve">Directed phased modernization of older PHP services and mixed frontend code into a more consistent full-stack model, reducing duplicated logic by </w:t>
      </w:r>
      <w:r w:rsidRPr="001D51FC">
        <w:rPr>
          <w:rFonts w:ascii="Times New Roman" w:eastAsia="Times New Roman" w:hAnsi="Times New Roman" w:cs="Times New Roman"/>
          <w:b/>
          <w:bCs/>
          <w:color w:val="auto"/>
          <w:sz w:val="20"/>
          <w:szCs w:val="24"/>
        </w:rPr>
        <w:t>35%</w:t>
      </w:r>
      <w:r w:rsidRPr="001D51FC">
        <w:rPr>
          <w:rFonts w:ascii="Times New Roman" w:eastAsia="Times New Roman" w:hAnsi="Times New Roman" w:cs="Times New Roman"/>
          <w:color w:val="auto"/>
          <w:sz w:val="20"/>
          <w:szCs w:val="24"/>
        </w:rPr>
        <w:t xml:space="preserve"> and improving maintainability across shared product areas with stronger boundaries between UI, API, and domain logic.</w:t>
      </w:r>
    </w:p>
    <w:p w:rsidR="001D51FC" w:rsidRPr="001D51FC" w:rsidRDefault="001D51FC" w:rsidP="001D51FC">
      <w:pPr>
        <w:pStyle w:val="ListParagraph"/>
        <w:numPr>
          <w:ilvl w:val="0"/>
          <w:numId w:val="14"/>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 xml:space="preserve">Built secure backend services for approvals, reporting flows, account management, and internal tooling using </w:t>
      </w:r>
      <w:proofErr w:type="spellStart"/>
      <w:r w:rsidRPr="001D51FC">
        <w:rPr>
          <w:rFonts w:ascii="Times New Roman" w:eastAsia="Times New Roman" w:hAnsi="Times New Roman" w:cs="Times New Roman"/>
          <w:b/>
          <w:bCs/>
          <w:color w:val="auto"/>
          <w:sz w:val="20"/>
          <w:szCs w:val="24"/>
        </w:rPr>
        <w:t>Laravel</w:t>
      </w:r>
      <w:proofErr w:type="spellEnd"/>
      <w:r w:rsidRPr="001D51FC">
        <w:rPr>
          <w:rFonts w:ascii="Times New Roman" w:eastAsia="Times New Roman" w:hAnsi="Times New Roman" w:cs="Times New Roman"/>
          <w:color w:val="auto"/>
          <w:sz w:val="20"/>
          <w:szCs w:val="24"/>
        </w:rPr>
        <w:t xml:space="preserve">, </w:t>
      </w:r>
      <w:proofErr w:type="spellStart"/>
      <w:r w:rsidRPr="001D51FC">
        <w:rPr>
          <w:rFonts w:ascii="Times New Roman" w:eastAsia="Times New Roman" w:hAnsi="Times New Roman" w:cs="Times New Roman"/>
          <w:b/>
          <w:bCs/>
          <w:color w:val="auto"/>
          <w:sz w:val="20"/>
          <w:szCs w:val="24"/>
        </w:rPr>
        <w:t>Symfony</w:t>
      </w:r>
      <w:proofErr w:type="spellEnd"/>
      <w:r w:rsidRPr="001D51FC">
        <w:rPr>
          <w:rFonts w:ascii="Times New Roman" w:eastAsia="Times New Roman" w:hAnsi="Times New Roman" w:cs="Times New Roman"/>
          <w:color w:val="auto"/>
          <w:sz w:val="20"/>
          <w:szCs w:val="24"/>
        </w:rPr>
        <w:t>, and REST APIs, with clear validation rules, reusable service classes, and more predictable error handling under real production traffic.</w:t>
      </w:r>
    </w:p>
    <w:p w:rsidR="001D51FC" w:rsidRPr="001D51FC" w:rsidRDefault="001D51FC" w:rsidP="001D51FC">
      <w:pPr>
        <w:pStyle w:val="ListParagraph"/>
        <w:numPr>
          <w:ilvl w:val="0"/>
          <w:numId w:val="14"/>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 xml:space="preserve">Resolved a persistent production issue involving duplicate transaction processing by redesigning </w:t>
      </w:r>
      <w:proofErr w:type="spellStart"/>
      <w:r w:rsidRPr="001D51FC">
        <w:rPr>
          <w:rFonts w:ascii="Times New Roman" w:eastAsia="Times New Roman" w:hAnsi="Times New Roman" w:cs="Times New Roman"/>
          <w:color w:val="auto"/>
          <w:sz w:val="20"/>
          <w:szCs w:val="24"/>
        </w:rPr>
        <w:t>idempotency</w:t>
      </w:r>
      <w:proofErr w:type="spellEnd"/>
      <w:r w:rsidRPr="001D51FC">
        <w:rPr>
          <w:rFonts w:ascii="Times New Roman" w:eastAsia="Times New Roman" w:hAnsi="Times New Roman" w:cs="Times New Roman"/>
          <w:color w:val="auto"/>
          <w:sz w:val="20"/>
          <w:szCs w:val="24"/>
        </w:rPr>
        <w:t xml:space="preserve"> handling, queue retries, and record-locking logic, cutting repeat failures by </w:t>
      </w:r>
      <w:r w:rsidRPr="001D51FC">
        <w:rPr>
          <w:rFonts w:ascii="Times New Roman" w:eastAsia="Times New Roman" w:hAnsi="Times New Roman" w:cs="Times New Roman"/>
          <w:b/>
          <w:bCs/>
          <w:color w:val="auto"/>
          <w:sz w:val="20"/>
          <w:szCs w:val="24"/>
        </w:rPr>
        <w:t>over 70%</w:t>
      </w:r>
      <w:r w:rsidRPr="001D51FC">
        <w:rPr>
          <w:rFonts w:ascii="Times New Roman" w:eastAsia="Times New Roman" w:hAnsi="Times New Roman" w:cs="Times New Roman"/>
          <w:color w:val="auto"/>
          <w:sz w:val="20"/>
          <w:szCs w:val="24"/>
        </w:rPr>
        <w:t xml:space="preserve"> and stabilizing workflows that had previously required manual support intervention.</w:t>
      </w:r>
    </w:p>
    <w:p w:rsidR="001D51FC" w:rsidRPr="001D51FC" w:rsidRDefault="001D51FC" w:rsidP="001D51FC">
      <w:pPr>
        <w:pStyle w:val="ListParagraph"/>
        <w:numPr>
          <w:ilvl w:val="0"/>
          <w:numId w:val="14"/>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 xml:space="preserve">Improved frontend responsiveness in React-based dashboards by restructuring data fetching, </w:t>
      </w:r>
      <w:proofErr w:type="spellStart"/>
      <w:r w:rsidRPr="001D51FC">
        <w:rPr>
          <w:rFonts w:ascii="Times New Roman" w:eastAsia="Times New Roman" w:hAnsi="Times New Roman" w:cs="Times New Roman"/>
          <w:color w:val="auto"/>
          <w:sz w:val="20"/>
          <w:szCs w:val="24"/>
        </w:rPr>
        <w:t>memoization</w:t>
      </w:r>
      <w:proofErr w:type="spellEnd"/>
      <w:r w:rsidRPr="001D51FC">
        <w:rPr>
          <w:rFonts w:ascii="Times New Roman" w:eastAsia="Times New Roman" w:hAnsi="Times New Roman" w:cs="Times New Roman"/>
          <w:color w:val="auto"/>
          <w:sz w:val="20"/>
          <w:szCs w:val="24"/>
        </w:rPr>
        <w:t xml:space="preserve">, and component composition, which reduced slow screen rendering by </w:t>
      </w:r>
      <w:r w:rsidRPr="001D51FC">
        <w:rPr>
          <w:rFonts w:ascii="Times New Roman" w:eastAsia="Times New Roman" w:hAnsi="Times New Roman" w:cs="Times New Roman"/>
          <w:b/>
          <w:bCs/>
          <w:color w:val="auto"/>
          <w:sz w:val="20"/>
          <w:szCs w:val="24"/>
        </w:rPr>
        <w:t>40%</w:t>
      </w:r>
      <w:r w:rsidRPr="001D51FC">
        <w:rPr>
          <w:rFonts w:ascii="Times New Roman" w:eastAsia="Times New Roman" w:hAnsi="Times New Roman" w:cs="Times New Roman"/>
          <w:color w:val="auto"/>
          <w:sz w:val="20"/>
          <w:szCs w:val="24"/>
        </w:rPr>
        <w:t xml:space="preserve"> for data-heavy screens used by operations and customer support teams.</w:t>
      </w:r>
    </w:p>
    <w:p w:rsidR="001D51FC" w:rsidRPr="001D51FC" w:rsidRDefault="001D51FC" w:rsidP="001D51FC">
      <w:pPr>
        <w:pStyle w:val="ListParagraph"/>
        <w:numPr>
          <w:ilvl w:val="0"/>
          <w:numId w:val="14"/>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 xml:space="preserve">Led migration of selected legacy modules from older PHP patterns and tightly coupled controllers into cleaner </w:t>
      </w:r>
      <w:proofErr w:type="spellStart"/>
      <w:r w:rsidRPr="001D51FC">
        <w:rPr>
          <w:rFonts w:ascii="Times New Roman" w:eastAsia="Times New Roman" w:hAnsi="Times New Roman" w:cs="Times New Roman"/>
          <w:b/>
          <w:bCs/>
          <w:color w:val="auto"/>
          <w:sz w:val="20"/>
          <w:szCs w:val="24"/>
        </w:rPr>
        <w:t>Laravel</w:t>
      </w:r>
      <w:proofErr w:type="spellEnd"/>
      <w:r w:rsidRPr="001D51FC">
        <w:rPr>
          <w:rFonts w:ascii="Times New Roman" w:eastAsia="Times New Roman" w:hAnsi="Times New Roman" w:cs="Times New Roman"/>
          <w:b/>
          <w:bCs/>
          <w:color w:val="auto"/>
          <w:sz w:val="20"/>
          <w:szCs w:val="24"/>
        </w:rPr>
        <w:t xml:space="preserve"> service-layer</w:t>
      </w:r>
      <w:r w:rsidRPr="001D51FC">
        <w:rPr>
          <w:rFonts w:ascii="Times New Roman" w:eastAsia="Times New Roman" w:hAnsi="Times New Roman" w:cs="Times New Roman"/>
          <w:color w:val="auto"/>
          <w:sz w:val="20"/>
          <w:szCs w:val="24"/>
        </w:rPr>
        <w:t xml:space="preserve"> and </w:t>
      </w:r>
      <w:proofErr w:type="spellStart"/>
      <w:r w:rsidRPr="001D51FC">
        <w:rPr>
          <w:rFonts w:ascii="Times New Roman" w:eastAsia="Times New Roman" w:hAnsi="Times New Roman" w:cs="Times New Roman"/>
          <w:b/>
          <w:bCs/>
          <w:color w:val="auto"/>
          <w:sz w:val="20"/>
          <w:szCs w:val="24"/>
        </w:rPr>
        <w:t>Symfony</w:t>
      </w:r>
      <w:proofErr w:type="spellEnd"/>
      <w:r w:rsidRPr="001D51FC">
        <w:rPr>
          <w:rFonts w:ascii="Times New Roman" w:eastAsia="Times New Roman" w:hAnsi="Times New Roman" w:cs="Times New Roman"/>
          <w:b/>
          <w:bCs/>
          <w:color w:val="auto"/>
          <w:sz w:val="20"/>
          <w:szCs w:val="24"/>
        </w:rPr>
        <w:t xml:space="preserve"> modular</w:t>
      </w:r>
      <w:r w:rsidRPr="001D51FC">
        <w:rPr>
          <w:rFonts w:ascii="Times New Roman" w:eastAsia="Times New Roman" w:hAnsi="Times New Roman" w:cs="Times New Roman"/>
          <w:color w:val="auto"/>
          <w:sz w:val="20"/>
          <w:szCs w:val="24"/>
        </w:rPr>
        <w:t xml:space="preserve"> implementations, making future feature work safer and reducing regression risk during releases.</w:t>
      </w:r>
    </w:p>
    <w:p w:rsidR="001D51FC" w:rsidRPr="001D51FC" w:rsidRDefault="001D51FC" w:rsidP="001D51FC">
      <w:pPr>
        <w:pStyle w:val="ListParagraph"/>
        <w:numPr>
          <w:ilvl w:val="0"/>
          <w:numId w:val="14"/>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Implemented new business features such as multi-step approval flows, configurable reporting, and role-based admin capabilities by coordinating backend API contracts with React UI delivery, which improved release predictability and reduced rework across teams.</w:t>
      </w:r>
    </w:p>
    <w:p w:rsidR="001D51FC" w:rsidRPr="001D51FC" w:rsidRDefault="001D51FC" w:rsidP="001D51FC">
      <w:pPr>
        <w:pStyle w:val="ListParagraph"/>
        <w:numPr>
          <w:ilvl w:val="0"/>
          <w:numId w:val="14"/>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 xml:space="preserve">Strengthened release reliability through </w:t>
      </w:r>
      <w:proofErr w:type="spellStart"/>
      <w:r w:rsidRPr="001D51FC">
        <w:rPr>
          <w:rFonts w:ascii="Times New Roman" w:eastAsia="Times New Roman" w:hAnsi="Times New Roman" w:cs="Times New Roman"/>
          <w:b/>
          <w:bCs/>
          <w:color w:val="auto"/>
          <w:sz w:val="20"/>
          <w:szCs w:val="24"/>
        </w:rPr>
        <w:t>GitHub</w:t>
      </w:r>
      <w:proofErr w:type="spellEnd"/>
      <w:r w:rsidRPr="001D51FC">
        <w:rPr>
          <w:rFonts w:ascii="Times New Roman" w:eastAsia="Times New Roman" w:hAnsi="Times New Roman" w:cs="Times New Roman"/>
          <w:b/>
          <w:bCs/>
          <w:color w:val="auto"/>
          <w:sz w:val="20"/>
          <w:szCs w:val="24"/>
        </w:rPr>
        <w:t xml:space="preserve"> Actions</w:t>
      </w:r>
      <w:r w:rsidRPr="001D51FC">
        <w:rPr>
          <w:rFonts w:ascii="Times New Roman" w:eastAsia="Times New Roman" w:hAnsi="Times New Roman" w:cs="Times New Roman"/>
          <w:color w:val="auto"/>
          <w:sz w:val="20"/>
          <w:szCs w:val="24"/>
        </w:rPr>
        <w:t xml:space="preserve">, containerized deployment improvements, and safer rollback procedures, helping the team reduce manual release effort by </w:t>
      </w:r>
      <w:r w:rsidRPr="001D51FC">
        <w:rPr>
          <w:rFonts w:ascii="Times New Roman" w:eastAsia="Times New Roman" w:hAnsi="Times New Roman" w:cs="Times New Roman"/>
          <w:b/>
          <w:bCs/>
          <w:color w:val="auto"/>
          <w:sz w:val="20"/>
          <w:szCs w:val="24"/>
        </w:rPr>
        <w:t>30%</w:t>
      </w:r>
      <w:r w:rsidRPr="001D51FC">
        <w:rPr>
          <w:rFonts w:ascii="Times New Roman" w:eastAsia="Times New Roman" w:hAnsi="Times New Roman" w:cs="Times New Roman"/>
          <w:color w:val="auto"/>
          <w:sz w:val="20"/>
          <w:szCs w:val="24"/>
        </w:rPr>
        <w:t xml:space="preserve"> while making defect recovery faster during high-priority deployments.</w:t>
      </w:r>
    </w:p>
    <w:p w:rsidR="00A335F4" w:rsidRPr="001D51FC" w:rsidRDefault="001D51FC" w:rsidP="001D51FC">
      <w:pPr>
        <w:pStyle w:val="ListParagraph"/>
        <w:numPr>
          <w:ilvl w:val="0"/>
          <w:numId w:val="14"/>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Mentored engineers on PHP architecture, React structure, debugging discipline, and incremental legacy refactoring, with particular focus on helping teams use the stack flexibly instead of forcing one framework pattern into every product problem.</w:t>
      </w:r>
    </w:p>
    <w:p w:rsidR="003F2BE0" w:rsidRDefault="003F2BE0" w:rsidP="003F2BE0">
      <w:pPr>
        <w:pStyle w:val="EntryHeader"/>
        <w:tabs>
          <w:tab w:val="right" w:pos="9864"/>
        </w:tabs>
        <w:rPr>
          <w:rFonts w:hint="eastAsia"/>
        </w:rPr>
      </w:pPr>
      <w:proofErr w:type="spellStart"/>
      <w:r>
        <w:t>Webiz</w:t>
      </w:r>
      <w:proofErr w:type="spellEnd"/>
      <w:r>
        <w:t xml:space="preserve"> Digital — Senior Software Engineer</w:t>
      </w:r>
      <w:r w:rsidR="00C6303B">
        <w:t>/Senior Engineer</w:t>
      </w:r>
      <w:r>
        <w:tab/>
      </w:r>
      <w:r w:rsidR="00006A7C">
        <w:rPr>
          <w:color w:val="5C6370"/>
          <w:sz w:val="20"/>
        </w:rPr>
        <w:t>Feb</w:t>
      </w:r>
      <w:r>
        <w:rPr>
          <w:color w:val="5C6370"/>
          <w:sz w:val="20"/>
        </w:rPr>
        <w:t xml:space="preserve"> </w:t>
      </w:r>
      <w:r w:rsidR="00006A7C">
        <w:rPr>
          <w:color w:val="5C6370"/>
          <w:sz w:val="20"/>
        </w:rPr>
        <w:t>2014</w:t>
      </w:r>
      <w:r>
        <w:rPr>
          <w:color w:val="5C6370"/>
          <w:sz w:val="20"/>
        </w:rPr>
        <w:t xml:space="preserve"> – Apr 2021</w:t>
      </w:r>
    </w:p>
    <w:p w:rsidR="003F2BE0" w:rsidRDefault="003F2BE0" w:rsidP="003F2BE0">
      <w:pPr>
        <w:pStyle w:val="Subtle"/>
        <w:tabs>
          <w:tab w:val="right" w:pos="9864"/>
        </w:tabs>
        <w:rPr>
          <w:rFonts w:hint="eastAsia"/>
        </w:rPr>
      </w:pPr>
      <w:r>
        <w:t>Remote</w:t>
      </w:r>
      <w:r w:rsidR="00D346D1">
        <w:t xml:space="preserve">/ </w:t>
      </w:r>
      <w:proofErr w:type="gramStart"/>
      <w:r w:rsidR="00D346D1">
        <w:t>Full</w:t>
      </w:r>
      <w:proofErr w:type="gramEnd"/>
      <w:r w:rsidR="00D346D1">
        <w:t xml:space="preserve"> time</w:t>
      </w:r>
      <w:r>
        <w:tab/>
      </w:r>
      <w:r w:rsidR="00D346D1">
        <w:t>San Diego, CA</w:t>
      </w:r>
    </w:p>
    <w:p w:rsidR="001D51FC" w:rsidRPr="001D51FC" w:rsidRDefault="001D51FC" w:rsidP="001D51FC">
      <w:pPr>
        <w:pStyle w:val="ListParagraph"/>
        <w:numPr>
          <w:ilvl w:val="0"/>
          <w:numId w:val="18"/>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 xml:space="preserve">Built and maintained full-stack client and product applications using </w:t>
      </w:r>
      <w:r w:rsidRPr="001D51FC">
        <w:rPr>
          <w:rFonts w:ascii="Times New Roman" w:eastAsia="Times New Roman" w:hAnsi="Times New Roman" w:cs="Times New Roman"/>
          <w:b/>
          <w:bCs/>
          <w:color w:val="auto"/>
          <w:sz w:val="20"/>
          <w:szCs w:val="24"/>
        </w:rPr>
        <w:t>PHP 7.x/8.x</w:t>
      </w:r>
      <w:r w:rsidRPr="001D51FC">
        <w:rPr>
          <w:rFonts w:ascii="Times New Roman" w:eastAsia="Times New Roman" w:hAnsi="Times New Roman" w:cs="Times New Roman"/>
          <w:color w:val="auto"/>
          <w:sz w:val="20"/>
          <w:szCs w:val="24"/>
        </w:rPr>
        <w:t xml:space="preserve">, </w:t>
      </w:r>
      <w:proofErr w:type="spellStart"/>
      <w:r w:rsidRPr="001D51FC">
        <w:rPr>
          <w:rFonts w:ascii="Times New Roman" w:eastAsia="Times New Roman" w:hAnsi="Times New Roman" w:cs="Times New Roman"/>
          <w:b/>
          <w:bCs/>
          <w:color w:val="auto"/>
          <w:sz w:val="20"/>
          <w:szCs w:val="24"/>
        </w:rPr>
        <w:t>Laravel</w:t>
      </w:r>
      <w:proofErr w:type="spellEnd"/>
      <w:r w:rsidRPr="001D51FC">
        <w:rPr>
          <w:rFonts w:ascii="Times New Roman" w:eastAsia="Times New Roman" w:hAnsi="Times New Roman" w:cs="Times New Roman"/>
          <w:b/>
          <w:bCs/>
          <w:color w:val="auto"/>
          <w:sz w:val="20"/>
          <w:szCs w:val="24"/>
        </w:rPr>
        <w:t xml:space="preserve"> 5.x/8.x</w:t>
      </w:r>
      <w:r w:rsidRPr="001D51FC">
        <w:rPr>
          <w:rFonts w:ascii="Times New Roman" w:eastAsia="Times New Roman" w:hAnsi="Times New Roman" w:cs="Times New Roman"/>
          <w:color w:val="auto"/>
          <w:sz w:val="20"/>
          <w:szCs w:val="24"/>
        </w:rPr>
        <w:t xml:space="preserve">, </w:t>
      </w:r>
      <w:proofErr w:type="spellStart"/>
      <w:r w:rsidRPr="001D51FC">
        <w:rPr>
          <w:rFonts w:ascii="Times New Roman" w:eastAsia="Times New Roman" w:hAnsi="Times New Roman" w:cs="Times New Roman"/>
          <w:b/>
          <w:bCs/>
          <w:color w:val="auto"/>
          <w:sz w:val="20"/>
          <w:szCs w:val="24"/>
        </w:rPr>
        <w:t>Symfony</w:t>
      </w:r>
      <w:proofErr w:type="spellEnd"/>
      <w:r w:rsidRPr="001D51FC">
        <w:rPr>
          <w:rFonts w:ascii="Times New Roman" w:eastAsia="Times New Roman" w:hAnsi="Times New Roman" w:cs="Times New Roman"/>
          <w:b/>
          <w:bCs/>
          <w:color w:val="auto"/>
          <w:sz w:val="20"/>
          <w:szCs w:val="24"/>
        </w:rPr>
        <w:t xml:space="preserve"> 3.x/4.x</w:t>
      </w:r>
      <w:r w:rsidRPr="001D51FC">
        <w:rPr>
          <w:rFonts w:ascii="Times New Roman" w:eastAsia="Times New Roman" w:hAnsi="Times New Roman" w:cs="Times New Roman"/>
          <w:color w:val="auto"/>
          <w:sz w:val="20"/>
          <w:szCs w:val="24"/>
        </w:rPr>
        <w:t xml:space="preserve">, and </w:t>
      </w:r>
      <w:r w:rsidRPr="001D51FC">
        <w:rPr>
          <w:rFonts w:ascii="Times New Roman" w:eastAsia="Times New Roman" w:hAnsi="Times New Roman" w:cs="Times New Roman"/>
          <w:b/>
          <w:bCs/>
          <w:color w:val="auto"/>
          <w:sz w:val="20"/>
          <w:szCs w:val="24"/>
        </w:rPr>
        <w:t>React 16/17</w:t>
      </w:r>
      <w:r w:rsidRPr="001D51FC">
        <w:rPr>
          <w:rFonts w:ascii="Times New Roman" w:eastAsia="Times New Roman" w:hAnsi="Times New Roman" w:cs="Times New Roman"/>
          <w:color w:val="auto"/>
          <w:sz w:val="20"/>
          <w:szCs w:val="24"/>
        </w:rPr>
        <w:t>, delivering marketing platforms, workflow systems, dashboards, and content-driven applications for several business domains.</w:t>
      </w:r>
    </w:p>
    <w:p w:rsidR="001D51FC" w:rsidRPr="001D51FC" w:rsidRDefault="001D51FC" w:rsidP="001D51FC">
      <w:pPr>
        <w:pStyle w:val="ListParagraph"/>
        <w:numPr>
          <w:ilvl w:val="0"/>
          <w:numId w:val="18"/>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 xml:space="preserve">Created reusable React components and shared frontend patterns for forms, tables, filters, and admin screens, improving UI consistency and reducing repetitive implementation effort by </w:t>
      </w:r>
      <w:r w:rsidRPr="001D51FC">
        <w:rPr>
          <w:rFonts w:ascii="Times New Roman" w:eastAsia="Times New Roman" w:hAnsi="Times New Roman" w:cs="Times New Roman"/>
          <w:b/>
          <w:bCs/>
          <w:color w:val="auto"/>
          <w:sz w:val="20"/>
          <w:szCs w:val="24"/>
        </w:rPr>
        <w:t>25%</w:t>
      </w:r>
      <w:r w:rsidRPr="001D51FC">
        <w:rPr>
          <w:rFonts w:ascii="Times New Roman" w:eastAsia="Times New Roman" w:hAnsi="Times New Roman" w:cs="Times New Roman"/>
          <w:color w:val="auto"/>
          <w:sz w:val="20"/>
          <w:szCs w:val="24"/>
        </w:rPr>
        <w:t xml:space="preserve"> across actively maintained projects.</w:t>
      </w:r>
    </w:p>
    <w:p w:rsidR="001D51FC" w:rsidRPr="001D51FC" w:rsidRDefault="001D51FC" w:rsidP="001D51FC">
      <w:pPr>
        <w:pStyle w:val="ListParagraph"/>
        <w:numPr>
          <w:ilvl w:val="0"/>
          <w:numId w:val="18"/>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Developed backend APIs, custom business logic, and third-party integrations in PHP to support reporting, content operations, customer onboarding, and notification workflows, while keeping implementation practical for the scale and maturity of each client system.</w:t>
      </w:r>
    </w:p>
    <w:p w:rsidR="001D51FC" w:rsidRPr="001D51FC" w:rsidRDefault="001D51FC" w:rsidP="001D51FC">
      <w:pPr>
        <w:pStyle w:val="ListParagraph"/>
        <w:numPr>
          <w:ilvl w:val="0"/>
          <w:numId w:val="18"/>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Diagnosed and fixed a difficult memory growth issue in a long-running PHP background process by isolating inefficient hydration behavior and unbounded in-memory collections, which restored job stability and significantly reduced failed overnight processing.</w:t>
      </w:r>
    </w:p>
    <w:p w:rsidR="001D51FC" w:rsidRPr="001D51FC" w:rsidRDefault="001D51FC" w:rsidP="001D51FC">
      <w:pPr>
        <w:pStyle w:val="ListParagraph"/>
        <w:numPr>
          <w:ilvl w:val="0"/>
          <w:numId w:val="18"/>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lastRenderedPageBreak/>
        <w:t xml:space="preserve">Supported migrations from older PHP 5-style code and mixed </w:t>
      </w:r>
      <w:proofErr w:type="spellStart"/>
      <w:r w:rsidRPr="001D51FC">
        <w:rPr>
          <w:rFonts w:ascii="Times New Roman" w:eastAsia="Times New Roman" w:hAnsi="Times New Roman" w:cs="Times New Roman"/>
          <w:color w:val="auto"/>
          <w:sz w:val="20"/>
          <w:szCs w:val="24"/>
        </w:rPr>
        <w:t>jQuery</w:t>
      </w:r>
      <w:proofErr w:type="spellEnd"/>
      <w:r w:rsidRPr="001D51FC">
        <w:rPr>
          <w:rFonts w:ascii="Times New Roman" w:eastAsia="Times New Roman" w:hAnsi="Times New Roman" w:cs="Times New Roman"/>
          <w:color w:val="auto"/>
          <w:sz w:val="20"/>
          <w:szCs w:val="24"/>
        </w:rPr>
        <w:t xml:space="preserve">/PHP-rendered pages into </w:t>
      </w:r>
      <w:proofErr w:type="spellStart"/>
      <w:r w:rsidRPr="001D51FC">
        <w:rPr>
          <w:rFonts w:ascii="Times New Roman" w:eastAsia="Times New Roman" w:hAnsi="Times New Roman" w:cs="Times New Roman"/>
          <w:b/>
          <w:bCs/>
          <w:color w:val="auto"/>
          <w:sz w:val="20"/>
          <w:szCs w:val="24"/>
        </w:rPr>
        <w:t>Laravel</w:t>
      </w:r>
      <w:proofErr w:type="spellEnd"/>
      <w:r w:rsidRPr="001D51FC">
        <w:rPr>
          <w:rFonts w:ascii="Times New Roman" w:eastAsia="Times New Roman" w:hAnsi="Times New Roman" w:cs="Times New Roman"/>
          <w:b/>
          <w:bCs/>
          <w:color w:val="auto"/>
          <w:sz w:val="20"/>
          <w:szCs w:val="24"/>
        </w:rPr>
        <w:t xml:space="preserve"> + React</w:t>
      </w:r>
      <w:r w:rsidRPr="001D51FC">
        <w:rPr>
          <w:rFonts w:ascii="Times New Roman" w:eastAsia="Times New Roman" w:hAnsi="Times New Roman" w:cs="Times New Roman"/>
          <w:color w:val="auto"/>
          <w:sz w:val="20"/>
          <w:szCs w:val="24"/>
        </w:rPr>
        <w:t xml:space="preserve"> delivery patterns, allowing the team to modernize incrementally without forcing risky rewrites across revenue-supporting applications.</w:t>
      </w:r>
    </w:p>
    <w:p w:rsidR="001D51FC" w:rsidRPr="001D51FC" w:rsidRDefault="001D51FC" w:rsidP="001D51FC">
      <w:pPr>
        <w:pStyle w:val="ListParagraph"/>
        <w:numPr>
          <w:ilvl w:val="0"/>
          <w:numId w:val="18"/>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Implemented new product features such as document workflows, configurable dashboards, and account-level permission controls, coordinating database updates, API changes, and React screen behavior so releases could move without breaking older modules.</w:t>
      </w:r>
    </w:p>
    <w:p w:rsidR="001D51FC" w:rsidRPr="001D51FC" w:rsidRDefault="001D51FC" w:rsidP="001D51FC">
      <w:pPr>
        <w:pStyle w:val="ListParagraph"/>
        <w:numPr>
          <w:ilvl w:val="0"/>
          <w:numId w:val="18"/>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 xml:space="preserve">Improved SQL query performance and cache behavior across MySQL, </w:t>
      </w:r>
      <w:proofErr w:type="spellStart"/>
      <w:r w:rsidRPr="001D51FC">
        <w:rPr>
          <w:rFonts w:ascii="Times New Roman" w:eastAsia="Times New Roman" w:hAnsi="Times New Roman" w:cs="Times New Roman"/>
          <w:color w:val="auto"/>
          <w:sz w:val="20"/>
          <w:szCs w:val="24"/>
        </w:rPr>
        <w:t>PostgreSQL</w:t>
      </w:r>
      <w:proofErr w:type="spellEnd"/>
      <w:r w:rsidRPr="001D51FC">
        <w:rPr>
          <w:rFonts w:ascii="Times New Roman" w:eastAsia="Times New Roman" w:hAnsi="Times New Roman" w:cs="Times New Roman"/>
          <w:color w:val="auto"/>
          <w:sz w:val="20"/>
          <w:szCs w:val="24"/>
        </w:rPr>
        <w:t xml:space="preserve">, and </w:t>
      </w:r>
      <w:proofErr w:type="spellStart"/>
      <w:r w:rsidRPr="001D51FC">
        <w:rPr>
          <w:rFonts w:ascii="Times New Roman" w:eastAsia="Times New Roman" w:hAnsi="Times New Roman" w:cs="Times New Roman"/>
          <w:color w:val="auto"/>
          <w:sz w:val="20"/>
          <w:szCs w:val="24"/>
        </w:rPr>
        <w:t>Redis</w:t>
      </w:r>
      <w:proofErr w:type="spellEnd"/>
      <w:r w:rsidRPr="001D51FC">
        <w:rPr>
          <w:rFonts w:ascii="Times New Roman" w:eastAsia="Times New Roman" w:hAnsi="Times New Roman" w:cs="Times New Roman"/>
          <w:color w:val="auto"/>
          <w:sz w:val="20"/>
          <w:szCs w:val="24"/>
        </w:rPr>
        <w:t xml:space="preserve">-backed features, reducing slow endpoint response times by </w:t>
      </w:r>
      <w:r w:rsidRPr="001D51FC">
        <w:rPr>
          <w:rFonts w:ascii="Times New Roman" w:eastAsia="Times New Roman" w:hAnsi="Times New Roman" w:cs="Times New Roman"/>
          <w:b/>
          <w:bCs/>
          <w:color w:val="auto"/>
          <w:sz w:val="20"/>
          <w:szCs w:val="24"/>
        </w:rPr>
        <w:t>30%</w:t>
      </w:r>
      <w:r w:rsidRPr="001D51FC">
        <w:rPr>
          <w:rFonts w:ascii="Times New Roman" w:eastAsia="Times New Roman" w:hAnsi="Times New Roman" w:cs="Times New Roman"/>
          <w:color w:val="auto"/>
          <w:sz w:val="20"/>
          <w:szCs w:val="24"/>
        </w:rPr>
        <w:t xml:space="preserve"> in key reporting and list-management flows used daily by internal operations teams.</w:t>
      </w:r>
    </w:p>
    <w:p w:rsidR="001D51FC" w:rsidRPr="001D51FC" w:rsidRDefault="001D51FC" w:rsidP="001D51FC">
      <w:pPr>
        <w:pStyle w:val="ListParagraph"/>
        <w:numPr>
          <w:ilvl w:val="0"/>
          <w:numId w:val="18"/>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 xml:space="preserve">Worked closely with product, design, and QA teams to translate ambiguous requirements into realistic technical scope, especially where legacy constraints, integration edge </w:t>
      </w:r>
      <w:proofErr w:type="gramStart"/>
      <w:r w:rsidRPr="001D51FC">
        <w:rPr>
          <w:rFonts w:ascii="Times New Roman" w:eastAsia="Times New Roman" w:hAnsi="Times New Roman" w:cs="Times New Roman"/>
          <w:color w:val="auto"/>
          <w:sz w:val="20"/>
          <w:szCs w:val="24"/>
        </w:rPr>
        <w:t>cases,</w:t>
      </w:r>
      <w:proofErr w:type="gramEnd"/>
      <w:r w:rsidRPr="001D51FC">
        <w:rPr>
          <w:rFonts w:ascii="Times New Roman" w:eastAsia="Times New Roman" w:hAnsi="Times New Roman" w:cs="Times New Roman"/>
          <w:color w:val="auto"/>
          <w:sz w:val="20"/>
          <w:szCs w:val="24"/>
        </w:rPr>
        <w:t xml:space="preserve"> or frontend/backend mismatches could otherwise delay releases.</w:t>
      </w:r>
    </w:p>
    <w:p w:rsidR="001D51FC" w:rsidRPr="001D51FC" w:rsidRDefault="001D51FC" w:rsidP="001D51FC">
      <w:pPr>
        <w:pStyle w:val="ListParagraph"/>
        <w:numPr>
          <w:ilvl w:val="0"/>
          <w:numId w:val="18"/>
        </w:numPr>
        <w:spacing w:before="100" w:beforeAutospacing="1" w:after="100" w:afterAutospacing="1"/>
        <w:jc w:val="both"/>
        <w:rPr>
          <w:rFonts w:ascii="Times New Roman" w:eastAsia="Times New Roman" w:hAnsi="Times New Roman" w:cs="Times New Roman"/>
          <w:color w:val="auto"/>
          <w:sz w:val="24"/>
          <w:szCs w:val="24"/>
        </w:rPr>
      </w:pPr>
      <w:r w:rsidRPr="001D51FC">
        <w:rPr>
          <w:rFonts w:ascii="Times New Roman" w:eastAsia="Times New Roman" w:hAnsi="Times New Roman" w:cs="Times New Roman"/>
          <w:color w:val="auto"/>
          <w:sz w:val="20"/>
          <w:szCs w:val="24"/>
        </w:rPr>
        <w:t xml:space="preserve">Helped onboard junior developers by reviewing pull requests, explaining framework tradeoffs, and showing how to use </w:t>
      </w:r>
      <w:proofErr w:type="spellStart"/>
      <w:r w:rsidRPr="001D51FC">
        <w:rPr>
          <w:rFonts w:ascii="Times New Roman" w:eastAsia="Times New Roman" w:hAnsi="Times New Roman" w:cs="Times New Roman"/>
          <w:b/>
          <w:bCs/>
          <w:color w:val="auto"/>
          <w:sz w:val="20"/>
          <w:szCs w:val="24"/>
        </w:rPr>
        <w:t>Laravel</w:t>
      </w:r>
      <w:proofErr w:type="spellEnd"/>
      <w:r w:rsidRPr="001D51FC">
        <w:rPr>
          <w:rFonts w:ascii="Times New Roman" w:eastAsia="Times New Roman" w:hAnsi="Times New Roman" w:cs="Times New Roman"/>
          <w:color w:val="auto"/>
          <w:sz w:val="20"/>
          <w:szCs w:val="24"/>
        </w:rPr>
        <w:t xml:space="preserve">, </w:t>
      </w:r>
      <w:proofErr w:type="spellStart"/>
      <w:r w:rsidRPr="001D51FC">
        <w:rPr>
          <w:rFonts w:ascii="Times New Roman" w:eastAsia="Times New Roman" w:hAnsi="Times New Roman" w:cs="Times New Roman"/>
          <w:b/>
          <w:bCs/>
          <w:color w:val="auto"/>
          <w:sz w:val="20"/>
          <w:szCs w:val="24"/>
        </w:rPr>
        <w:t>Symfony</w:t>
      </w:r>
      <w:proofErr w:type="spellEnd"/>
      <w:r w:rsidRPr="001D51FC">
        <w:rPr>
          <w:rFonts w:ascii="Times New Roman" w:eastAsia="Times New Roman" w:hAnsi="Times New Roman" w:cs="Times New Roman"/>
          <w:color w:val="auto"/>
          <w:sz w:val="20"/>
          <w:szCs w:val="24"/>
        </w:rPr>
        <w:t xml:space="preserve">, and </w:t>
      </w:r>
      <w:r w:rsidRPr="001D51FC">
        <w:rPr>
          <w:rFonts w:ascii="Times New Roman" w:eastAsia="Times New Roman" w:hAnsi="Times New Roman" w:cs="Times New Roman"/>
          <w:b/>
          <w:bCs/>
          <w:color w:val="auto"/>
          <w:sz w:val="20"/>
          <w:szCs w:val="24"/>
        </w:rPr>
        <w:t>React</w:t>
      </w:r>
      <w:r w:rsidRPr="001D51FC">
        <w:rPr>
          <w:rFonts w:ascii="Times New Roman" w:eastAsia="Times New Roman" w:hAnsi="Times New Roman" w:cs="Times New Roman"/>
          <w:color w:val="auto"/>
          <w:sz w:val="20"/>
          <w:szCs w:val="24"/>
        </w:rPr>
        <w:t xml:space="preserve"> in a flexible but disciplined way depending on whether the problem was CRUD-heavy, integration-heavy, or UI-state-heavy.</w:t>
      </w:r>
      <w:bookmarkStart w:id="0" w:name="_GoBack"/>
      <w:bookmarkEnd w:id="0"/>
    </w:p>
    <w:p w:rsidR="00961F31" w:rsidRDefault="00021953" w:rsidP="00961F31">
      <w:pPr>
        <w:pStyle w:val="EntryHeader"/>
        <w:tabs>
          <w:tab w:val="right" w:pos="9864"/>
        </w:tabs>
        <w:rPr>
          <w:rFonts w:hint="eastAsia"/>
        </w:rPr>
      </w:pPr>
      <w:proofErr w:type="spellStart"/>
      <w:r>
        <w:t>Aurio</w:t>
      </w:r>
      <w:proofErr w:type="spellEnd"/>
      <w:r w:rsidR="00961F31">
        <w:t xml:space="preserve"> — Software Developer/Junior Software Developer</w:t>
      </w:r>
      <w:r w:rsidR="00961F31">
        <w:tab/>
      </w:r>
      <w:r w:rsidR="00961F31">
        <w:rPr>
          <w:color w:val="5C6370"/>
          <w:sz w:val="20"/>
        </w:rPr>
        <w:t>Feb 201</w:t>
      </w:r>
      <w:r w:rsidR="00DA6D13">
        <w:rPr>
          <w:color w:val="5C6370"/>
          <w:sz w:val="20"/>
        </w:rPr>
        <w:t>0 – Jan</w:t>
      </w:r>
      <w:r>
        <w:rPr>
          <w:color w:val="5C6370"/>
          <w:sz w:val="20"/>
        </w:rPr>
        <w:t xml:space="preserve"> 2014</w:t>
      </w:r>
    </w:p>
    <w:p w:rsidR="003F2BE0" w:rsidRDefault="00D346D1" w:rsidP="003F2BE0">
      <w:pPr>
        <w:pStyle w:val="Subtle"/>
        <w:tabs>
          <w:tab w:val="right" w:pos="9864"/>
        </w:tabs>
        <w:rPr>
          <w:rFonts w:hint="eastAsia"/>
        </w:rPr>
      </w:pPr>
      <w:r>
        <w:t xml:space="preserve">Remote/ </w:t>
      </w:r>
      <w:proofErr w:type="gramStart"/>
      <w:r>
        <w:t>Full</w:t>
      </w:r>
      <w:proofErr w:type="gramEnd"/>
      <w:r>
        <w:t xml:space="preserve"> time</w:t>
      </w:r>
      <w:r w:rsidR="003F2BE0">
        <w:tab/>
      </w:r>
      <w:r>
        <w:t>San Diego, CA</w:t>
      </w:r>
    </w:p>
    <w:p w:rsidR="001D51FC" w:rsidRPr="001D51FC" w:rsidRDefault="001D51FC" w:rsidP="001D51FC">
      <w:pPr>
        <w:pStyle w:val="ListParagraph"/>
        <w:numPr>
          <w:ilvl w:val="0"/>
          <w:numId w:val="19"/>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 xml:space="preserve">Contributed to business applications and internal tools using historically realistic technologies for the period, including </w:t>
      </w:r>
      <w:r w:rsidRPr="001D51FC">
        <w:rPr>
          <w:rFonts w:ascii="Times New Roman" w:eastAsia="Times New Roman" w:hAnsi="Times New Roman" w:cs="Times New Roman"/>
          <w:b/>
          <w:bCs/>
          <w:color w:val="auto"/>
          <w:sz w:val="20"/>
          <w:szCs w:val="24"/>
        </w:rPr>
        <w:t>PHP 5.4–5.6</w:t>
      </w:r>
      <w:r w:rsidRPr="001D51FC">
        <w:rPr>
          <w:rFonts w:ascii="Times New Roman" w:eastAsia="Times New Roman" w:hAnsi="Times New Roman" w:cs="Times New Roman"/>
          <w:color w:val="auto"/>
          <w:sz w:val="20"/>
          <w:szCs w:val="24"/>
        </w:rPr>
        <w:t xml:space="preserve">, </w:t>
      </w:r>
      <w:proofErr w:type="spellStart"/>
      <w:r w:rsidRPr="001D51FC">
        <w:rPr>
          <w:rFonts w:ascii="Times New Roman" w:eastAsia="Times New Roman" w:hAnsi="Times New Roman" w:cs="Times New Roman"/>
          <w:b/>
          <w:bCs/>
          <w:color w:val="auto"/>
          <w:sz w:val="20"/>
          <w:szCs w:val="24"/>
        </w:rPr>
        <w:t>Symfony</w:t>
      </w:r>
      <w:proofErr w:type="spellEnd"/>
      <w:r w:rsidRPr="001D51FC">
        <w:rPr>
          <w:rFonts w:ascii="Times New Roman" w:eastAsia="Times New Roman" w:hAnsi="Times New Roman" w:cs="Times New Roman"/>
          <w:b/>
          <w:bCs/>
          <w:color w:val="auto"/>
          <w:sz w:val="20"/>
          <w:szCs w:val="24"/>
        </w:rPr>
        <w:t xml:space="preserve"> 2.x</w:t>
      </w:r>
      <w:r w:rsidRPr="001D51FC">
        <w:rPr>
          <w:rFonts w:ascii="Times New Roman" w:eastAsia="Times New Roman" w:hAnsi="Times New Roman" w:cs="Times New Roman"/>
          <w:color w:val="auto"/>
          <w:sz w:val="20"/>
          <w:szCs w:val="24"/>
        </w:rPr>
        <w:t xml:space="preserve">, JavaScript, </w:t>
      </w:r>
      <w:proofErr w:type="spellStart"/>
      <w:r w:rsidRPr="001D51FC">
        <w:rPr>
          <w:rFonts w:ascii="Times New Roman" w:eastAsia="Times New Roman" w:hAnsi="Times New Roman" w:cs="Times New Roman"/>
          <w:color w:val="auto"/>
          <w:sz w:val="20"/>
          <w:szCs w:val="24"/>
        </w:rPr>
        <w:t>jQuery</w:t>
      </w:r>
      <w:proofErr w:type="spellEnd"/>
      <w:r w:rsidRPr="001D51FC">
        <w:rPr>
          <w:rFonts w:ascii="Times New Roman" w:eastAsia="Times New Roman" w:hAnsi="Times New Roman" w:cs="Times New Roman"/>
          <w:color w:val="auto"/>
          <w:sz w:val="20"/>
          <w:szCs w:val="24"/>
        </w:rPr>
        <w:t xml:space="preserve">, HTML, CSS, and </w:t>
      </w:r>
      <w:r w:rsidRPr="001D51FC">
        <w:rPr>
          <w:rFonts w:ascii="Times New Roman" w:eastAsia="Times New Roman" w:hAnsi="Times New Roman" w:cs="Times New Roman"/>
          <w:b/>
          <w:bCs/>
          <w:color w:val="auto"/>
          <w:sz w:val="20"/>
          <w:szCs w:val="24"/>
        </w:rPr>
        <w:t>MySQL</w:t>
      </w:r>
      <w:r w:rsidRPr="001D51FC">
        <w:rPr>
          <w:rFonts w:ascii="Times New Roman" w:eastAsia="Times New Roman" w:hAnsi="Times New Roman" w:cs="Times New Roman"/>
          <w:color w:val="auto"/>
          <w:sz w:val="20"/>
          <w:szCs w:val="24"/>
        </w:rPr>
        <w:t>-backed web systems built primarily with server-rendered MVC patterns.</w:t>
      </w:r>
    </w:p>
    <w:p w:rsidR="001D51FC" w:rsidRPr="001D51FC" w:rsidRDefault="001D51FC" w:rsidP="001D51FC">
      <w:pPr>
        <w:pStyle w:val="ListParagraph"/>
        <w:numPr>
          <w:ilvl w:val="0"/>
          <w:numId w:val="19"/>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Built application features, bug fixes, admin utilities, and reporting screens across both backend and frontend layers, which expanded delivery ownership from isolated development tasks into broader troubleshooting and implementation responsibility.</w:t>
      </w:r>
    </w:p>
    <w:p w:rsidR="001D51FC" w:rsidRPr="001D51FC" w:rsidRDefault="001D51FC" w:rsidP="001D51FC">
      <w:pPr>
        <w:pStyle w:val="ListParagraph"/>
        <w:numPr>
          <w:ilvl w:val="0"/>
          <w:numId w:val="19"/>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Supported early modernization work by helping move portions of older PHP code into better organized controller and service structures, reducing repeated logic and making later feature changes easier for more senior engineers to extend.</w:t>
      </w:r>
    </w:p>
    <w:p w:rsidR="001D51FC" w:rsidRPr="001D51FC" w:rsidRDefault="001D51FC" w:rsidP="001D51FC">
      <w:pPr>
        <w:pStyle w:val="ListParagraph"/>
        <w:numPr>
          <w:ilvl w:val="0"/>
          <w:numId w:val="19"/>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Resolved recurring issues in form submission, session handling, and third-party synchronization by tracing inconsistent validation behavior and stale request assumptions, improving reliability for internal users and reducing repetitive support tickets.</w:t>
      </w:r>
    </w:p>
    <w:p w:rsidR="001D51FC" w:rsidRPr="001D51FC" w:rsidRDefault="001D51FC" w:rsidP="001D51FC">
      <w:pPr>
        <w:pStyle w:val="ListParagraph"/>
        <w:numPr>
          <w:ilvl w:val="0"/>
          <w:numId w:val="19"/>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Assisted with SQL queries, exports, and reporting functions for operations teams, improving result accuracy and reducing manual spreadsheet work through cleaner joins, safer filtering, and more predictable backend data handling.</w:t>
      </w:r>
    </w:p>
    <w:p w:rsidR="001D51FC" w:rsidRPr="001D51FC" w:rsidRDefault="001D51FC" w:rsidP="001D51FC">
      <w:pPr>
        <w:pStyle w:val="ListParagraph"/>
        <w:numPr>
          <w:ilvl w:val="0"/>
          <w:numId w:val="19"/>
        </w:numPr>
        <w:spacing w:before="100" w:beforeAutospacing="1" w:after="100" w:afterAutospacing="1"/>
        <w:jc w:val="both"/>
        <w:rPr>
          <w:rFonts w:ascii="Times New Roman" w:eastAsia="Times New Roman" w:hAnsi="Times New Roman" w:cs="Times New Roman"/>
          <w:color w:val="auto"/>
          <w:sz w:val="20"/>
          <w:szCs w:val="24"/>
        </w:rPr>
      </w:pPr>
      <w:r w:rsidRPr="001D51FC">
        <w:rPr>
          <w:rFonts w:ascii="Times New Roman" w:eastAsia="Times New Roman" w:hAnsi="Times New Roman" w:cs="Times New Roman"/>
          <w:color w:val="auto"/>
          <w:sz w:val="20"/>
          <w:szCs w:val="24"/>
        </w:rPr>
        <w:t>Supported release preparation, post-release verification, and production defect triage while working closely with senior developers, gaining practical experience in debugging real incidents rather than only implementing isolated feature requests.</w:t>
      </w:r>
    </w:p>
    <w:p w:rsidR="001D51FC" w:rsidRPr="001D51FC" w:rsidRDefault="001D51FC" w:rsidP="001D51FC">
      <w:pPr>
        <w:pStyle w:val="ListParagraph"/>
        <w:numPr>
          <w:ilvl w:val="0"/>
          <w:numId w:val="19"/>
        </w:numPr>
        <w:spacing w:before="100" w:beforeAutospacing="1" w:after="100" w:afterAutospacing="1"/>
        <w:jc w:val="both"/>
        <w:rPr>
          <w:rFonts w:ascii="Times New Roman" w:eastAsia="Times New Roman" w:hAnsi="Times New Roman" w:cs="Times New Roman"/>
          <w:color w:val="auto"/>
          <w:sz w:val="24"/>
          <w:szCs w:val="24"/>
        </w:rPr>
      </w:pPr>
      <w:r w:rsidRPr="001D51FC">
        <w:rPr>
          <w:rFonts w:ascii="Times New Roman" w:eastAsia="Times New Roman" w:hAnsi="Times New Roman" w:cs="Times New Roman"/>
          <w:color w:val="auto"/>
          <w:sz w:val="20"/>
          <w:szCs w:val="24"/>
        </w:rPr>
        <w:t>Grew into broader delivery ownership by balancing legacy PHP maintenance, incremental framework adoption, and user-facing enhancements without over-engineering systems that still needed to remain simple, stable, and cost-effective.</w:t>
      </w:r>
    </w:p>
    <w:p w:rsidR="00B825F3" w:rsidRDefault="00A87254" w:rsidP="00961F31">
      <w:pPr>
        <w:pStyle w:val="SectionHeader"/>
        <w:pBdr>
          <w:bottom w:val="single" w:sz="6" w:space="1" w:color="C9D2DD"/>
        </w:pBdr>
        <w:spacing w:before="120"/>
        <w:rPr>
          <w:rFonts w:hint="eastAsia"/>
        </w:rPr>
      </w:pPr>
      <w:r>
        <w:rPr>
          <w:smallCaps/>
        </w:rPr>
        <w:t>SKILLS</w:t>
      </w:r>
    </w:p>
    <w:p w:rsidR="001D51FC" w:rsidRPr="001D51FC" w:rsidRDefault="001D51FC" w:rsidP="001D51FC">
      <w:pPr>
        <w:pStyle w:val="ListParagraph"/>
        <w:numPr>
          <w:ilvl w:val="0"/>
          <w:numId w:val="17"/>
        </w:numPr>
        <w:spacing w:before="100" w:beforeAutospacing="1" w:after="100" w:afterAutospacing="1"/>
        <w:rPr>
          <w:rFonts w:ascii="Times New Roman" w:eastAsia="Times New Roman" w:hAnsi="Times New Roman" w:cs="Times New Roman"/>
          <w:color w:val="auto"/>
          <w:sz w:val="20"/>
          <w:szCs w:val="24"/>
        </w:rPr>
      </w:pPr>
      <w:r w:rsidRPr="001D51FC">
        <w:rPr>
          <w:rFonts w:ascii="Times New Roman" w:eastAsia="Times New Roman" w:hAnsi="Times New Roman" w:cs="Times New Roman"/>
          <w:b/>
          <w:bCs/>
          <w:color w:val="auto"/>
          <w:sz w:val="20"/>
          <w:szCs w:val="24"/>
        </w:rPr>
        <w:t>Frontend:</w:t>
      </w:r>
      <w:r w:rsidRPr="001D51FC">
        <w:rPr>
          <w:rFonts w:ascii="Times New Roman" w:eastAsia="Times New Roman" w:hAnsi="Times New Roman" w:cs="Times New Roman"/>
          <w:color w:val="auto"/>
          <w:sz w:val="20"/>
          <w:szCs w:val="24"/>
        </w:rPr>
        <w:t xml:space="preserve"> </w:t>
      </w:r>
      <w:r w:rsidRPr="001D51FC">
        <w:rPr>
          <w:rFonts w:ascii="Times New Roman" w:eastAsia="Times New Roman" w:hAnsi="Times New Roman" w:cs="Times New Roman"/>
          <w:b/>
          <w:bCs/>
          <w:color w:val="auto"/>
          <w:sz w:val="20"/>
          <w:szCs w:val="24"/>
        </w:rPr>
        <w:t>React 16–19</w:t>
      </w:r>
      <w:r w:rsidRPr="001D51FC">
        <w:rPr>
          <w:rFonts w:ascii="Times New Roman" w:eastAsia="Times New Roman" w:hAnsi="Times New Roman" w:cs="Times New Roman"/>
          <w:color w:val="auto"/>
          <w:sz w:val="20"/>
          <w:szCs w:val="24"/>
        </w:rPr>
        <w:t xml:space="preserve">, JavaScript, </w:t>
      </w:r>
      <w:proofErr w:type="spellStart"/>
      <w:r w:rsidRPr="001D51FC">
        <w:rPr>
          <w:rFonts w:ascii="Times New Roman" w:eastAsia="Times New Roman" w:hAnsi="Times New Roman" w:cs="Times New Roman"/>
          <w:color w:val="auto"/>
          <w:sz w:val="20"/>
          <w:szCs w:val="24"/>
        </w:rPr>
        <w:t>TypeScript</w:t>
      </w:r>
      <w:proofErr w:type="spellEnd"/>
      <w:r w:rsidRPr="001D51FC">
        <w:rPr>
          <w:rFonts w:ascii="Times New Roman" w:eastAsia="Times New Roman" w:hAnsi="Times New Roman" w:cs="Times New Roman"/>
          <w:color w:val="auto"/>
          <w:sz w:val="20"/>
          <w:szCs w:val="24"/>
        </w:rPr>
        <w:t xml:space="preserve">, Next.js, </w:t>
      </w:r>
      <w:proofErr w:type="spellStart"/>
      <w:r w:rsidRPr="001D51FC">
        <w:rPr>
          <w:rFonts w:ascii="Times New Roman" w:eastAsia="Times New Roman" w:hAnsi="Times New Roman" w:cs="Times New Roman"/>
          <w:color w:val="auto"/>
          <w:sz w:val="20"/>
          <w:szCs w:val="24"/>
        </w:rPr>
        <w:t>Redux</w:t>
      </w:r>
      <w:proofErr w:type="spellEnd"/>
      <w:r w:rsidRPr="001D51FC">
        <w:rPr>
          <w:rFonts w:ascii="Times New Roman" w:eastAsia="Times New Roman" w:hAnsi="Times New Roman" w:cs="Times New Roman"/>
          <w:color w:val="auto"/>
          <w:sz w:val="20"/>
          <w:szCs w:val="24"/>
        </w:rPr>
        <w:t xml:space="preserve"> Toolkit, Context API, Tailwind CSS, Material UI, responsive UI architecture, reusable component systems, form-heavy workflows</w:t>
      </w:r>
    </w:p>
    <w:p w:rsidR="001D51FC" w:rsidRPr="001D51FC" w:rsidRDefault="001D51FC" w:rsidP="001D51FC">
      <w:pPr>
        <w:pStyle w:val="ListParagraph"/>
        <w:numPr>
          <w:ilvl w:val="0"/>
          <w:numId w:val="17"/>
        </w:numPr>
        <w:spacing w:before="100" w:beforeAutospacing="1" w:after="100" w:afterAutospacing="1"/>
        <w:rPr>
          <w:rFonts w:ascii="Times New Roman" w:eastAsia="Times New Roman" w:hAnsi="Times New Roman" w:cs="Times New Roman"/>
          <w:color w:val="auto"/>
          <w:sz w:val="20"/>
          <w:szCs w:val="24"/>
        </w:rPr>
      </w:pPr>
      <w:r w:rsidRPr="001D51FC">
        <w:rPr>
          <w:rFonts w:ascii="Times New Roman" w:eastAsia="Times New Roman" w:hAnsi="Times New Roman" w:cs="Times New Roman"/>
          <w:b/>
          <w:bCs/>
          <w:color w:val="auto"/>
          <w:sz w:val="20"/>
          <w:szCs w:val="24"/>
        </w:rPr>
        <w:t>Backend:</w:t>
      </w:r>
      <w:r w:rsidRPr="001D51FC">
        <w:rPr>
          <w:rFonts w:ascii="Times New Roman" w:eastAsia="Times New Roman" w:hAnsi="Times New Roman" w:cs="Times New Roman"/>
          <w:color w:val="auto"/>
          <w:sz w:val="20"/>
          <w:szCs w:val="24"/>
        </w:rPr>
        <w:t xml:space="preserve"> </w:t>
      </w:r>
      <w:r w:rsidRPr="001D51FC">
        <w:rPr>
          <w:rFonts w:ascii="Times New Roman" w:eastAsia="Times New Roman" w:hAnsi="Times New Roman" w:cs="Times New Roman"/>
          <w:b/>
          <w:bCs/>
          <w:color w:val="auto"/>
          <w:sz w:val="20"/>
          <w:szCs w:val="24"/>
        </w:rPr>
        <w:t>PHP 5.6–8.3</w:t>
      </w:r>
      <w:r w:rsidRPr="001D51FC">
        <w:rPr>
          <w:rFonts w:ascii="Times New Roman" w:eastAsia="Times New Roman" w:hAnsi="Times New Roman" w:cs="Times New Roman"/>
          <w:color w:val="auto"/>
          <w:sz w:val="20"/>
          <w:szCs w:val="24"/>
        </w:rPr>
        <w:t xml:space="preserve">, </w:t>
      </w:r>
      <w:proofErr w:type="spellStart"/>
      <w:r w:rsidRPr="001D51FC">
        <w:rPr>
          <w:rFonts w:ascii="Times New Roman" w:eastAsia="Times New Roman" w:hAnsi="Times New Roman" w:cs="Times New Roman"/>
          <w:b/>
          <w:bCs/>
          <w:color w:val="auto"/>
          <w:sz w:val="20"/>
          <w:szCs w:val="24"/>
        </w:rPr>
        <w:t>Laravel</w:t>
      </w:r>
      <w:proofErr w:type="spellEnd"/>
      <w:r w:rsidRPr="001D51FC">
        <w:rPr>
          <w:rFonts w:ascii="Times New Roman" w:eastAsia="Times New Roman" w:hAnsi="Times New Roman" w:cs="Times New Roman"/>
          <w:b/>
          <w:bCs/>
          <w:color w:val="auto"/>
          <w:sz w:val="20"/>
          <w:szCs w:val="24"/>
        </w:rPr>
        <w:t xml:space="preserve"> 5.x–10.x</w:t>
      </w:r>
      <w:r w:rsidRPr="001D51FC">
        <w:rPr>
          <w:rFonts w:ascii="Times New Roman" w:eastAsia="Times New Roman" w:hAnsi="Times New Roman" w:cs="Times New Roman"/>
          <w:color w:val="auto"/>
          <w:sz w:val="20"/>
          <w:szCs w:val="24"/>
        </w:rPr>
        <w:t xml:space="preserve">, </w:t>
      </w:r>
      <w:proofErr w:type="spellStart"/>
      <w:r w:rsidRPr="001D51FC">
        <w:rPr>
          <w:rFonts w:ascii="Times New Roman" w:eastAsia="Times New Roman" w:hAnsi="Times New Roman" w:cs="Times New Roman"/>
          <w:b/>
          <w:bCs/>
          <w:color w:val="auto"/>
          <w:sz w:val="20"/>
          <w:szCs w:val="24"/>
        </w:rPr>
        <w:t>Symfony</w:t>
      </w:r>
      <w:proofErr w:type="spellEnd"/>
      <w:r w:rsidRPr="001D51FC">
        <w:rPr>
          <w:rFonts w:ascii="Times New Roman" w:eastAsia="Times New Roman" w:hAnsi="Times New Roman" w:cs="Times New Roman"/>
          <w:b/>
          <w:bCs/>
          <w:color w:val="auto"/>
          <w:sz w:val="20"/>
          <w:szCs w:val="24"/>
        </w:rPr>
        <w:t xml:space="preserve"> 2.x–7.x</w:t>
      </w:r>
      <w:r w:rsidRPr="001D51FC">
        <w:rPr>
          <w:rFonts w:ascii="Times New Roman" w:eastAsia="Times New Roman" w:hAnsi="Times New Roman" w:cs="Times New Roman"/>
          <w:color w:val="auto"/>
          <w:sz w:val="20"/>
          <w:szCs w:val="24"/>
        </w:rPr>
        <w:t>, REST API design, MVC architecture, service-layer design, queue-based processing, authentication, authorization, validation, backend modularization</w:t>
      </w:r>
    </w:p>
    <w:p w:rsidR="001D51FC" w:rsidRPr="001D51FC" w:rsidRDefault="001D51FC" w:rsidP="001D51FC">
      <w:pPr>
        <w:pStyle w:val="ListParagraph"/>
        <w:numPr>
          <w:ilvl w:val="0"/>
          <w:numId w:val="17"/>
        </w:numPr>
        <w:spacing w:before="100" w:beforeAutospacing="1" w:after="100" w:afterAutospacing="1"/>
        <w:rPr>
          <w:rFonts w:ascii="Times New Roman" w:eastAsia="Times New Roman" w:hAnsi="Times New Roman" w:cs="Times New Roman"/>
          <w:color w:val="auto"/>
          <w:sz w:val="20"/>
          <w:szCs w:val="24"/>
        </w:rPr>
      </w:pPr>
      <w:r w:rsidRPr="001D51FC">
        <w:rPr>
          <w:rFonts w:ascii="Times New Roman" w:eastAsia="Times New Roman" w:hAnsi="Times New Roman" w:cs="Times New Roman"/>
          <w:b/>
          <w:bCs/>
          <w:color w:val="auto"/>
          <w:sz w:val="20"/>
          <w:szCs w:val="24"/>
        </w:rPr>
        <w:t>Database:</w:t>
      </w:r>
      <w:r w:rsidRPr="001D51FC">
        <w:rPr>
          <w:rFonts w:ascii="Times New Roman" w:eastAsia="Times New Roman" w:hAnsi="Times New Roman" w:cs="Times New Roman"/>
          <w:color w:val="auto"/>
          <w:sz w:val="20"/>
          <w:szCs w:val="24"/>
        </w:rPr>
        <w:t xml:space="preserve"> MySQL, </w:t>
      </w:r>
      <w:proofErr w:type="spellStart"/>
      <w:r w:rsidRPr="001D51FC">
        <w:rPr>
          <w:rFonts w:ascii="Times New Roman" w:eastAsia="Times New Roman" w:hAnsi="Times New Roman" w:cs="Times New Roman"/>
          <w:color w:val="auto"/>
          <w:sz w:val="20"/>
          <w:szCs w:val="24"/>
        </w:rPr>
        <w:t>PostgreSQL</w:t>
      </w:r>
      <w:proofErr w:type="spellEnd"/>
      <w:r w:rsidRPr="001D51FC">
        <w:rPr>
          <w:rFonts w:ascii="Times New Roman" w:eastAsia="Times New Roman" w:hAnsi="Times New Roman" w:cs="Times New Roman"/>
          <w:color w:val="auto"/>
          <w:sz w:val="20"/>
          <w:szCs w:val="24"/>
        </w:rPr>
        <w:t xml:space="preserve">, </w:t>
      </w:r>
      <w:proofErr w:type="spellStart"/>
      <w:r w:rsidRPr="001D51FC">
        <w:rPr>
          <w:rFonts w:ascii="Times New Roman" w:eastAsia="Times New Roman" w:hAnsi="Times New Roman" w:cs="Times New Roman"/>
          <w:color w:val="auto"/>
          <w:sz w:val="20"/>
          <w:szCs w:val="24"/>
        </w:rPr>
        <w:t>Redis</w:t>
      </w:r>
      <w:proofErr w:type="spellEnd"/>
      <w:r w:rsidRPr="001D51FC">
        <w:rPr>
          <w:rFonts w:ascii="Times New Roman" w:eastAsia="Times New Roman" w:hAnsi="Times New Roman" w:cs="Times New Roman"/>
          <w:color w:val="auto"/>
          <w:sz w:val="20"/>
          <w:szCs w:val="24"/>
        </w:rPr>
        <w:t xml:space="preserve">, </w:t>
      </w:r>
      <w:proofErr w:type="spellStart"/>
      <w:r w:rsidRPr="001D51FC">
        <w:rPr>
          <w:rFonts w:ascii="Times New Roman" w:eastAsia="Times New Roman" w:hAnsi="Times New Roman" w:cs="Times New Roman"/>
          <w:color w:val="auto"/>
          <w:sz w:val="20"/>
          <w:szCs w:val="24"/>
        </w:rPr>
        <w:t>MongoDB</w:t>
      </w:r>
      <w:proofErr w:type="spellEnd"/>
      <w:r w:rsidRPr="001D51FC">
        <w:rPr>
          <w:rFonts w:ascii="Times New Roman" w:eastAsia="Times New Roman" w:hAnsi="Times New Roman" w:cs="Times New Roman"/>
          <w:color w:val="auto"/>
          <w:sz w:val="20"/>
          <w:szCs w:val="24"/>
        </w:rPr>
        <w:t xml:space="preserve">, </w:t>
      </w:r>
      <w:proofErr w:type="spellStart"/>
      <w:r w:rsidRPr="001D51FC">
        <w:rPr>
          <w:rFonts w:ascii="Times New Roman" w:eastAsia="Times New Roman" w:hAnsi="Times New Roman" w:cs="Times New Roman"/>
          <w:color w:val="auto"/>
          <w:sz w:val="20"/>
          <w:szCs w:val="24"/>
        </w:rPr>
        <w:t>DynamoDB</w:t>
      </w:r>
      <w:proofErr w:type="spellEnd"/>
      <w:r w:rsidRPr="001D51FC">
        <w:rPr>
          <w:rFonts w:ascii="Times New Roman" w:eastAsia="Times New Roman" w:hAnsi="Times New Roman" w:cs="Times New Roman"/>
          <w:color w:val="auto"/>
          <w:sz w:val="20"/>
          <w:szCs w:val="24"/>
        </w:rPr>
        <w:t>, query tuning, indexing, caching strategies, reporting queries, relational schema design</w:t>
      </w:r>
    </w:p>
    <w:p w:rsidR="001D51FC" w:rsidRPr="001D51FC" w:rsidRDefault="001D51FC" w:rsidP="001D51FC">
      <w:pPr>
        <w:pStyle w:val="ListParagraph"/>
        <w:numPr>
          <w:ilvl w:val="0"/>
          <w:numId w:val="17"/>
        </w:numPr>
        <w:spacing w:before="100" w:beforeAutospacing="1" w:after="100" w:afterAutospacing="1"/>
        <w:rPr>
          <w:rFonts w:ascii="Times New Roman" w:eastAsia="Times New Roman" w:hAnsi="Times New Roman" w:cs="Times New Roman"/>
          <w:color w:val="auto"/>
          <w:sz w:val="20"/>
          <w:szCs w:val="24"/>
        </w:rPr>
      </w:pPr>
      <w:r w:rsidRPr="001D51FC">
        <w:rPr>
          <w:rFonts w:ascii="Times New Roman" w:eastAsia="Times New Roman" w:hAnsi="Times New Roman" w:cs="Times New Roman"/>
          <w:b/>
          <w:bCs/>
          <w:color w:val="auto"/>
          <w:sz w:val="20"/>
          <w:szCs w:val="24"/>
        </w:rPr>
        <w:t xml:space="preserve">Cloud &amp; </w:t>
      </w:r>
      <w:proofErr w:type="spellStart"/>
      <w:r w:rsidRPr="001D51FC">
        <w:rPr>
          <w:rFonts w:ascii="Times New Roman" w:eastAsia="Times New Roman" w:hAnsi="Times New Roman" w:cs="Times New Roman"/>
          <w:b/>
          <w:bCs/>
          <w:color w:val="auto"/>
          <w:sz w:val="20"/>
          <w:szCs w:val="24"/>
        </w:rPr>
        <w:t>DevOps</w:t>
      </w:r>
      <w:proofErr w:type="spellEnd"/>
      <w:r w:rsidRPr="001D51FC">
        <w:rPr>
          <w:rFonts w:ascii="Times New Roman" w:eastAsia="Times New Roman" w:hAnsi="Times New Roman" w:cs="Times New Roman"/>
          <w:b/>
          <w:bCs/>
          <w:color w:val="auto"/>
          <w:sz w:val="20"/>
          <w:szCs w:val="24"/>
        </w:rPr>
        <w:t>:</w:t>
      </w:r>
      <w:r w:rsidRPr="001D51FC">
        <w:rPr>
          <w:rFonts w:ascii="Times New Roman" w:eastAsia="Times New Roman" w:hAnsi="Times New Roman" w:cs="Times New Roman"/>
          <w:color w:val="auto"/>
          <w:sz w:val="20"/>
          <w:szCs w:val="24"/>
        </w:rPr>
        <w:t xml:space="preserve"> AWS, ECS, Lambda, S3, </w:t>
      </w:r>
      <w:proofErr w:type="spellStart"/>
      <w:r w:rsidRPr="001D51FC">
        <w:rPr>
          <w:rFonts w:ascii="Times New Roman" w:eastAsia="Times New Roman" w:hAnsi="Times New Roman" w:cs="Times New Roman"/>
          <w:color w:val="auto"/>
          <w:sz w:val="20"/>
          <w:szCs w:val="24"/>
        </w:rPr>
        <w:t>CloudFront</w:t>
      </w:r>
      <w:proofErr w:type="spellEnd"/>
      <w:r w:rsidRPr="001D51FC">
        <w:rPr>
          <w:rFonts w:ascii="Times New Roman" w:eastAsia="Times New Roman" w:hAnsi="Times New Roman" w:cs="Times New Roman"/>
          <w:color w:val="auto"/>
          <w:sz w:val="20"/>
          <w:szCs w:val="24"/>
        </w:rPr>
        <w:t xml:space="preserve">, </w:t>
      </w:r>
      <w:proofErr w:type="spellStart"/>
      <w:r w:rsidRPr="001D51FC">
        <w:rPr>
          <w:rFonts w:ascii="Times New Roman" w:eastAsia="Times New Roman" w:hAnsi="Times New Roman" w:cs="Times New Roman"/>
          <w:color w:val="auto"/>
          <w:sz w:val="20"/>
          <w:szCs w:val="24"/>
        </w:rPr>
        <w:t>Docker</w:t>
      </w:r>
      <w:proofErr w:type="spellEnd"/>
      <w:r w:rsidRPr="001D51FC">
        <w:rPr>
          <w:rFonts w:ascii="Times New Roman" w:eastAsia="Times New Roman" w:hAnsi="Times New Roman" w:cs="Times New Roman"/>
          <w:color w:val="auto"/>
          <w:sz w:val="20"/>
          <w:szCs w:val="24"/>
        </w:rPr>
        <w:t xml:space="preserve">, </w:t>
      </w:r>
      <w:proofErr w:type="spellStart"/>
      <w:r w:rsidRPr="001D51FC">
        <w:rPr>
          <w:rFonts w:ascii="Times New Roman" w:eastAsia="Times New Roman" w:hAnsi="Times New Roman" w:cs="Times New Roman"/>
          <w:color w:val="auto"/>
          <w:sz w:val="20"/>
          <w:szCs w:val="24"/>
        </w:rPr>
        <w:t>Kubernetes</w:t>
      </w:r>
      <w:proofErr w:type="spellEnd"/>
      <w:r w:rsidRPr="001D51FC">
        <w:rPr>
          <w:rFonts w:ascii="Times New Roman" w:eastAsia="Times New Roman" w:hAnsi="Times New Roman" w:cs="Times New Roman"/>
          <w:color w:val="auto"/>
          <w:sz w:val="20"/>
          <w:szCs w:val="24"/>
        </w:rPr>
        <w:t xml:space="preserve">, </w:t>
      </w:r>
      <w:proofErr w:type="spellStart"/>
      <w:r w:rsidRPr="001D51FC">
        <w:rPr>
          <w:rFonts w:ascii="Times New Roman" w:eastAsia="Times New Roman" w:hAnsi="Times New Roman" w:cs="Times New Roman"/>
          <w:color w:val="auto"/>
          <w:sz w:val="20"/>
          <w:szCs w:val="24"/>
        </w:rPr>
        <w:t>Terraform</w:t>
      </w:r>
      <w:proofErr w:type="spellEnd"/>
      <w:r w:rsidRPr="001D51FC">
        <w:rPr>
          <w:rFonts w:ascii="Times New Roman" w:eastAsia="Times New Roman" w:hAnsi="Times New Roman" w:cs="Times New Roman"/>
          <w:color w:val="auto"/>
          <w:sz w:val="20"/>
          <w:szCs w:val="24"/>
        </w:rPr>
        <w:t xml:space="preserve">, </w:t>
      </w:r>
      <w:proofErr w:type="spellStart"/>
      <w:r w:rsidRPr="001D51FC">
        <w:rPr>
          <w:rFonts w:ascii="Times New Roman" w:eastAsia="Times New Roman" w:hAnsi="Times New Roman" w:cs="Times New Roman"/>
          <w:color w:val="auto"/>
          <w:sz w:val="20"/>
          <w:szCs w:val="24"/>
        </w:rPr>
        <w:t>GitHub</w:t>
      </w:r>
      <w:proofErr w:type="spellEnd"/>
      <w:r w:rsidRPr="001D51FC">
        <w:rPr>
          <w:rFonts w:ascii="Times New Roman" w:eastAsia="Times New Roman" w:hAnsi="Times New Roman" w:cs="Times New Roman"/>
          <w:color w:val="auto"/>
          <w:sz w:val="20"/>
          <w:szCs w:val="24"/>
        </w:rPr>
        <w:t xml:space="preserve"> Actions, CI/CD, deployment automation, environment configuration</w:t>
      </w:r>
    </w:p>
    <w:p w:rsidR="001D51FC" w:rsidRPr="001D51FC" w:rsidRDefault="001D51FC" w:rsidP="001D51FC">
      <w:pPr>
        <w:pStyle w:val="ListParagraph"/>
        <w:numPr>
          <w:ilvl w:val="0"/>
          <w:numId w:val="17"/>
        </w:numPr>
        <w:spacing w:before="100" w:beforeAutospacing="1" w:after="100" w:afterAutospacing="1"/>
        <w:rPr>
          <w:rFonts w:ascii="Times New Roman" w:eastAsia="Times New Roman" w:hAnsi="Times New Roman" w:cs="Times New Roman"/>
          <w:color w:val="auto"/>
          <w:sz w:val="24"/>
          <w:szCs w:val="24"/>
        </w:rPr>
      </w:pPr>
      <w:proofErr w:type="spellStart"/>
      <w:r w:rsidRPr="001D51FC">
        <w:rPr>
          <w:rFonts w:ascii="Times New Roman" w:eastAsia="Times New Roman" w:hAnsi="Times New Roman" w:cs="Times New Roman"/>
          <w:b/>
          <w:bCs/>
          <w:color w:val="auto"/>
          <w:sz w:val="20"/>
          <w:szCs w:val="24"/>
        </w:rPr>
        <w:t>Observability</w:t>
      </w:r>
      <w:proofErr w:type="spellEnd"/>
      <w:r w:rsidRPr="001D51FC">
        <w:rPr>
          <w:rFonts w:ascii="Times New Roman" w:eastAsia="Times New Roman" w:hAnsi="Times New Roman" w:cs="Times New Roman"/>
          <w:b/>
          <w:bCs/>
          <w:color w:val="auto"/>
          <w:sz w:val="20"/>
          <w:szCs w:val="24"/>
        </w:rPr>
        <w:t xml:space="preserve"> / Quality / Security:</w:t>
      </w:r>
      <w:r w:rsidRPr="001D51FC">
        <w:rPr>
          <w:rFonts w:ascii="Times New Roman" w:eastAsia="Times New Roman" w:hAnsi="Times New Roman" w:cs="Times New Roman"/>
          <w:color w:val="auto"/>
          <w:sz w:val="20"/>
          <w:szCs w:val="24"/>
        </w:rPr>
        <w:t xml:space="preserve"> </w:t>
      </w:r>
      <w:proofErr w:type="spellStart"/>
      <w:r w:rsidRPr="001D51FC">
        <w:rPr>
          <w:rFonts w:ascii="Times New Roman" w:eastAsia="Times New Roman" w:hAnsi="Times New Roman" w:cs="Times New Roman"/>
          <w:color w:val="auto"/>
          <w:sz w:val="20"/>
          <w:szCs w:val="24"/>
        </w:rPr>
        <w:t>PHPUnit</w:t>
      </w:r>
      <w:proofErr w:type="spellEnd"/>
      <w:r w:rsidRPr="001D51FC">
        <w:rPr>
          <w:rFonts w:ascii="Times New Roman" w:eastAsia="Times New Roman" w:hAnsi="Times New Roman" w:cs="Times New Roman"/>
          <w:color w:val="auto"/>
          <w:sz w:val="20"/>
          <w:szCs w:val="24"/>
        </w:rPr>
        <w:t>, Pest, Jest, Cypress, API testing, logging, error tracing, performance optimization, RBAC, audit trails, secure session handling, production debugging</w:t>
      </w:r>
    </w:p>
    <w:p w:rsidR="00961F31" w:rsidRDefault="00961F31" w:rsidP="00961F31">
      <w:pPr>
        <w:pStyle w:val="SectionHeader"/>
        <w:pBdr>
          <w:bottom w:val="single" w:sz="6" w:space="1" w:color="C9D2DD"/>
        </w:pBdr>
        <w:rPr>
          <w:rFonts w:hint="eastAsia"/>
        </w:rPr>
      </w:pPr>
      <w:r>
        <w:rPr>
          <w:smallCaps/>
        </w:rPr>
        <w:t>EDUCATION</w:t>
      </w:r>
    </w:p>
    <w:p w:rsidR="00B825F3" w:rsidRDefault="00961F31" w:rsidP="00BF0F8F">
      <w:pPr>
        <w:pStyle w:val="EntryHeader"/>
        <w:tabs>
          <w:tab w:val="right" w:pos="9864"/>
        </w:tabs>
        <w:rPr>
          <w:rFonts w:hint="eastAsia"/>
        </w:rPr>
      </w:pPr>
      <w:r w:rsidRPr="00C6303B">
        <w:rPr>
          <w:rFonts w:hint="eastAsia"/>
        </w:rPr>
        <w:t>Southern New Hampshire University</w:t>
      </w:r>
      <w:r>
        <w:t xml:space="preserve"> — Bachelor’s Degree, Computer Science</w:t>
      </w:r>
      <w:r>
        <w:tab/>
      </w:r>
      <w:r w:rsidRPr="007F0B38">
        <w:rPr>
          <w:rFonts w:hint="eastAsia"/>
          <w:color w:val="5C6370"/>
          <w:sz w:val="20"/>
        </w:rPr>
        <w:t>Graduated: 201</w:t>
      </w:r>
      <w:r>
        <w:rPr>
          <w:color w:val="5C6370"/>
          <w:sz w:val="20"/>
        </w:rPr>
        <w:t>0</w:t>
      </w:r>
    </w:p>
    <w:p w:rsidR="001D51FC" w:rsidRDefault="001D51FC" w:rsidP="001D51FC">
      <w:pPr>
        <w:pStyle w:val="SectionHeader"/>
        <w:pBdr>
          <w:bottom w:val="single" w:sz="6" w:space="1" w:color="C9D2DD"/>
        </w:pBdr>
        <w:rPr>
          <w:rFonts w:hint="eastAsia"/>
        </w:rPr>
      </w:pPr>
      <w:r>
        <w:rPr>
          <w:smallCaps/>
        </w:rPr>
        <w:t>CERTIFICATIONS</w:t>
      </w:r>
    </w:p>
    <w:p w:rsidR="001D51FC" w:rsidRDefault="001D51FC" w:rsidP="001D51FC">
      <w:pPr>
        <w:pStyle w:val="BulletResume"/>
        <w:numPr>
          <w:ilvl w:val="0"/>
          <w:numId w:val="20"/>
        </w:numPr>
        <w:rPr>
          <w:rFonts w:hint="eastAsia"/>
        </w:rPr>
      </w:pPr>
      <w:r>
        <w:rPr>
          <w:rStyle w:val="Strong"/>
        </w:rPr>
        <w:t>AWS Certified Developer – Associate</w:t>
      </w:r>
      <w:r>
        <w:t xml:space="preserve">, </w:t>
      </w:r>
      <w:r>
        <w:rPr>
          <w:rStyle w:val="Strong"/>
        </w:rPr>
        <w:t>2024</w:t>
      </w:r>
    </w:p>
    <w:p w:rsidR="001D51FC" w:rsidRDefault="001D51FC" w:rsidP="001D51FC">
      <w:pPr>
        <w:pStyle w:val="BulletResume"/>
        <w:numPr>
          <w:ilvl w:val="0"/>
          <w:numId w:val="20"/>
        </w:numPr>
        <w:rPr>
          <w:rFonts w:hint="eastAsia"/>
        </w:rPr>
      </w:pPr>
      <w:r>
        <w:rPr>
          <w:rStyle w:val="Strong"/>
        </w:rPr>
        <w:t>Meta Front-End Developer Professional Certificate</w:t>
      </w:r>
      <w:r>
        <w:t xml:space="preserve">, </w:t>
      </w:r>
      <w:r>
        <w:rPr>
          <w:rStyle w:val="Strong"/>
        </w:rPr>
        <w:t>2023</w:t>
      </w:r>
    </w:p>
    <w:p w:rsidR="001D51FC" w:rsidRDefault="001D51FC" w:rsidP="001D51FC">
      <w:pPr>
        <w:pStyle w:val="BulletResume"/>
        <w:numPr>
          <w:ilvl w:val="0"/>
          <w:numId w:val="20"/>
        </w:numPr>
        <w:rPr>
          <w:rFonts w:hint="eastAsia"/>
        </w:rPr>
      </w:pPr>
      <w:proofErr w:type="spellStart"/>
      <w:r>
        <w:rPr>
          <w:rStyle w:val="Strong"/>
        </w:rPr>
        <w:t>Laravel</w:t>
      </w:r>
      <w:proofErr w:type="spellEnd"/>
      <w:r>
        <w:rPr>
          <w:rStyle w:val="Strong"/>
        </w:rPr>
        <w:t xml:space="preserve"> Certification</w:t>
      </w:r>
      <w:r>
        <w:t xml:space="preserve">, </w:t>
      </w:r>
      <w:r>
        <w:rPr>
          <w:rStyle w:val="Strong"/>
        </w:rPr>
        <w:t>2022</w:t>
      </w:r>
    </w:p>
    <w:sectPr w:rsidR="001D51FC" w:rsidSect="00021953">
      <w:pgSz w:w="12240" w:h="15840"/>
      <w:pgMar w:top="792" w:right="893" w:bottom="5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756302F"/>
    <w:multiLevelType w:val="hybridMultilevel"/>
    <w:tmpl w:val="924C1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9CF7B7F"/>
    <w:multiLevelType w:val="hybridMultilevel"/>
    <w:tmpl w:val="004EF9BA"/>
    <w:lvl w:ilvl="0" w:tplc="EFA8AAF8">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0217851"/>
    <w:multiLevelType w:val="hybridMultilevel"/>
    <w:tmpl w:val="BDFE6134"/>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1226C73"/>
    <w:multiLevelType w:val="hybridMultilevel"/>
    <w:tmpl w:val="8BA229EC"/>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2245E84"/>
    <w:multiLevelType w:val="hybridMultilevel"/>
    <w:tmpl w:val="862E0FE0"/>
    <w:lvl w:ilvl="0" w:tplc="EFA8AAF8">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EE400D3"/>
    <w:multiLevelType w:val="hybridMultilevel"/>
    <w:tmpl w:val="7D406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1A02B5"/>
    <w:multiLevelType w:val="multilevel"/>
    <w:tmpl w:val="2B2ED2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nsid w:val="51A16255"/>
    <w:multiLevelType w:val="hybridMultilevel"/>
    <w:tmpl w:val="4E161528"/>
    <w:lvl w:ilvl="0" w:tplc="EFA8AAF8">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797602C"/>
    <w:multiLevelType w:val="hybridMultilevel"/>
    <w:tmpl w:val="813A2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945509C"/>
    <w:multiLevelType w:val="hybridMultilevel"/>
    <w:tmpl w:val="938837D8"/>
    <w:lvl w:ilvl="0" w:tplc="EFA8AAF8">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3956B7F"/>
    <w:multiLevelType w:val="hybridMultilevel"/>
    <w:tmpl w:val="57CE0FF2"/>
    <w:lvl w:ilvl="0" w:tplc="899CB4C2">
      <w:numFmt w:val="bullet"/>
      <w:lvlText w:val=""/>
      <w:lvlJc w:val="left"/>
      <w:pPr>
        <w:ind w:left="360" w:hanging="360"/>
      </w:pPr>
      <w:rPr>
        <w:rFonts w:ascii="Symbol" w:eastAsia="Times New Roman"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4"/>
  </w:num>
  <w:num w:numId="12">
    <w:abstractNumId w:val="17"/>
  </w:num>
  <w:num w:numId="13">
    <w:abstractNumId w:val="9"/>
  </w:num>
  <w:num w:numId="14">
    <w:abstractNumId w:val="11"/>
  </w:num>
  <w:num w:numId="15">
    <w:abstractNumId w:val="19"/>
  </w:num>
  <w:num w:numId="16">
    <w:abstractNumId w:val="12"/>
  </w:num>
  <w:num w:numId="17">
    <w:abstractNumId w:val="16"/>
  </w:num>
  <w:num w:numId="18">
    <w:abstractNumId w:val="10"/>
  </w:num>
  <w:num w:numId="19">
    <w:abstractNumId w:val="18"/>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A7C"/>
    <w:rsid w:val="00021953"/>
    <w:rsid w:val="00034616"/>
    <w:rsid w:val="0006063C"/>
    <w:rsid w:val="0015074B"/>
    <w:rsid w:val="001D51FC"/>
    <w:rsid w:val="0029639D"/>
    <w:rsid w:val="00326F90"/>
    <w:rsid w:val="003F2BE0"/>
    <w:rsid w:val="007F0B38"/>
    <w:rsid w:val="00942065"/>
    <w:rsid w:val="00942949"/>
    <w:rsid w:val="00961F31"/>
    <w:rsid w:val="00A335F4"/>
    <w:rsid w:val="00A87254"/>
    <w:rsid w:val="00AA1D8D"/>
    <w:rsid w:val="00B47730"/>
    <w:rsid w:val="00B825F3"/>
    <w:rsid w:val="00BF0F8F"/>
    <w:rsid w:val="00C6303B"/>
    <w:rsid w:val="00CB0664"/>
    <w:rsid w:val="00D346D1"/>
    <w:rsid w:val="00DA6D13"/>
    <w:rsid w:val="00E253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color w:val="1C2128"/>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basedOn w:val="Normal"/>
    <w:pPr>
      <w:jc w:val="center"/>
    </w:pPr>
    <w:rPr>
      <w:rFonts w:ascii="Aptos Display" w:hAnsi="Aptos Display"/>
      <w:b/>
      <w:sz w:val="50"/>
    </w:rPr>
  </w:style>
  <w:style w:type="paragraph" w:customStyle="1" w:styleId="ResumeContact">
    <w:name w:val="Resume Contact"/>
    <w:basedOn w:val="Normal"/>
    <w:pPr>
      <w:spacing w:before="20" w:line="245" w:lineRule="auto"/>
      <w:jc w:val="center"/>
    </w:pPr>
    <w:rPr>
      <w:color w:val="5C6370"/>
      <w:sz w:val="19"/>
    </w:rPr>
  </w:style>
  <w:style w:type="paragraph" w:customStyle="1" w:styleId="SectionHeader">
    <w:name w:val="Section Header"/>
    <w:basedOn w:val="Normal"/>
    <w:pPr>
      <w:keepNext/>
      <w:spacing w:before="180" w:after="60"/>
    </w:pPr>
    <w:rPr>
      <w:b/>
      <w:color w:val="205375"/>
      <w:sz w:val="22"/>
    </w:rPr>
  </w:style>
  <w:style w:type="paragraph" w:customStyle="1" w:styleId="EntryHeader">
    <w:name w:val="Entry Header"/>
    <w:basedOn w:val="Normal"/>
    <w:pPr>
      <w:keepNext/>
      <w:spacing w:before="80"/>
    </w:pPr>
    <w:rPr>
      <w:b/>
    </w:rPr>
  </w:style>
  <w:style w:type="paragraph" w:customStyle="1" w:styleId="Subtle">
    <w:name w:val="Subtle"/>
    <w:basedOn w:val="Normal"/>
    <w:pPr>
      <w:keepNext/>
    </w:pPr>
    <w:rPr>
      <w:i/>
      <w:color w:val="5C6370"/>
      <w:sz w:val="20"/>
    </w:rPr>
  </w:style>
  <w:style w:type="paragraph" w:customStyle="1" w:styleId="BulletResume">
    <w:name w:val="Bullet Resume"/>
    <w:basedOn w:val="Normal"/>
    <w:pPr>
      <w:spacing w:after="20" w:line="259" w:lineRule="auto"/>
      <w:ind w:left="259" w:hanging="230"/>
    </w:pPr>
    <w:rPr>
      <w:sz w:val="20"/>
    </w:rPr>
  </w:style>
  <w:style w:type="paragraph" w:customStyle="1" w:styleId="Compact">
    <w:name w:val="Compact"/>
    <w:basedOn w:val="Normal"/>
    <w:pPr>
      <w:spacing w:line="254" w:lineRule="auto"/>
    </w:pPr>
    <w:rPr>
      <w:sz w:val="20"/>
    </w:rPr>
  </w:style>
  <w:style w:type="paragraph" w:styleId="NormalWeb">
    <w:name w:val="Normal (Web)"/>
    <w:basedOn w:val="Normal"/>
    <w:uiPriority w:val="99"/>
    <w:unhideWhenUsed/>
    <w:rsid w:val="007F0B38"/>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675270">
      <w:bodyDiv w:val="1"/>
      <w:marLeft w:val="0"/>
      <w:marRight w:val="0"/>
      <w:marTop w:val="0"/>
      <w:marBottom w:val="0"/>
      <w:divBdr>
        <w:top w:val="none" w:sz="0" w:space="0" w:color="auto"/>
        <w:left w:val="none" w:sz="0" w:space="0" w:color="auto"/>
        <w:bottom w:val="none" w:sz="0" w:space="0" w:color="auto"/>
        <w:right w:val="none" w:sz="0" w:space="0" w:color="auto"/>
      </w:divBdr>
    </w:div>
    <w:div w:id="133304299">
      <w:bodyDiv w:val="1"/>
      <w:marLeft w:val="0"/>
      <w:marRight w:val="0"/>
      <w:marTop w:val="0"/>
      <w:marBottom w:val="0"/>
      <w:divBdr>
        <w:top w:val="none" w:sz="0" w:space="0" w:color="auto"/>
        <w:left w:val="none" w:sz="0" w:space="0" w:color="auto"/>
        <w:bottom w:val="none" w:sz="0" w:space="0" w:color="auto"/>
        <w:right w:val="none" w:sz="0" w:space="0" w:color="auto"/>
      </w:divBdr>
    </w:div>
    <w:div w:id="135034916">
      <w:bodyDiv w:val="1"/>
      <w:marLeft w:val="0"/>
      <w:marRight w:val="0"/>
      <w:marTop w:val="0"/>
      <w:marBottom w:val="0"/>
      <w:divBdr>
        <w:top w:val="none" w:sz="0" w:space="0" w:color="auto"/>
        <w:left w:val="none" w:sz="0" w:space="0" w:color="auto"/>
        <w:bottom w:val="none" w:sz="0" w:space="0" w:color="auto"/>
        <w:right w:val="none" w:sz="0" w:space="0" w:color="auto"/>
      </w:divBdr>
    </w:div>
    <w:div w:id="283846802">
      <w:bodyDiv w:val="1"/>
      <w:marLeft w:val="0"/>
      <w:marRight w:val="0"/>
      <w:marTop w:val="0"/>
      <w:marBottom w:val="0"/>
      <w:divBdr>
        <w:top w:val="none" w:sz="0" w:space="0" w:color="auto"/>
        <w:left w:val="none" w:sz="0" w:space="0" w:color="auto"/>
        <w:bottom w:val="none" w:sz="0" w:space="0" w:color="auto"/>
        <w:right w:val="none" w:sz="0" w:space="0" w:color="auto"/>
      </w:divBdr>
    </w:div>
    <w:div w:id="301429511">
      <w:bodyDiv w:val="1"/>
      <w:marLeft w:val="0"/>
      <w:marRight w:val="0"/>
      <w:marTop w:val="0"/>
      <w:marBottom w:val="0"/>
      <w:divBdr>
        <w:top w:val="none" w:sz="0" w:space="0" w:color="auto"/>
        <w:left w:val="none" w:sz="0" w:space="0" w:color="auto"/>
        <w:bottom w:val="none" w:sz="0" w:space="0" w:color="auto"/>
        <w:right w:val="none" w:sz="0" w:space="0" w:color="auto"/>
      </w:divBdr>
    </w:div>
    <w:div w:id="503521376">
      <w:bodyDiv w:val="1"/>
      <w:marLeft w:val="0"/>
      <w:marRight w:val="0"/>
      <w:marTop w:val="0"/>
      <w:marBottom w:val="0"/>
      <w:divBdr>
        <w:top w:val="none" w:sz="0" w:space="0" w:color="auto"/>
        <w:left w:val="none" w:sz="0" w:space="0" w:color="auto"/>
        <w:bottom w:val="none" w:sz="0" w:space="0" w:color="auto"/>
        <w:right w:val="none" w:sz="0" w:space="0" w:color="auto"/>
      </w:divBdr>
    </w:div>
    <w:div w:id="503742151">
      <w:bodyDiv w:val="1"/>
      <w:marLeft w:val="0"/>
      <w:marRight w:val="0"/>
      <w:marTop w:val="0"/>
      <w:marBottom w:val="0"/>
      <w:divBdr>
        <w:top w:val="none" w:sz="0" w:space="0" w:color="auto"/>
        <w:left w:val="none" w:sz="0" w:space="0" w:color="auto"/>
        <w:bottom w:val="none" w:sz="0" w:space="0" w:color="auto"/>
        <w:right w:val="none" w:sz="0" w:space="0" w:color="auto"/>
      </w:divBdr>
    </w:div>
    <w:div w:id="605189271">
      <w:bodyDiv w:val="1"/>
      <w:marLeft w:val="0"/>
      <w:marRight w:val="0"/>
      <w:marTop w:val="0"/>
      <w:marBottom w:val="0"/>
      <w:divBdr>
        <w:top w:val="none" w:sz="0" w:space="0" w:color="auto"/>
        <w:left w:val="none" w:sz="0" w:space="0" w:color="auto"/>
        <w:bottom w:val="none" w:sz="0" w:space="0" w:color="auto"/>
        <w:right w:val="none" w:sz="0" w:space="0" w:color="auto"/>
      </w:divBdr>
    </w:div>
    <w:div w:id="684937864">
      <w:bodyDiv w:val="1"/>
      <w:marLeft w:val="0"/>
      <w:marRight w:val="0"/>
      <w:marTop w:val="0"/>
      <w:marBottom w:val="0"/>
      <w:divBdr>
        <w:top w:val="none" w:sz="0" w:space="0" w:color="auto"/>
        <w:left w:val="none" w:sz="0" w:space="0" w:color="auto"/>
        <w:bottom w:val="none" w:sz="0" w:space="0" w:color="auto"/>
        <w:right w:val="none" w:sz="0" w:space="0" w:color="auto"/>
      </w:divBdr>
    </w:div>
    <w:div w:id="691301102">
      <w:bodyDiv w:val="1"/>
      <w:marLeft w:val="0"/>
      <w:marRight w:val="0"/>
      <w:marTop w:val="0"/>
      <w:marBottom w:val="0"/>
      <w:divBdr>
        <w:top w:val="none" w:sz="0" w:space="0" w:color="auto"/>
        <w:left w:val="none" w:sz="0" w:space="0" w:color="auto"/>
        <w:bottom w:val="none" w:sz="0" w:space="0" w:color="auto"/>
        <w:right w:val="none" w:sz="0" w:space="0" w:color="auto"/>
      </w:divBdr>
    </w:div>
    <w:div w:id="818619422">
      <w:bodyDiv w:val="1"/>
      <w:marLeft w:val="0"/>
      <w:marRight w:val="0"/>
      <w:marTop w:val="0"/>
      <w:marBottom w:val="0"/>
      <w:divBdr>
        <w:top w:val="none" w:sz="0" w:space="0" w:color="auto"/>
        <w:left w:val="none" w:sz="0" w:space="0" w:color="auto"/>
        <w:bottom w:val="none" w:sz="0" w:space="0" w:color="auto"/>
        <w:right w:val="none" w:sz="0" w:space="0" w:color="auto"/>
      </w:divBdr>
    </w:div>
    <w:div w:id="871301822">
      <w:bodyDiv w:val="1"/>
      <w:marLeft w:val="0"/>
      <w:marRight w:val="0"/>
      <w:marTop w:val="0"/>
      <w:marBottom w:val="0"/>
      <w:divBdr>
        <w:top w:val="none" w:sz="0" w:space="0" w:color="auto"/>
        <w:left w:val="none" w:sz="0" w:space="0" w:color="auto"/>
        <w:bottom w:val="none" w:sz="0" w:space="0" w:color="auto"/>
        <w:right w:val="none" w:sz="0" w:space="0" w:color="auto"/>
      </w:divBdr>
    </w:div>
    <w:div w:id="943801338">
      <w:bodyDiv w:val="1"/>
      <w:marLeft w:val="0"/>
      <w:marRight w:val="0"/>
      <w:marTop w:val="0"/>
      <w:marBottom w:val="0"/>
      <w:divBdr>
        <w:top w:val="none" w:sz="0" w:space="0" w:color="auto"/>
        <w:left w:val="none" w:sz="0" w:space="0" w:color="auto"/>
        <w:bottom w:val="none" w:sz="0" w:space="0" w:color="auto"/>
        <w:right w:val="none" w:sz="0" w:space="0" w:color="auto"/>
      </w:divBdr>
    </w:div>
    <w:div w:id="960377048">
      <w:bodyDiv w:val="1"/>
      <w:marLeft w:val="0"/>
      <w:marRight w:val="0"/>
      <w:marTop w:val="0"/>
      <w:marBottom w:val="0"/>
      <w:divBdr>
        <w:top w:val="none" w:sz="0" w:space="0" w:color="auto"/>
        <w:left w:val="none" w:sz="0" w:space="0" w:color="auto"/>
        <w:bottom w:val="none" w:sz="0" w:space="0" w:color="auto"/>
        <w:right w:val="none" w:sz="0" w:space="0" w:color="auto"/>
      </w:divBdr>
    </w:div>
    <w:div w:id="1048647276">
      <w:bodyDiv w:val="1"/>
      <w:marLeft w:val="0"/>
      <w:marRight w:val="0"/>
      <w:marTop w:val="0"/>
      <w:marBottom w:val="0"/>
      <w:divBdr>
        <w:top w:val="none" w:sz="0" w:space="0" w:color="auto"/>
        <w:left w:val="none" w:sz="0" w:space="0" w:color="auto"/>
        <w:bottom w:val="none" w:sz="0" w:space="0" w:color="auto"/>
        <w:right w:val="none" w:sz="0" w:space="0" w:color="auto"/>
      </w:divBdr>
    </w:div>
    <w:div w:id="1059787760">
      <w:bodyDiv w:val="1"/>
      <w:marLeft w:val="0"/>
      <w:marRight w:val="0"/>
      <w:marTop w:val="0"/>
      <w:marBottom w:val="0"/>
      <w:divBdr>
        <w:top w:val="none" w:sz="0" w:space="0" w:color="auto"/>
        <w:left w:val="none" w:sz="0" w:space="0" w:color="auto"/>
        <w:bottom w:val="none" w:sz="0" w:space="0" w:color="auto"/>
        <w:right w:val="none" w:sz="0" w:space="0" w:color="auto"/>
      </w:divBdr>
    </w:div>
    <w:div w:id="1089034831">
      <w:bodyDiv w:val="1"/>
      <w:marLeft w:val="0"/>
      <w:marRight w:val="0"/>
      <w:marTop w:val="0"/>
      <w:marBottom w:val="0"/>
      <w:divBdr>
        <w:top w:val="none" w:sz="0" w:space="0" w:color="auto"/>
        <w:left w:val="none" w:sz="0" w:space="0" w:color="auto"/>
        <w:bottom w:val="none" w:sz="0" w:space="0" w:color="auto"/>
        <w:right w:val="none" w:sz="0" w:space="0" w:color="auto"/>
      </w:divBdr>
    </w:div>
    <w:div w:id="1157300718">
      <w:bodyDiv w:val="1"/>
      <w:marLeft w:val="0"/>
      <w:marRight w:val="0"/>
      <w:marTop w:val="0"/>
      <w:marBottom w:val="0"/>
      <w:divBdr>
        <w:top w:val="none" w:sz="0" w:space="0" w:color="auto"/>
        <w:left w:val="none" w:sz="0" w:space="0" w:color="auto"/>
        <w:bottom w:val="none" w:sz="0" w:space="0" w:color="auto"/>
        <w:right w:val="none" w:sz="0" w:space="0" w:color="auto"/>
      </w:divBdr>
    </w:div>
    <w:div w:id="1276447340">
      <w:bodyDiv w:val="1"/>
      <w:marLeft w:val="0"/>
      <w:marRight w:val="0"/>
      <w:marTop w:val="0"/>
      <w:marBottom w:val="0"/>
      <w:divBdr>
        <w:top w:val="none" w:sz="0" w:space="0" w:color="auto"/>
        <w:left w:val="none" w:sz="0" w:space="0" w:color="auto"/>
        <w:bottom w:val="none" w:sz="0" w:space="0" w:color="auto"/>
        <w:right w:val="none" w:sz="0" w:space="0" w:color="auto"/>
      </w:divBdr>
    </w:div>
    <w:div w:id="1322082749">
      <w:bodyDiv w:val="1"/>
      <w:marLeft w:val="0"/>
      <w:marRight w:val="0"/>
      <w:marTop w:val="0"/>
      <w:marBottom w:val="0"/>
      <w:divBdr>
        <w:top w:val="none" w:sz="0" w:space="0" w:color="auto"/>
        <w:left w:val="none" w:sz="0" w:space="0" w:color="auto"/>
        <w:bottom w:val="none" w:sz="0" w:space="0" w:color="auto"/>
        <w:right w:val="none" w:sz="0" w:space="0" w:color="auto"/>
      </w:divBdr>
    </w:div>
    <w:div w:id="1521696002">
      <w:bodyDiv w:val="1"/>
      <w:marLeft w:val="0"/>
      <w:marRight w:val="0"/>
      <w:marTop w:val="0"/>
      <w:marBottom w:val="0"/>
      <w:divBdr>
        <w:top w:val="none" w:sz="0" w:space="0" w:color="auto"/>
        <w:left w:val="none" w:sz="0" w:space="0" w:color="auto"/>
        <w:bottom w:val="none" w:sz="0" w:space="0" w:color="auto"/>
        <w:right w:val="none" w:sz="0" w:space="0" w:color="auto"/>
      </w:divBdr>
    </w:div>
    <w:div w:id="1548957541">
      <w:bodyDiv w:val="1"/>
      <w:marLeft w:val="0"/>
      <w:marRight w:val="0"/>
      <w:marTop w:val="0"/>
      <w:marBottom w:val="0"/>
      <w:divBdr>
        <w:top w:val="none" w:sz="0" w:space="0" w:color="auto"/>
        <w:left w:val="none" w:sz="0" w:space="0" w:color="auto"/>
        <w:bottom w:val="none" w:sz="0" w:space="0" w:color="auto"/>
        <w:right w:val="none" w:sz="0" w:space="0" w:color="auto"/>
      </w:divBdr>
    </w:div>
    <w:div w:id="1717197230">
      <w:bodyDiv w:val="1"/>
      <w:marLeft w:val="0"/>
      <w:marRight w:val="0"/>
      <w:marTop w:val="0"/>
      <w:marBottom w:val="0"/>
      <w:divBdr>
        <w:top w:val="none" w:sz="0" w:space="0" w:color="auto"/>
        <w:left w:val="none" w:sz="0" w:space="0" w:color="auto"/>
        <w:bottom w:val="none" w:sz="0" w:space="0" w:color="auto"/>
        <w:right w:val="none" w:sz="0" w:space="0" w:color="auto"/>
      </w:divBdr>
    </w:div>
    <w:div w:id="1756591598">
      <w:bodyDiv w:val="1"/>
      <w:marLeft w:val="0"/>
      <w:marRight w:val="0"/>
      <w:marTop w:val="0"/>
      <w:marBottom w:val="0"/>
      <w:divBdr>
        <w:top w:val="none" w:sz="0" w:space="0" w:color="auto"/>
        <w:left w:val="none" w:sz="0" w:space="0" w:color="auto"/>
        <w:bottom w:val="none" w:sz="0" w:space="0" w:color="auto"/>
        <w:right w:val="none" w:sz="0" w:space="0" w:color="auto"/>
      </w:divBdr>
    </w:div>
    <w:div w:id="1765374424">
      <w:bodyDiv w:val="1"/>
      <w:marLeft w:val="0"/>
      <w:marRight w:val="0"/>
      <w:marTop w:val="0"/>
      <w:marBottom w:val="0"/>
      <w:divBdr>
        <w:top w:val="none" w:sz="0" w:space="0" w:color="auto"/>
        <w:left w:val="none" w:sz="0" w:space="0" w:color="auto"/>
        <w:bottom w:val="none" w:sz="0" w:space="0" w:color="auto"/>
        <w:right w:val="none" w:sz="0" w:space="0" w:color="auto"/>
      </w:divBdr>
    </w:div>
    <w:div w:id="1804346000">
      <w:bodyDiv w:val="1"/>
      <w:marLeft w:val="0"/>
      <w:marRight w:val="0"/>
      <w:marTop w:val="0"/>
      <w:marBottom w:val="0"/>
      <w:divBdr>
        <w:top w:val="none" w:sz="0" w:space="0" w:color="auto"/>
        <w:left w:val="none" w:sz="0" w:space="0" w:color="auto"/>
        <w:bottom w:val="none" w:sz="0" w:space="0" w:color="auto"/>
        <w:right w:val="none" w:sz="0" w:space="0" w:color="auto"/>
      </w:divBdr>
    </w:div>
    <w:div w:id="1807431279">
      <w:bodyDiv w:val="1"/>
      <w:marLeft w:val="0"/>
      <w:marRight w:val="0"/>
      <w:marTop w:val="0"/>
      <w:marBottom w:val="0"/>
      <w:divBdr>
        <w:top w:val="none" w:sz="0" w:space="0" w:color="auto"/>
        <w:left w:val="none" w:sz="0" w:space="0" w:color="auto"/>
        <w:bottom w:val="none" w:sz="0" w:space="0" w:color="auto"/>
        <w:right w:val="none" w:sz="0" w:space="0" w:color="auto"/>
      </w:divBdr>
    </w:div>
    <w:div w:id="1829202518">
      <w:bodyDiv w:val="1"/>
      <w:marLeft w:val="0"/>
      <w:marRight w:val="0"/>
      <w:marTop w:val="0"/>
      <w:marBottom w:val="0"/>
      <w:divBdr>
        <w:top w:val="none" w:sz="0" w:space="0" w:color="auto"/>
        <w:left w:val="none" w:sz="0" w:space="0" w:color="auto"/>
        <w:bottom w:val="none" w:sz="0" w:space="0" w:color="auto"/>
        <w:right w:val="none" w:sz="0" w:space="0" w:color="auto"/>
      </w:divBdr>
    </w:div>
    <w:div w:id="1894538112">
      <w:bodyDiv w:val="1"/>
      <w:marLeft w:val="0"/>
      <w:marRight w:val="0"/>
      <w:marTop w:val="0"/>
      <w:marBottom w:val="0"/>
      <w:divBdr>
        <w:top w:val="none" w:sz="0" w:space="0" w:color="auto"/>
        <w:left w:val="none" w:sz="0" w:space="0" w:color="auto"/>
        <w:bottom w:val="none" w:sz="0" w:space="0" w:color="auto"/>
        <w:right w:val="none" w:sz="0" w:space="0" w:color="auto"/>
      </w:divBdr>
    </w:div>
    <w:div w:id="2067217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yournam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BF9D50-F0B8-45BF-942B-827E20D6D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Pages>
  <Words>1308</Words>
  <Characters>7462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12</cp:revision>
  <dcterms:created xsi:type="dcterms:W3CDTF">2013-12-23T23:15:00Z</dcterms:created>
  <dcterms:modified xsi:type="dcterms:W3CDTF">2026-03-16T02:14:00Z</dcterms:modified>
  <cp:category/>
</cp:coreProperties>
</file>