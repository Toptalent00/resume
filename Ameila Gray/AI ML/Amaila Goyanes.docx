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5F3" w:rsidRDefault="00942065">
      <w:pPr>
        <w:pStyle w:val="ResumeName"/>
        <w:rPr>
          <w:rFonts w:hint="eastAsia"/>
          <w:b w:val="0"/>
          <w:sz w:val="40"/>
        </w:rPr>
      </w:pPr>
      <w:proofErr w:type="spellStart"/>
      <w:r>
        <w:t>Amaila</w:t>
      </w:r>
      <w:proofErr w:type="spellEnd"/>
      <w:r>
        <w:t xml:space="preserve"> </w:t>
      </w:r>
      <w:proofErr w:type="spellStart"/>
      <w:r>
        <w:t>Goyanes</w:t>
      </w:r>
      <w:proofErr w:type="spellEnd"/>
      <w:r>
        <w:t xml:space="preserve"> </w:t>
      </w:r>
      <w:r w:rsidRPr="00942065">
        <w:rPr>
          <w:b w:val="0"/>
          <w:sz w:val="40"/>
        </w:rPr>
        <w:t>(</w:t>
      </w:r>
      <w:proofErr w:type="spellStart"/>
      <w:r w:rsidRPr="00942065">
        <w:rPr>
          <w:b w:val="0"/>
          <w:sz w:val="40"/>
        </w:rPr>
        <w:t>Ameila</w:t>
      </w:r>
      <w:proofErr w:type="spellEnd"/>
      <w:r w:rsidRPr="00942065">
        <w:rPr>
          <w:b w:val="0"/>
          <w:sz w:val="40"/>
        </w:rPr>
        <w:t xml:space="preserve"> Gray)</w:t>
      </w:r>
    </w:p>
    <w:p w:rsidR="00942065" w:rsidRPr="00942065" w:rsidRDefault="00942065">
      <w:pPr>
        <w:pStyle w:val="ResumeName"/>
        <w:rPr>
          <w:rFonts w:hint="eastAsia"/>
          <w:sz w:val="34"/>
        </w:rPr>
      </w:pPr>
      <w:r w:rsidRPr="00942065">
        <w:rPr>
          <w:b w:val="0"/>
          <w:sz w:val="24"/>
        </w:rPr>
        <w:t>Staff Software Engineer –</w:t>
      </w:r>
      <w:r w:rsidR="003F2BE0">
        <w:rPr>
          <w:b w:val="0"/>
          <w:sz w:val="24"/>
        </w:rPr>
        <w:t xml:space="preserve"> </w:t>
      </w:r>
      <w:r w:rsidR="00DD34BF">
        <w:rPr>
          <w:b w:val="0"/>
          <w:sz w:val="24"/>
        </w:rPr>
        <w:t>AI/ML</w:t>
      </w:r>
      <w:bookmarkStart w:id="0" w:name="_GoBack"/>
      <w:bookmarkEnd w:id="0"/>
    </w:p>
    <w:p w:rsidR="00B825F3" w:rsidRDefault="00942065" w:rsidP="00961F31">
      <w:pPr>
        <w:pStyle w:val="ResumeContact"/>
        <w:rPr>
          <w:rFonts w:hint="eastAsia"/>
        </w:rPr>
      </w:pPr>
      <w:r w:rsidRPr="00961F31">
        <w:rPr>
          <w:u w:val="single"/>
        </w:rPr>
        <w:t>Elizabeth</w:t>
      </w:r>
      <w:r w:rsidRPr="00961F31">
        <w:rPr>
          <w:rFonts w:hint="eastAsia"/>
          <w:u w:val="single"/>
        </w:rPr>
        <w:t xml:space="preserve">, </w:t>
      </w:r>
      <w:r w:rsidRPr="00961F31">
        <w:rPr>
          <w:u w:val="single"/>
        </w:rPr>
        <w:t>NC</w:t>
      </w:r>
      <w:r w:rsidRPr="00961F31">
        <w:rPr>
          <w:rFonts w:hint="eastAsia"/>
          <w:u w:val="single"/>
        </w:rPr>
        <w:t xml:space="preserve"> 27909</w:t>
      </w:r>
      <w:r w:rsidRPr="00961F31">
        <w:rPr>
          <w:u w:val="single"/>
        </w:rPr>
        <w:t xml:space="preserve"> </w:t>
      </w:r>
      <w:r w:rsidRPr="00732B0C">
        <w:rPr>
          <w:u w:val="single"/>
        </w:rPr>
        <w:t xml:space="preserve">| </w:t>
      </w:r>
      <w:r w:rsidR="00732B0C" w:rsidRPr="00732B0C">
        <w:rPr>
          <w:rFonts w:hint="eastAsia"/>
          <w:u w:val="single"/>
        </w:rPr>
        <w:t>amaliagg1997@gmail.com</w:t>
      </w:r>
      <w:r w:rsidRPr="00732B0C">
        <w:rPr>
          <w:u w:val="single"/>
        </w:rPr>
        <w:t xml:space="preserve"> | </w:t>
      </w:r>
      <w:r w:rsidR="003F2BE0" w:rsidRPr="00732B0C">
        <w:rPr>
          <w:rFonts w:hint="eastAsia"/>
          <w:u w:val="single"/>
        </w:rPr>
        <w:t>(305)</w:t>
      </w:r>
      <w:r w:rsidR="003F2BE0" w:rsidRPr="00732B0C">
        <w:rPr>
          <w:u w:val="single"/>
        </w:rPr>
        <w:t>-</w:t>
      </w:r>
      <w:r w:rsidRPr="00732B0C">
        <w:rPr>
          <w:rFonts w:hint="eastAsia"/>
          <w:u w:val="single"/>
        </w:rPr>
        <w:t>707</w:t>
      </w:r>
      <w:r w:rsidR="003F2BE0" w:rsidRPr="00961F31">
        <w:rPr>
          <w:u w:val="single"/>
        </w:rPr>
        <w:t>-</w:t>
      </w:r>
      <w:r w:rsidRPr="00961F31">
        <w:rPr>
          <w:rFonts w:hint="eastAsia"/>
          <w:u w:val="single"/>
        </w:rPr>
        <w:t>0624</w:t>
      </w:r>
      <w:r w:rsidRPr="00961F31">
        <w:rPr>
          <w:u w:val="single"/>
        </w:rPr>
        <w:t xml:space="preserve"> |</w:t>
      </w:r>
      <w:r w:rsidR="00A87254" w:rsidRPr="00961F31">
        <w:rPr>
          <w:u w:val="single"/>
        </w:rPr>
        <w:t xml:space="preserve"> </w:t>
      </w:r>
      <w:hyperlink r:id="rId7">
        <w:r w:rsidR="00A87254" w:rsidRPr="00961F31">
          <w:rPr>
            <w:u w:val="single"/>
          </w:rPr>
          <w:t>linkedin.com/in/</w:t>
        </w:r>
        <w:proofErr w:type="spellStart"/>
        <w:r w:rsidRPr="00961F31">
          <w:rPr>
            <w:rFonts w:hint="eastAsia"/>
            <w:u w:val="single"/>
          </w:rPr>
          <w:t>amaliagoyanes</w:t>
        </w:r>
        <w:proofErr w:type="spellEnd"/>
      </w:hyperlink>
      <w:r w:rsidRPr="00961F31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262A17" w:rsidRDefault="00262A17" w:rsidP="00F36DFE">
      <w:pPr>
        <w:pStyle w:val="NormalWeb"/>
        <w:spacing w:before="0" w:beforeAutospacing="0" w:after="0" w:afterAutospacing="0"/>
        <w:jc w:val="both"/>
        <w:rPr>
          <w:sz w:val="4"/>
        </w:rPr>
      </w:pPr>
      <w:r w:rsidRPr="00262A17">
        <w:rPr>
          <w:sz w:val="20"/>
        </w:rPr>
        <w:t xml:space="preserve">AI/ML Software Engineer with 12+ years of experience designing and delivering </w:t>
      </w:r>
      <w:r w:rsidRPr="00262A17">
        <w:rPr>
          <w:rStyle w:val="Strong"/>
          <w:sz w:val="20"/>
        </w:rPr>
        <w:t>RAG-based AI solutions</w:t>
      </w:r>
      <w:r w:rsidRPr="00262A17">
        <w:rPr>
          <w:sz w:val="20"/>
        </w:rPr>
        <w:t xml:space="preserve">, embedding-driven search, and </w:t>
      </w:r>
      <w:r w:rsidRPr="00262A17">
        <w:rPr>
          <w:rStyle w:val="Strong"/>
          <w:sz w:val="20"/>
        </w:rPr>
        <w:t>LLM-powered workflows</w:t>
      </w:r>
      <w:r w:rsidRPr="00262A17">
        <w:rPr>
          <w:sz w:val="20"/>
        </w:rPr>
        <w:t xml:space="preserve">. </w:t>
      </w:r>
      <w:proofErr w:type="gramStart"/>
      <w:r w:rsidRPr="00262A17">
        <w:rPr>
          <w:sz w:val="20"/>
        </w:rPr>
        <w:t xml:space="preserve">Skilled in Python, C#, and Java backend engineering, </w:t>
      </w:r>
      <w:r w:rsidRPr="00262A17">
        <w:rPr>
          <w:rStyle w:val="Strong"/>
          <w:sz w:val="20"/>
        </w:rPr>
        <w:t>Semantic Kernel</w:t>
      </w:r>
      <w:r w:rsidRPr="00262A17">
        <w:rPr>
          <w:sz w:val="20"/>
        </w:rPr>
        <w:t>, AI Foundry, and Vector Databases for scalable, secure, cloud-native AI systems.</w:t>
      </w:r>
      <w:proofErr w:type="gramEnd"/>
      <w:r w:rsidRPr="00262A17">
        <w:rPr>
          <w:sz w:val="20"/>
        </w:rPr>
        <w:t xml:space="preserve"> </w:t>
      </w:r>
      <w:proofErr w:type="gramStart"/>
      <w:r w:rsidRPr="00262A17">
        <w:rPr>
          <w:sz w:val="20"/>
        </w:rPr>
        <w:t xml:space="preserve">Experienced in </w:t>
      </w:r>
      <w:r w:rsidRPr="00262A17">
        <w:rPr>
          <w:rStyle w:val="Strong"/>
          <w:sz w:val="20"/>
        </w:rPr>
        <w:t xml:space="preserve">Azure </w:t>
      </w:r>
      <w:proofErr w:type="spellStart"/>
      <w:r w:rsidRPr="00262A17">
        <w:rPr>
          <w:rStyle w:val="Strong"/>
          <w:sz w:val="20"/>
        </w:rPr>
        <w:t>OpenAI</w:t>
      </w:r>
      <w:proofErr w:type="spellEnd"/>
      <w:r w:rsidRPr="00262A17">
        <w:rPr>
          <w:rStyle w:val="Strong"/>
          <w:sz w:val="20"/>
        </w:rPr>
        <w:t xml:space="preserve">, </w:t>
      </w:r>
      <w:proofErr w:type="spellStart"/>
      <w:r w:rsidRPr="00262A17">
        <w:rPr>
          <w:rStyle w:val="Strong"/>
          <w:sz w:val="20"/>
        </w:rPr>
        <w:t>OpenAI</w:t>
      </w:r>
      <w:proofErr w:type="spellEnd"/>
      <w:r w:rsidRPr="00262A17">
        <w:rPr>
          <w:rStyle w:val="Strong"/>
          <w:sz w:val="20"/>
        </w:rPr>
        <w:t>, and Anthropic</w:t>
      </w:r>
      <w:r w:rsidRPr="00262A17">
        <w:rPr>
          <w:sz w:val="20"/>
        </w:rPr>
        <w:t xml:space="preserve"> integrations, REST API design, and multi-agent orchestration, while ensuring best practices in </w:t>
      </w:r>
      <w:proofErr w:type="spellStart"/>
      <w:r w:rsidRPr="00262A17">
        <w:rPr>
          <w:sz w:val="20"/>
        </w:rPr>
        <w:t>observability</w:t>
      </w:r>
      <w:proofErr w:type="spellEnd"/>
      <w:r w:rsidRPr="00262A17">
        <w:rPr>
          <w:sz w:val="20"/>
        </w:rPr>
        <w:t>, security, and cost optimization across distributed architectures.</w:t>
      </w:r>
      <w:proofErr w:type="gramEnd"/>
    </w:p>
    <w:p w:rsidR="00B825F3" w:rsidRDefault="00A87254" w:rsidP="00961F31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3F2BE0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Apexon</w:t>
      </w:r>
      <w:proofErr w:type="spellEnd"/>
      <w:r w:rsidR="00A87254">
        <w:t xml:space="preserve"> — </w:t>
      </w:r>
      <w:r>
        <w:t>Staff Software Engineer</w:t>
      </w:r>
      <w:r w:rsidR="00A87254">
        <w:tab/>
      </w:r>
      <w:r>
        <w:rPr>
          <w:color w:val="5C6370"/>
          <w:sz w:val="20"/>
        </w:rPr>
        <w:t>May2021 – Dec 2025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D346D1">
        <w:t xml:space="preserve">San Jose, CA </w:t>
      </w:r>
    </w:p>
    <w:p w:rsidR="00262A17" w:rsidRPr="00262A17" w:rsidRDefault="00262A17" w:rsidP="00262A17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Led </w:t>
      </w:r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development and orchestration</w:t>
      </w: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of RAG pipelines using </w:t>
      </w:r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LLMs, </w:t>
      </w:r>
      <w:proofErr w:type="spellStart"/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embeddings</w:t>
      </w:r>
      <w:proofErr w:type="spellEnd"/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, and vector search</w:t>
      </w: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>, improving retrieval relevance by 23% across enterprise platforms.</w:t>
      </w:r>
    </w:p>
    <w:p w:rsidR="00262A17" w:rsidRPr="00262A17" w:rsidRDefault="00262A17" w:rsidP="00262A17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Designed and implemented multi-agent workflows using </w:t>
      </w:r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Semantic Kernel</w:t>
      </w: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and </w:t>
      </w:r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AI Foundry</w:t>
      </w: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>, enabling automated decision-making in AI-driven applications.</w:t>
      </w:r>
    </w:p>
    <w:p w:rsidR="00262A17" w:rsidRPr="00262A17" w:rsidRDefault="00262A17" w:rsidP="00262A17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Developed backend services in </w:t>
      </w:r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Python, C#, and Java</w:t>
      </w: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exposing </w:t>
      </w:r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secure REST APIs</w:t>
      </w: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for LLM-powered applications and </w:t>
      </w:r>
      <w:proofErr w:type="spellStart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>microservices</w:t>
      </w:r>
      <w:proofErr w:type="spellEnd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integrations.</w:t>
      </w:r>
    </w:p>
    <w:p w:rsidR="00262A17" w:rsidRPr="00262A17" w:rsidRDefault="00262A17" w:rsidP="00262A17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Integrated </w:t>
      </w:r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Azure </w:t>
      </w:r>
      <w:proofErr w:type="spellStart"/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OpenAI</w:t>
      </w:r>
      <w:proofErr w:type="spellEnd"/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and Anthropic LLMs</w:t>
      </w: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into enterprise applications, optimizing inference latency and embedding management.</w:t>
      </w:r>
    </w:p>
    <w:p w:rsidR="00262A17" w:rsidRPr="00262A17" w:rsidRDefault="00262A17" w:rsidP="00262A17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Implemented vector search and </w:t>
      </w:r>
      <w:proofErr w:type="spellStart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>embeddings</w:t>
      </w:r>
      <w:proofErr w:type="spellEnd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in </w:t>
      </w:r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Azure AI Search</w:t>
      </w: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>, improving semantic retrieval performance and reducing query processing times by 18%.</w:t>
      </w:r>
    </w:p>
    <w:p w:rsidR="00262A17" w:rsidRPr="00262A17" w:rsidRDefault="00262A17" w:rsidP="00262A17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Led migration of legacy AI pipelines to cloud-native architecture with </w:t>
      </w:r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Azure Services</w:t>
      </w: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Docker</w:t>
      </w:r>
      <w:proofErr w:type="spellEnd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and CI/CD automation using </w:t>
      </w:r>
      <w:proofErr w:type="spellStart"/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GitHub</w:t>
      </w:r>
      <w:proofErr w:type="spellEnd"/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Actions</w:t>
      </w: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>, ensuring reliable deployments.</w:t>
      </w:r>
    </w:p>
    <w:p w:rsidR="00262A17" w:rsidRPr="00262A17" w:rsidRDefault="00262A17" w:rsidP="00262A17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>Collaborated with product, data science, and platform teams to translate business requirements into scalable AI solutions supporting multi-tenant platforms.</w:t>
      </w:r>
    </w:p>
    <w:p w:rsidR="00262A17" w:rsidRPr="00262A17" w:rsidRDefault="00262A17" w:rsidP="00262A17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Conducted rigorous </w:t>
      </w:r>
      <w:proofErr w:type="spellStart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>observability</w:t>
      </w:r>
      <w:proofErr w:type="spellEnd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and monitoring using </w:t>
      </w:r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Azure Monitor</w:t>
      </w: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and custom logging pipelines to ensure reliable, production-grade AI workflows.</w:t>
      </w:r>
    </w:p>
    <w:p w:rsidR="00262A17" w:rsidRPr="00262A17" w:rsidRDefault="00262A17" w:rsidP="00262A17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Mentored engineers in </w:t>
      </w:r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AI system design, vector </w:t>
      </w:r>
      <w:proofErr w:type="spellStart"/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embeddings</w:t>
      </w:r>
      <w:proofErr w:type="spellEnd"/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, and LLM orchestration</w:t>
      </w: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>, improving team delivery velocity by 21%.</w:t>
      </w:r>
    </w:p>
    <w:p w:rsidR="00A32AF4" w:rsidRPr="00262A17" w:rsidRDefault="00262A17" w:rsidP="00262A17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Assisted with API and </w:t>
      </w:r>
      <w:proofErr w:type="spellStart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>microservice</w:t>
      </w:r>
      <w:proofErr w:type="spellEnd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design across multi-cloud deployments, ensuring </w:t>
      </w:r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security, cost optimization, and performance best practices</w:t>
      </w: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3F2BE0" w:rsidRDefault="003F2BE0" w:rsidP="003F2BE0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Webiz</w:t>
      </w:r>
      <w:proofErr w:type="spellEnd"/>
      <w:r>
        <w:t xml:space="preserve"> Digital — Senior Software Engineer</w:t>
      </w:r>
      <w:r w:rsidR="00C6303B">
        <w:t>/Senior Engineer</w:t>
      </w:r>
      <w:r>
        <w:tab/>
      </w:r>
      <w:r w:rsidR="00006A7C">
        <w:rPr>
          <w:color w:val="5C6370"/>
          <w:sz w:val="20"/>
        </w:rPr>
        <w:t>Feb</w:t>
      </w:r>
      <w:r>
        <w:rPr>
          <w:color w:val="5C6370"/>
          <w:sz w:val="20"/>
        </w:rPr>
        <w:t xml:space="preserve"> </w:t>
      </w:r>
      <w:r w:rsidR="00006A7C">
        <w:rPr>
          <w:color w:val="5C6370"/>
          <w:sz w:val="20"/>
        </w:rPr>
        <w:t>2014</w:t>
      </w:r>
      <w:r>
        <w:rPr>
          <w:color w:val="5C6370"/>
          <w:sz w:val="20"/>
        </w:rPr>
        <w:t xml:space="preserve"> – Apr 2021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D346D1">
        <w:t>San Diego, CA</w:t>
      </w:r>
    </w:p>
    <w:p w:rsidR="00262A17" w:rsidRPr="00262A17" w:rsidRDefault="00262A17" w:rsidP="00262A17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Built </w:t>
      </w:r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AI-enabled full-stack applications</w:t>
      </w: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integrating </w:t>
      </w:r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Python ML services, LLMs, and embedding searches</w:t>
      </w: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across internal and client platforms.</w:t>
      </w:r>
    </w:p>
    <w:p w:rsidR="00262A17" w:rsidRPr="00262A17" w:rsidRDefault="00262A17" w:rsidP="00262A17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Implemented </w:t>
      </w:r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vector database-backed semantic search</w:t>
      </w: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with </w:t>
      </w:r>
      <w:proofErr w:type="spellStart"/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PostgreSQL</w:t>
      </w:r>
      <w:proofErr w:type="spellEnd"/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, </w:t>
      </w:r>
      <w:proofErr w:type="spellStart"/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Redis</w:t>
      </w:r>
      <w:proofErr w:type="spellEnd"/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, and Azure Cognitive Search</w:t>
      </w: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>, improving search accuracy for knowledge retrieval by 19%.</w:t>
      </w:r>
    </w:p>
    <w:p w:rsidR="00262A17" w:rsidRPr="00262A17" w:rsidRDefault="00262A17" w:rsidP="00262A17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Developed secure, scalable </w:t>
      </w:r>
      <w:proofErr w:type="spellStart"/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microservices</w:t>
      </w:r>
      <w:proofErr w:type="spellEnd"/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in Python and Java</w:t>
      </w: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supporting multi-agent AI orchestration with </w:t>
      </w:r>
      <w:proofErr w:type="spellStart"/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LangChain</w:t>
      </w:r>
      <w:proofErr w:type="spellEnd"/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and </w:t>
      </w:r>
      <w:proofErr w:type="spellStart"/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LlamaIndex</w:t>
      </w:r>
      <w:proofErr w:type="spellEnd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262A17" w:rsidRPr="00262A17" w:rsidRDefault="00262A17" w:rsidP="00262A17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>Created backend pipelines for RAG processing, embedding generation, and LLM inference orchestration, improving feature delivery time by 22%.</w:t>
      </w:r>
    </w:p>
    <w:p w:rsidR="00262A17" w:rsidRPr="00262A17" w:rsidRDefault="00262A17" w:rsidP="00262A17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Worked extensively with </w:t>
      </w:r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Azure </w:t>
      </w:r>
      <w:proofErr w:type="spellStart"/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OpenAI</w:t>
      </w:r>
      <w:proofErr w:type="spellEnd"/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, </w:t>
      </w:r>
      <w:proofErr w:type="spellStart"/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OpenAI</w:t>
      </w:r>
      <w:proofErr w:type="spellEnd"/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, and Anthropic LLMs</w:t>
      </w: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to integrate generative AI features into enterprise workflows.</w:t>
      </w:r>
    </w:p>
    <w:p w:rsidR="00262A17" w:rsidRPr="00262A17" w:rsidRDefault="00262A17" w:rsidP="00262A17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Refined multi-agent orchestration pipelines using </w:t>
      </w:r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Semantic Kernel</w:t>
      </w: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>, ensuring proper coordination between tools, AI agents, and user requests.</w:t>
      </w:r>
    </w:p>
    <w:p w:rsidR="00262A17" w:rsidRPr="00262A17" w:rsidRDefault="00262A17" w:rsidP="00262A17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Enhanced </w:t>
      </w:r>
      <w:proofErr w:type="spellStart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>observability</w:t>
      </w:r>
      <w:proofErr w:type="spellEnd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and logging pipelines to track </w:t>
      </w:r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LLM performance, embedding accuracy, and workflow success rates</w:t>
      </w: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across cloud deployments.</w:t>
      </w:r>
    </w:p>
    <w:p w:rsidR="00262A17" w:rsidRPr="00262A17" w:rsidRDefault="00262A17" w:rsidP="00262A17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Supported cloud deployments using </w:t>
      </w:r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Azure Services, </w:t>
      </w:r>
      <w:proofErr w:type="spellStart"/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Docker</w:t>
      </w:r>
      <w:proofErr w:type="spellEnd"/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, and </w:t>
      </w:r>
      <w:proofErr w:type="spellStart"/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Kubernetes</w:t>
      </w:r>
      <w:proofErr w:type="spellEnd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>, streamlining CI/CD and reducing deployment errors by 26%.</w:t>
      </w:r>
    </w:p>
    <w:p w:rsidR="00262A17" w:rsidRPr="00262A17" w:rsidRDefault="00262A17" w:rsidP="00262A17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>Collaborated with cross-functional teams to align AI features with business priorities and compliance standards.</w:t>
      </w:r>
    </w:p>
    <w:p w:rsidR="00961F31" w:rsidRDefault="00021953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Aurio</w:t>
      </w:r>
      <w:proofErr w:type="spellEnd"/>
      <w:r w:rsidR="00961F31">
        <w:t xml:space="preserve"> — Software Developer/Junior Software Developer</w:t>
      </w:r>
      <w:r w:rsidR="00961F31">
        <w:tab/>
      </w:r>
      <w:r w:rsidR="00961F31">
        <w:rPr>
          <w:color w:val="5C6370"/>
          <w:sz w:val="20"/>
        </w:rPr>
        <w:t>Feb 201</w:t>
      </w:r>
      <w:r>
        <w:rPr>
          <w:color w:val="5C6370"/>
          <w:sz w:val="20"/>
        </w:rPr>
        <w:t xml:space="preserve">0 – </w:t>
      </w:r>
      <w:r w:rsidR="004B2589">
        <w:rPr>
          <w:color w:val="5C6370"/>
          <w:sz w:val="20"/>
        </w:rPr>
        <w:t>Jan</w:t>
      </w:r>
      <w:r>
        <w:rPr>
          <w:color w:val="5C6370"/>
          <w:sz w:val="20"/>
        </w:rPr>
        <w:t xml:space="preserve"> 2014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>
        <w:t>San Diego, CA</w:t>
      </w:r>
    </w:p>
    <w:p w:rsidR="00262A17" w:rsidRPr="00262A17" w:rsidRDefault="00262A17" w:rsidP="00262A17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Contributed to backend and data-driven applications in </w:t>
      </w:r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Python and Java</w:t>
      </w: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>, implementing feature enhancements and bug fixes across internal tools.</w:t>
      </w:r>
    </w:p>
    <w:p w:rsidR="00262A17" w:rsidRPr="00262A17" w:rsidRDefault="00262A17" w:rsidP="00262A17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>Assisted with database queries, service integrations, and reporting functionality, laying the foundation for AI/ML workflows.</w:t>
      </w:r>
    </w:p>
    <w:p w:rsidR="00262A17" w:rsidRPr="00262A17" w:rsidRDefault="00262A17" w:rsidP="00262A17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>Participated in deployment, monitoring, and maintenance of backend services while collaborating with senior engineers on scaling challenges.</w:t>
      </w:r>
    </w:p>
    <w:p w:rsidR="00262A17" w:rsidRPr="00262A17" w:rsidRDefault="00262A17" w:rsidP="00262A17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>Supported early experiments with vector-based search and LLMs in internal proof-of-concept AI systems.</w:t>
      </w:r>
    </w:p>
    <w:p w:rsidR="00B825F3" w:rsidRDefault="00A87254" w:rsidP="00961F31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262A17" w:rsidRPr="00262A17" w:rsidRDefault="00262A17" w:rsidP="00262A17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Backend &amp; AI:</w:t>
      </w: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Python, C#, Java, LLMs (Azure </w:t>
      </w:r>
      <w:proofErr w:type="spellStart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>OpenAI</w:t>
      </w:r>
      <w:proofErr w:type="spellEnd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>OpenAI</w:t>
      </w:r>
      <w:proofErr w:type="spellEnd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Anthropic), RAG pipelines, </w:t>
      </w:r>
      <w:proofErr w:type="spellStart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>embeddings</w:t>
      </w:r>
      <w:proofErr w:type="spellEnd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vector search, Semantic Kernel, AI Foundry, </w:t>
      </w:r>
      <w:proofErr w:type="spellStart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>LangChain</w:t>
      </w:r>
      <w:proofErr w:type="spellEnd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>LlamaIndex</w:t>
      </w:r>
      <w:proofErr w:type="spellEnd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>microservices</w:t>
      </w:r>
      <w:proofErr w:type="spellEnd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>, REST APIs</w:t>
      </w:r>
    </w:p>
    <w:p w:rsidR="00262A17" w:rsidRPr="00262A17" w:rsidRDefault="00262A17" w:rsidP="00262A17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Cloud &amp; </w:t>
      </w:r>
      <w:proofErr w:type="spellStart"/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DevOps</w:t>
      </w:r>
      <w:proofErr w:type="spellEnd"/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:</w:t>
      </w: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Azure, </w:t>
      </w:r>
      <w:proofErr w:type="spellStart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>Docker</w:t>
      </w:r>
      <w:proofErr w:type="spellEnd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>Kubernetes</w:t>
      </w:r>
      <w:proofErr w:type="spellEnd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>, CI/CD (</w:t>
      </w:r>
      <w:proofErr w:type="spellStart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>GitHub</w:t>
      </w:r>
      <w:proofErr w:type="spellEnd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Actions), cloud-native architecture, security, cost optimization, </w:t>
      </w:r>
      <w:proofErr w:type="spellStart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>observability</w:t>
      </w:r>
      <w:proofErr w:type="spellEnd"/>
    </w:p>
    <w:p w:rsidR="00262A17" w:rsidRPr="00262A17" w:rsidRDefault="00262A17" w:rsidP="00262A17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Data &amp; Messaging:</w:t>
      </w: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proofErr w:type="spellStart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>PostgreSQL</w:t>
      </w:r>
      <w:proofErr w:type="spellEnd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>MongoDB</w:t>
      </w:r>
      <w:proofErr w:type="spellEnd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>Redis</w:t>
      </w:r>
      <w:proofErr w:type="spellEnd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>DynamoDB</w:t>
      </w:r>
      <w:proofErr w:type="spellEnd"/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>, Azure AI Search, vector databases</w:t>
      </w:r>
    </w:p>
    <w:p w:rsidR="00262A17" w:rsidRPr="00262A17" w:rsidRDefault="00262A17" w:rsidP="00262A17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62A17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Other:</w:t>
      </w:r>
      <w:r w:rsidRPr="00262A17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Multi-agent workflows, API integration, production inference pipelines, performance optimization, mentoring</w:t>
      </w: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EDUCATION</w:t>
      </w:r>
    </w:p>
    <w:p w:rsidR="007F3BAF" w:rsidRDefault="00961F31" w:rsidP="00B3047A">
      <w:pPr>
        <w:pStyle w:val="EntryHeader"/>
        <w:tabs>
          <w:tab w:val="right" w:pos="9864"/>
        </w:tabs>
        <w:rPr>
          <w:rFonts w:hint="eastAsia"/>
          <w:color w:val="5C6370"/>
          <w:sz w:val="20"/>
        </w:rPr>
      </w:pPr>
      <w:r w:rsidRPr="00C6303B">
        <w:rPr>
          <w:rFonts w:hint="eastAsia"/>
        </w:rPr>
        <w:t>Southern New Hampshire University</w:t>
      </w:r>
      <w:r>
        <w:t xml:space="preserve"> — Bachelor’s Degree, Computer Science</w:t>
      </w:r>
      <w:r>
        <w:tab/>
      </w:r>
      <w:r w:rsidRPr="007F0B38">
        <w:rPr>
          <w:rFonts w:hint="eastAsia"/>
          <w:color w:val="5C6370"/>
          <w:sz w:val="20"/>
        </w:rPr>
        <w:t>Graduated: 201</w:t>
      </w:r>
      <w:r>
        <w:rPr>
          <w:color w:val="5C6370"/>
          <w:sz w:val="20"/>
        </w:rPr>
        <w:t>0</w:t>
      </w:r>
    </w:p>
    <w:p w:rsidR="007F3BAF" w:rsidRDefault="007F3BAF" w:rsidP="007F3BAF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CERTIFICATIONS</w:t>
      </w:r>
    </w:p>
    <w:p w:rsidR="00262A17" w:rsidRPr="00262A17" w:rsidRDefault="00262A17" w:rsidP="00262A17">
      <w:pPr>
        <w:pStyle w:val="EntryHeader"/>
        <w:numPr>
          <w:ilvl w:val="0"/>
          <w:numId w:val="23"/>
        </w:numPr>
        <w:tabs>
          <w:tab w:val="right" w:pos="9864"/>
        </w:tabs>
        <w:rPr>
          <w:b w:val="0"/>
          <w:sz w:val="20"/>
          <w:szCs w:val="20"/>
        </w:rPr>
      </w:pPr>
      <w:r w:rsidRPr="00262A17">
        <w:rPr>
          <w:sz w:val="20"/>
          <w:szCs w:val="20"/>
        </w:rPr>
        <w:t xml:space="preserve">Microsoft Certified: Azure AI Fundamentals (2023), </w:t>
      </w:r>
    </w:p>
    <w:p w:rsidR="00262A17" w:rsidRPr="00262A17" w:rsidRDefault="00262A17" w:rsidP="00262A17">
      <w:pPr>
        <w:pStyle w:val="EntryHeader"/>
        <w:numPr>
          <w:ilvl w:val="0"/>
          <w:numId w:val="23"/>
        </w:numPr>
        <w:tabs>
          <w:tab w:val="right" w:pos="9864"/>
        </w:tabs>
        <w:rPr>
          <w:b w:val="0"/>
          <w:sz w:val="20"/>
          <w:szCs w:val="20"/>
        </w:rPr>
      </w:pPr>
      <w:proofErr w:type="spellStart"/>
      <w:r w:rsidRPr="00262A17">
        <w:rPr>
          <w:sz w:val="20"/>
          <w:szCs w:val="20"/>
        </w:rPr>
        <w:t>OpenAI</w:t>
      </w:r>
      <w:proofErr w:type="spellEnd"/>
      <w:r w:rsidRPr="00262A17">
        <w:rPr>
          <w:sz w:val="20"/>
          <w:szCs w:val="20"/>
        </w:rPr>
        <w:t xml:space="preserve"> LLM Engineering Certificate (2024), </w:t>
      </w:r>
    </w:p>
    <w:p w:rsidR="00262A17" w:rsidRPr="00262A17" w:rsidRDefault="00262A17" w:rsidP="00262A17">
      <w:pPr>
        <w:pStyle w:val="EntryHeader"/>
        <w:numPr>
          <w:ilvl w:val="0"/>
          <w:numId w:val="23"/>
        </w:numPr>
        <w:tabs>
          <w:tab w:val="right" w:pos="9864"/>
        </w:tabs>
        <w:rPr>
          <w:rFonts w:hint="eastAsia"/>
          <w:b w:val="0"/>
          <w:sz w:val="20"/>
          <w:szCs w:val="20"/>
        </w:rPr>
      </w:pPr>
      <w:r w:rsidRPr="00262A17">
        <w:rPr>
          <w:sz w:val="20"/>
          <w:szCs w:val="20"/>
        </w:rPr>
        <w:t>Semantic Kernel Professional (2023)</w:t>
      </w:r>
    </w:p>
    <w:sectPr w:rsidR="00262A17" w:rsidRPr="00262A17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B26724"/>
    <w:multiLevelType w:val="hybridMultilevel"/>
    <w:tmpl w:val="4484CED6"/>
    <w:lvl w:ilvl="0" w:tplc="7C28ABD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F8E7243"/>
    <w:multiLevelType w:val="hybridMultilevel"/>
    <w:tmpl w:val="70BAEDDA"/>
    <w:lvl w:ilvl="0" w:tplc="7C28ABD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CB044DD"/>
    <w:multiLevelType w:val="hybridMultilevel"/>
    <w:tmpl w:val="92FC6EE6"/>
    <w:lvl w:ilvl="0" w:tplc="ED42C2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6083420"/>
    <w:multiLevelType w:val="hybridMultilevel"/>
    <w:tmpl w:val="DBE8FFB8"/>
    <w:lvl w:ilvl="0" w:tplc="FEE078B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6C21804"/>
    <w:multiLevelType w:val="hybridMultilevel"/>
    <w:tmpl w:val="1AC429CE"/>
    <w:lvl w:ilvl="0" w:tplc="7C28ABD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7D713EB"/>
    <w:multiLevelType w:val="hybridMultilevel"/>
    <w:tmpl w:val="A5E25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9703726"/>
    <w:multiLevelType w:val="hybridMultilevel"/>
    <w:tmpl w:val="F078B3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3CC2114"/>
    <w:multiLevelType w:val="hybridMultilevel"/>
    <w:tmpl w:val="30802CD2"/>
    <w:lvl w:ilvl="0" w:tplc="FEE078B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2FF7185"/>
    <w:multiLevelType w:val="hybridMultilevel"/>
    <w:tmpl w:val="966AF0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60439A6"/>
    <w:multiLevelType w:val="hybridMultilevel"/>
    <w:tmpl w:val="8E6432CA"/>
    <w:lvl w:ilvl="0" w:tplc="ED42C2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</w:num>
  <w:num w:numId="11">
    <w:abstractNumId w:val="19"/>
  </w:num>
  <w:num w:numId="12">
    <w:abstractNumId w:val="22"/>
  </w:num>
  <w:num w:numId="13">
    <w:abstractNumId w:val="10"/>
  </w:num>
  <w:num w:numId="14">
    <w:abstractNumId w:val="12"/>
  </w:num>
  <w:num w:numId="15">
    <w:abstractNumId w:val="24"/>
  </w:num>
  <w:num w:numId="16">
    <w:abstractNumId w:val="13"/>
  </w:num>
  <w:num w:numId="17">
    <w:abstractNumId w:val="18"/>
  </w:num>
  <w:num w:numId="18">
    <w:abstractNumId w:val="14"/>
  </w:num>
  <w:num w:numId="19">
    <w:abstractNumId w:val="25"/>
  </w:num>
  <w:num w:numId="20">
    <w:abstractNumId w:val="20"/>
  </w:num>
  <w:num w:numId="21">
    <w:abstractNumId w:val="15"/>
  </w:num>
  <w:num w:numId="22">
    <w:abstractNumId w:val="17"/>
  </w:num>
  <w:num w:numId="23">
    <w:abstractNumId w:val="23"/>
  </w:num>
  <w:num w:numId="24">
    <w:abstractNumId w:val="11"/>
  </w:num>
  <w:num w:numId="25">
    <w:abstractNumId w:val="16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15074B"/>
    <w:rsid w:val="001533D2"/>
    <w:rsid w:val="00262A17"/>
    <w:rsid w:val="0029639D"/>
    <w:rsid w:val="00326F90"/>
    <w:rsid w:val="003F2BE0"/>
    <w:rsid w:val="004B2589"/>
    <w:rsid w:val="00732B0C"/>
    <w:rsid w:val="007F0B38"/>
    <w:rsid w:val="007F3BAF"/>
    <w:rsid w:val="00942065"/>
    <w:rsid w:val="00961F31"/>
    <w:rsid w:val="00A32AF4"/>
    <w:rsid w:val="00A335F4"/>
    <w:rsid w:val="00A87254"/>
    <w:rsid w:val="00AA1D8D"/>
    <w:rsid w:val="00B3047A"/>
    <w:rsid w:val="00B47730"/>
    <w:rsid w:val="00B825F3"/>
    <w:rsid w:val="00C6303B"/>
    <w:rsid w:val="00CB0664"/>
    <w:rsid w:val="00D346D1"/>
    <w:rsid w:val="00DD34BF"/>
    <w:rsid w:val="00F36DFE"/>
    <w:rsid w:val="00FC693F"/>
    <w:rsid w:val="00FE1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yournam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8F5AE4-2C60-427E-BA67-919C9E520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755</Words>
  <Characters>4309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21</cp:revision>
  <dcterms:created xsi:type="dcterms:W3CDTF">2013-12-23T23:15:00Z</dcterms:created>
  <dcterms:modified xsi:type="dcterms:W3CDTF">2026-03-16T16:43:00Z</dcterms:modified>
  <cp:category/>
</cp:coreProperties>
</file>