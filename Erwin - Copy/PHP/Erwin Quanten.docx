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E09" w:rsidRDefault="00EC4E09">
      <w:pPr>
        <w:pStyle w:val="ResumeName"/>
        <w:rPr>
          <w:rFonts w:hint="eastAsia"/>
        </w:rPr>
      </w:pPr>
      <w:r w:rsidRPr="009A377F">
        <w:rPr>
          <w:rFonts w:hint="eastAsia"/>
        </w:rPr>
        <w:t xml:space="preserve">Erwin </w:t>
      </w:r>
      <w:proofErr w:type="spellStart"/>
      <w:r w:rsidRPr="009A377F">
        <w:rPr>
          <w:rFonts w:hint="eastAsia"/>
        </w:rPr>
        <w:t>Quanten</w:t>
      </w:r>
      <w:proofErr w:type="spellEnd"/>
    </w:p>
    <w:p w:rsidR="00EC4E09" w:rsidRDefault="00EC4E09" w:rsidP="00961F31">
      <w:pPr>
        <w:pStyle w:val="ResumeContact"/>
        <w:rPr>
          <w:rFonts w:ascii="Aptos Display" w:hAnsi="Aptos Display" w:hint="eastAsia"/>
          <w:color w:val="1C2128"/>
          <w:sz w:val="24"/>
        </w:rPr>
      </w:pPr>
      <w:r w:rsidRPr="000A7004">
        <w:rPr>
          <w:rFonts w:ascii="Aptos Display" w:hAnsi="Aptos Display"/>
          <w:color w:val="1C2128"/>
          <w:sz w:val="24"/>
        </w:rPr>
        <w:t xml:space="preserve">Staff Software Engineer </w:t>
      </w:r>
      <w:r w:rsidRPr="000A7004">
        <w:rPr>
          <w:rFonts w:ascii="Aptos Display" w:hAnsi="Aptos Display" w:hint="cs"/>
          <w:color w:val="1C2128"/>
          <w:sz w:val="24"/>
        </w:rPr>
        <w:t>–</w:t>
      </w:r>
      <w:r w:rsidRPr="000A7004">
        <w:rPr>
          <w:rFonts w:ascii="Aptos Display" w:hAnsi="Aptos Display"/>
          <w:color w:val="1C2128"/>
          <w:sz w:val="24"/>
        </w:rPr>
        <w:t xml:space="preserve"> </w:t>
      </w:r>
      <w:r w:rsidR="00E01AE8">
        <w:rPr>
          <w:rFonts w:ascii="Aptos Display" w:hAnsi="Aptos Display" w:hint="eastAsia"/>
          <w:color w:val="1C2128"/>
          <w:sz w:val="24"/>
        </w:rPr>
        <w:t xml:space="preserve">PHP, </w:t>
      </w:r>
      <w:proofErr w:type="spellStart"/>
      <w:r w:rsidR="00E01AE8">
        <w:rPr>
          <w:rFonts w:ascii="Aptos Display" w:hAnsi="Aptos Display" w:hint="eastAsia"/>
          <w:color w:val="1C2128"/>
          <w:sz w:val="24"/>
        </w:rPr>
        <w:t>Laravel</w:t>
      </w:r>
      <w:proofErr w:type="spellEnd"/>
      <w:r w:rsidR="00E01AE8">
        <w:rPr>
          <w:rFonts w:ascii="Aptos Display" w:hAnsi="Aptos Display" w:hint="eastAsia"/>
          <w:color w:val="1C2128"/>
          <w:sz w:val="24"/>
        </w:rPr>
        <w:t xml:space="preserve">, </w:t>
      </w:r>
      <w:proofErr w:type="spellStart"/>
      <w:r w:rsidR="00E01AE8">
        <w:rPr>
          <w:rFonts w:ascii="Aptos Display" w:hAnsi="Aptos Display" w:hint="eastAsia"/>
          <w:color w:val="1C2128"/>
          <w:sz w:val="24"/>
        </w:rPr>
        <w:t>Symfony</w:t>
      </w:r>
      <w:proofErr w:type="spellEnd"/>
      <w:r w:rsidR="00E01AE8">
        <w:rPr>
          <w:rFonts w:ascii="Aptos Display" w:hAnsi="Aptos Display" w:hint="eastAsia"/>
          <w:color w:val="1C2128"/>
          <w:sz w:val="24"/>
        </w:rPr>
        <w:t>,</w:t>
      </w:r>
      <w:r w:rsidR="00E40C3D" w:rsidRPr="00E40C3D">
        <w:rPr>
          <w:rFonts w:ascii="Aptos Display" w:hAnsi="Aptos Display" w:hint="eastAsia"/>
          <w:color w:val="1C2128"/>
          <w:sz w:val="24"/>
        </w:rPr>
        <w:t xml:space="preserve"> AWS</w:t>
      </w:r>
    </w:p>
    <w:p w:rsidR="00EC4E09" w:rsidRDefault="00EC4E09" w:rsidP="00961F31">
      <w:pPr>
        <w:pStyle w:val="ResumeContact"/>
        <w:rPr>
          <w:rFonts w:hint="eastAsia"/>
        </w:rPr>
      </w:pPr>
      <w:r>
        <w:rPr>
          <w:u w:val="single"/>
        </w:rPr>
        <w:t xml:space="preserve">Brussels, Belgium | </w:t>
      </w:r>
      <w:r w:rsidRPr="009A377F">
        <w:rPr>
          <w:rFonts w:hint="eastAsia"/>
          <w:u w:val="single"/>
        </w:rPr>
        <w:t>erwin.quanten.dev@outlook.com</w:t>
      </w:r>
      <w:r w:rsidRPr="00961F31">
        <w:rPr>
          <w:u w:val="single"/>
        </w:rPr>
        <w:t xml:space="preserve"> | </w:t>
      </w:r>
      <w:r w:rsidRPr="009A377F">
        <w:rPr>
          <w:rFonts w:hint="eastAsia"/>
          <w:u w:val="single"/>
        </w:rPr>
        <w:t>+32460256356</w:t>
      </w:r>
      <w:r>
        <w:rPr>
          <w:u w:val="single"/>
        </w:rPr>
        <w:t xml:space="preserve"> </w:t>
      </w:r>
      <w:r w:rsidRPr="00961F31">
        <w:rPr>
          <w:u w:val="single"/>
        </w:rPr>
        <w:t xml:space="preserve">| </w:t>
      </w:r>
      <w:r w:rsidRPr="009A377F">
        <w:rPr>
          <w:rFonts w:hint="eastAsia"/>
          <w:u w:val="single"/>
        </w:rPr>
        <w:t>https://www.linkedin.com/in/erwin-quanten-b82815a/</w:t>
      </w:r>
      <w:r w:rsidRPr="009A377F">
        <w:rPr>
          <w:u w:val="single"/>
        </w:rPr>
        <w:t xml:space="preserve"> </w:t>
      </w:r>
    </w:p>
    <w:p w:rsidR="00EC4E09" w:rsidRDefault="00EC4E09">
      <w:pPr>
        <w:pStyle w:val="SectionHeader"/>
        <w:pBdr>
          <w:bottom w:val="single" w:sz="6" w:space="1" w:color="C9D2DD"/>
        </w:pBdr>
        <w:rPr>
          <w:rFonts w:hint="eastAsia"/>
        </w:rPr>
      </w:pPr>
      <w:r>
        <w:rPr>
          <w:smallCaps/>
        </w:rPr>
        <w:t>PROFESSIONAL SUMMARY</w:t>
      </w:r>
    </w:p>
    <w:p w:rsidR="00EC4E09" w:rsidRPr="00DA1F53" w:rsidRDefault="00E40C3D" w:rsidP="00120A4F">
      <w:pPr>
        <w:pStyle w:val="NormalWeb"/>
        <w:spacing w:before="0" w:beforeAutospacing="0" w:after="0" w:afterAutospacing="0"/>
        <w:jc w:val="both"/>
        <w:rPr>
          <w:sz w:val="2"/>
        </w:rPr>
      </w:pPr>
      <w:r w:rsidRPr="00E40C3D">
        <w:rPr>
          <w:rStyle w:val="Strong"/>
          <w:sz w:val="20"/>
        </w:rPr>
        <w:t>Staff Software Engineer</w:t>
      </w:r>
      <w:r w:rsidRPr="00E40C3D">
        <w:rPr>
          <w:sz w:val="20"/>
        </w:rPr>
        <w:t xml:space="preserve"> with strong experience in </w:t>
      </w:r>
      <w:proofErr w:type="spellStart"/>
      <w:r w:rsidRPr="00E40C3D">
        <w:rPr>
          <w:rStyle w:val="Strong"/>
          <w:sz w:val="20"/>
        </w:rPr>
        <w:t>fintech</w:t>
      </w:r>
      <w:proofErr w:type="spellEnd"/>
      <w:r w:rsidRPr="00E40C3D">
        <w:rPr>
          <w:rStyle w:val="Strong"/>
          <w:sz w:val="20"/>
        </w:rPr>
        <w:t>, telecom, logistics, and enterprise SaaS</w:t>
      </w:r>
      <w:r w:rsidRPr="00E40C3D">
        <w:rPr>
          <w:sz w:val="20"/>
        </w:rPr>
        <w:t xml:space="preserve">, specializing in </w:t>
      </w:r>
      <w:r w:rsidRPr="00E40C3D">
        <w:rPr>
          <w:rStyle w:val="Strong"/>
          <w:sz w:val="20"/>
        </w:rPr>
        <w:t xml:space="preserve">PHP 7.4–8.3, </w:t>
      </w:r>
      <w:proofErr w:type="spellStart"/>
      <w:r w:rsidRPr="00E40C3D">
        <w:rPr>
          <w:rStyle w:val="Strong"/>
          <w:sz w:val="20"/>
        </w:rPr>
        <w:t>Laravel</w:t>
      </w:r>
      <w:proofErr w:type="spellEnd"/>
      <w:r w:rsidRPr="00E40C3D">
        <w:rPr>
          <w:rStyle w:val="Strong"/>
          <w:sz w:val="20"/>
        </w:rPr>
        <w:t xml:space="preserve"> 8–11, </w:t>
      </w:r>
      <w:proofErr w:type="spellStart"/>
      <w:r w:rsidRPr="00E40C3D">
        <w:rPr>
          <w:rStyle w:val="Strong"/>
          <w:sz w:val="20"/>
        </w:rPr>
        <w:t>Symfony</w:t>
      </w:r>
      <w:proofErr w:type="spellEnd"/>
      <w:r w:rsidRPr="00E40C3D">
        <w:rPr>
          <w:rStyle w:val="Strong"/>
          <w:sz w:val="20"/>
        </w:rPr>
        <w:t xml:space="preserve"> 4–7, React 16–18, AWS, MySQL 5.7–8.0, PostgreSQL 12–16, </w:t>
      </w:r>
      <w:proofErr w:type="spellStart"/>
      <w:r w:rsidRPr="00E40C3D">
        <w:rPr>
          <w:rStyle w:val="Strong"/>
          <w:sz w:val="20"/>
        </w:rPr>
        <w:t>Redis</w:t>
      </w:r>
      <w:proofErr w:type="spellEnd"/>
      <w:r w:rsidRPr="00E40C3D">
        <w:rPr>
          <w:rStyle w:val="Strong"/>
          <w:sz w:val="20"/>
        </w:rPr>
        <w:t xml:space="preserve"> 5–7, Docker, and CI/CD</w:t>
      </w:r>
      <w:r w:rsidRPr="00E40C3D">
        <w:rPr>
          <w:sz w:val="20"/>
        </w:rPr>
        <w:t>. Skilled in modernizing legacy PHP platforms, migrating monoliths to modular services, improving API performance, fixing production defects, and delivering secure business features with measurable reliability, scalability, and maintainability improvements across distributed engineering teams.</w:t>
      </w:r>
      <w:r w:rsidR="00EC4E09" w:rsidRPr="00F4227C">
        <w:rPr>
          <w:sz w:val="2"/>
        </w:rPr>
        <w:t xml:space="preserve"> </w:t>
      </w:r>
    </w:p>
    <w:p w:rsidR="00EC4E09" w:rsidRDefault="00EC4E09" w:rsidP="00336E50">
      <w:pPr>
        <w:pStyle w:val="SectionHeader"/>
        <w:pBdr>
          <w:bottom w:val="single" w:sz="6" w:space="1" w:color="C9D2DD"/>
        </w:pBdr>
        <w:spacing w:before="120"/>
        <w:rPr>
          <w:rFonts w:hint="eastAsia"/>
        </w:rPr>
      </w:pPr>
      <w:r>
        <w:rPr>
          <w:smallCaps/>
        </w:rPr>
        <w:t>SKILLS</w:t>
      </w:r>
    </w:p>
    <w:p w:rsidR="00E01AE8" w:rsidRPr="00E01AE8" w:rsidRDefault="00E01AE8" w:rsidP="00E01AE8">
      <w:pPr>
        <w:pStyle w:val="NormalWeb"/>
        <w:numPr>
          <w:ilvl w:val="0"/>
          <w:numId w:val="31"/>
        </w:numPr>
        <w:jc w:val="both"/>
        <w:rPr>
          <w:sz w:val="20"/>
        </w:rPr>
      </w:pPr>
      <w:r w:rsidRPr="00E01AE8">
        <w:rPr>
          <w:rStyle w:val="Strong"/>
          <w:sz w:val="20"/>
        </w:rPr>
        <w:t>Backend:</w:t>
      </w:r>
      <w:r w:rsidRPr="00E01AE8">
        <w:rPr>
          <w:sz w:val="20"/>
        </w:rPr>
        <w:t xml:space="preserve"> </w:t>
      </w:r>
      <w:r w:rsidRPr="00E01AE8">
        <w:rPr>
          <w:rStyle w:val="Strong"/>
          <w:sz w:val="20"/>
        </w:rPr>
        <w:t>PHP 8.1–8.3</w:t>
      </w:r>
      <w:r w:rsidRPr="00E01AE8">
        <w:rPr>
          <w:sz w:val="20"/>
        </w:rPr>
        <w:t xml:space="preserve">, </w:t>
      </w:r>
      <w:proofErr w:type="spellStart"/>
      <w:r w:rsidRPr="00E01AE8">
        <w:rPr>
          <w:rStyle w:val="Strong"/>
          <w:sz w:val="20"/>
        </w:rPr>
        <w:t>Laravel</w:t>
      </w:r>
      <w:proofErr w:type="spellEnd"/>
      <w:r w:rsidRPr="00E01AE8">
        <w:rPr>
          <w:rStyle w:val="Strong"/>
          <w:sz w:val="20"/>
        </w:rPr>
        <w:t xml:space="preserve"> 9–11</w:t>
      </w:r>
      <w:r w:rsidRPr="00E01AE8">
        <w:rPr>
          <w:sz w:val="20"/>
        </w:rPr>
        <w:t xml:space="preserve">, </w:t>
      </w:r>
      <w:proofErr w:type="spellStart"/>
      <w:r w:rsidRPr="00E01AE8">
        <w:rPr>
          <w:rStyle w:val="Strong"/>
          <w:sz w:val="20"/>
        </w:rPr>
        <w:t>Symfony</w:t>
      </w:r>
      <w:proofErr w:type="spellEnd"/>
      <w:r w:rsidRPr="00E01AE8">
        <w:rPr>
          <w:rStyle w:val="Strong"/>
          <w:sz w:val="20"/>
        </w:rPr>
        <w:t xml:space="preserve"> 6–7</w:t>
      </w:r>
      <w:r w:rsidRPr="00E01AE8">
        <w:rPr>
          <w:sz w:val="20"/>
        </w:rPr>
        <w:t xml:space="preserve">, REST API, API Gateway, JSON API, OAuth2, JWT, RBAC, Composer, </w:t>
      </w:r>
      <w:proofErr w:type="spellStart"/>
      <w:r w:rsidRPr="00E01AE8">
        <w:rPr>
          <w:sz w:val="20"/>
        </w:rPr>
        <w:t>PHPUnit</w:t>
      </w:r>
      <w:proofErr w:type="spellEnd"/>
      <w:r w:rsidRPr="00E01AE8">
        <w:rPr>
          <w:sz w:val="20"/>
        </w:rPr>
        <w:t xml:space="preserve">, Pest, </w:t>
      </w:r>
      <w:proofErr w:type="spellStart"/>
      <w:r w:rsidRPr="00E01AE8">
        <w:rPr>
          <w:sz w:val="20"/>
        </w:rPr>
        <w:t>PHPStan</w:t>
      </w:r>
      <w:proofErr w:type="spellEnd"/>
      <w:r w:rsidRPr="00E01AE8">
        <w:rPr>
          <w:sz w:val="20"/>
        </w:rPr>
        <w:t>, Psalm</w:t>
      </w:r>
    </w:p>
    <w:p w:rsidR="00E01AE8" w:rsidRPr="00E01AE8" w:rsidRDefault="00E01AE8" w:rsidP="00E01AE8">
      <w:pPr>
        <w:pStyle w:val="NormalWeb"/>
        <w:numPr>
          <w:ilvl w:val="0"/>
          <w:numId w:val="31"/>
        </w:numPr>
        <w:jc w:val="both"/>
        <w:rPr>
          <w:sz w:val="20"/>
        </w:rPr>
      </w:pPr>
      <w:r w:rsidRPr="00E01AE8">
        <w:rPr>
          <w:rStyle w:val="Strong"/>
          <w:sz w:val="20"/>
        </w:rPr>
        <w:t>Database:</w:t>
      </w:r>
      <w:r w:rsidRPr="00E01AE8">
        <w:rPr>
          <w:sz w:val="20"/>
        </w:rPr>
        <w:t xml:space="preserve"> </w:t>
      </w:r>
      <w:r w:rsidRPr="00E01AE8">
        <w:rPr>
          <w:rStyle w:val="Strong"/>
          <w:sz w:val="20"/>
        </w:rPr>
        <w:t>MySQL 8</w:t>
      </w:r>
      <w:r w:rsidRPr="00E01AE8">
        <w:rPr>
          <w:sz w:val="20"/>
        </w:rPr>
        <w:t xml:space="preserve">, </w:t>
      </w:r>
      <w:r w:rsidRPr="00E01AE8">
        <w:rPr>
          <w:rStyle w:val="Strong"/>
          <w:sz w:val="20"/>
        </w:rPr>
        <w:t>PostgreSQL 14–16</w:t>
      </w:r>
      <w:r w:rsidRPr="00E01AE8">
        <w:rPr>
          <w:sz w:val="20"/>
        </w:rPr>
        <w:t xml:space="preserve">, </w:t>
      </w:r>
      <w:proofErr w:type="spellStart"/>
      <w:r w:rsidRPr="00E01AE8">
        <w:rPr>
          <w:sz w:val="20"/>
        </w:rPr>
        <w:t>Redis</w:t>
      </w:r>
      <w:proofErr w:type="spellEnd"/>
      <w:r w:rsidRPr="00E01AE8">
        <w:rPr>
          <w:sz w:val="20"/>
        </w:rPr>
        <w:t xml:space="preserve"> 6–7, database indexing, query optimization, stored procedures, schema migration, replication-aware design</w:t>
      </w:r>
    </w:p>
    <w:p w:rsidR="00E01AE8" w:rsidRPr="00E01AE8" w:rsidRDefault="00E01AE8" w:rsidP="00E01AE8">
      <w:pPr>
        <w:pStyle w:val="NormalWeb"/>
        <w:numPr>
          <w:ilvl w:val="0"/>
          <w:numId w:val="31"/>
        </w:numPr>
        <w:jc w:val="both"/>
        <w:rPr>
          <w:sz w:val="20"/>
        </w:rPr>
      </w:pPr>
      <w:r w:rsidRPr="00E01AE8">
        <w:rPr>
          <w:rStyle w:val="Strong"/>
          <w:sz w:val="20"/>
        </w:rPr>
        <w:t>Messaging &amp; Jobs:</w:t>
      </w:r>
      <w:r w:rsidRPr="00E01AE8">
        <w:rPr>
          <w:sz w:val="20"/>
        </w:rPr>
        <w:t xml:space="preserve"> </w:t>
      </w:r>
      <w:proofErr w:type="spellStart"/>
      <w:r w:rsidRPr="00E01AE8">
        <w:rPr>
          <w:rStyle w:val="Strong"/>
          <w:sz w:val="20"/>
        </w:rPr>
        <w:t>RabbitMQ</w:t>
      </w:r>
      <w:proofErr w:type="spellEnd"/>
      <w:r w:rsidRPr="00E01AE8">
        <w:rPr>
          <w:rStyle w:val="Strong"/>
          <w:sz w:val="20"/>
        </w:rPr>
        <w:t xml:space="preserve"> 3.11–3.13</w:t>
      </w:r>
      <w:r w:rsidRPr="00E01AE8">
        <w:rPr>
          <w:sz w:val="20"/>
        </w:rPr>
        <w:t xml:space="preserve">, </w:t>
      </w:r>
      <w:proofErr w:type="spellStart"/>
      <w:r w:rsidRPr="00E01AE8">
        <w:rPr>
          <w:sz w:val="20"/>
        </w:rPr>
        <w:t>Laravel</w:t>
      </w:r>
      <w:proofErr w:type="spellEnd"/>
      <w:r w:rsidRPr="00E01AE8">
        <w:rPr>
          <w:sz w:val="20"/>
        </w:rPr>
        <w:t xml:space="preserve"> Queue, </w:t>
      </w:r>
      <w:proofErr w:type="spellStart"/>
      <w:r w:rsidRPr="00E01AE8">
        <w:rPr>
          <w:sz w:val="20"/>
        </w:rPr>
        <w:t>Symfony</w:t>
      </w:r>
      <w:proofErr w:type="spellEnd"/>
      <w:r w:rsidRPr="00E01AE8">
        <w:rPr>
          <w:sz w:val="20"/>
        </w:rPr>
        <w:t xml:space="preserve"> Messenger, </w:t>
      </w:r>
      <w:proofErr w:type="spellStart"/>
      <w:r w:rsidRPr="00E01AE8">
        <w:rPr>
          <w:sz w:val="20"/>
        </w:rPr>
        <w:t>cron</w:t>
      </w:r>
      <w:proofErr w:type="spellEnd"/>
      <w:r w:rsidRPr="00E01AE8">
        <w:rPr>
          <w:sz w:val="20"/>
        </w:rPr>
        <w:t xml:space="preserve"> workers, retry strategy, dead-letter queues, </w:t>
      </w:r>
      <w:proofErr w:type="spellStart"/>
      <w:r w:rsidRPr="00E01AE8">
        <w:rPr>
          <w:sz w:val="20"/>
        </w:rPr>
        <w:t>async</w:t>
      </w:r>
      <w:proofErr w:type="spellEnd"/>
      <w:r w:rsidRPr="00E01AE8">
        <w:rPr>
          <w:sz w:val="20"/>
        </w:rPr>
        <w:t xml:space="preserve"> processing</w:t>
      </w:r>
    </w:p>
    <w:p w:rsidR="00E01AE8" w:rsidRPr="00E01AE8" w:rsidRDefault="00E01AE8" w:rsidP="00E01AE8">
      <w:pPr>
        <w:pStyle w:val="NormalWeb"/>
        <w:numPr>
          <w:ilvl w:val="0"/>
          <w:numId w:val="31"/>
        </w:numPr>
        <w:jc w:val="both"/>
        <w:rPr>
          <w:sz w:val="20"/>
        </w:rPr>
      </w:pPr>
      <w:r w:rsidRPr="00E01AE8">
        <w:rPr>
          <w:rStyle w:val="Strong"/>
          <w:sz w:val="20"/>
        </w:rPr>
        <w:t>Cloud &amp; DevOps:</w:t>
      </w:r>
      <w:r w:rsidRPr="00E01AE8">
        <w:rPr>
          <w:sz w:val="20"/>
        </w:rPr>
        <w:t xml:space="preserve"> </w:t>
      </w:r>
      <w:r w:rsidRPr="00E01AE8">
        <w:rPr>
          <w:rStyle w:val="Strong"/>
          <w:sz w:val="20"/>
        </w:rPr>
        <w:t>AWS</w:t>
      </w:r>
      <w:r w:rsidRPr="00E01AE8">
        <w:rPr>
          <w:sz w:val="20"/>
        </w:rPr>
        <w:t xml:space="preserve">, Docker, Kubernetes, Terraform, GitHub Actions, </w:t>
      </w:r>
      <w:proofErr w:type="spellStart"/>
      <w:r w:rsidRPr="00E01AE8">
        <w:rPr>
          <w:sz w:val="20"/>
        </w:rPr>
        <w:t>GitLab</w:t>
      </w:r>
      <w:proofErr w:type="spellEnd"/>
      <w:r w:rsidRPr="00E01AE8">
        <w:rPr>
          <w:sz w:val="20"/>
        </w:rPr>
        <w:t xml:space="preserve"> CI, Jenkins, Nginx, Linux, </w:t>
      </w:r>
      <w:proofErr w:type="spellStart"/>
      <w:r w:rsidRPr="00E01AE8">
        <w:rPr>
          <w:sz w:val="20"/>
        </w:rPr>
        <w:t>CloudWatch</w:t>
      </w:r>
      <w:proofErr w:type="spellEnd"/>
      <w:r w:rsidRPr="00E01AE8">
        <w:rPr>
          <w:sz w:val="20"/>
        </w:rPr>
        <w:t xml:space="preserve">, ELK, Prometheus, </w:t>
      </w:r>
      <w:proofErr w:type="spellStart"/>
      <w:r w:rsidRPr="00E01AE8">
        <w:rPr>
          <w:sz w:val="20"/>
        </w:rPr>
        <w:t>Grafana</w:t>
      </w:r>
      <w:proofErr w:type="spellEnd"/>
    </w:p>
    <w:p w:rsidR="00EC4E09" w:rsidRPr="00E01AE8" w:rsidRDefault="00E01AE8" w:rsidP="00E01AE8">
      <w:pPr>
        <w:pStyle w:val="NormalWeb"/>
        <w:numPr>
          <w:ilvl w:val="0"/>
          <w:numId w:val="31"/>
        </w:numPr>
        <w:jc w:val="both"/>
        <w:rPr>
          <w:sz w:val="20"/>
        </w:rPr>
      </w:pPr>
      <w:r w:rsidRPr="00E01AE8">
        <w:rPr>
          <w:rStyle w:val="Strong"/>
          <w:sz w:val="20"/>
        </w:rPr>
        <w:t>Architecture:</w:t>
      </w:r>
      <w:r w:rsidRPr="00E01AE8">
        <w:rPr>
          <w:sz w:val="20"/>
        </w:rPr>
        <w:t xml:space="preserve"> </w:t>
      </w:r>
      <w:proofErr w:type="spellStart"/>
      <w:r w:rsidRPr="00E01AE8">
        <w:rPr>
          <w:sz w:val="20"/>
        </w:rPr>
        <w:t>Microservices</w:t>
      </w:r>
      <w:proofErr w:type="spellEnd"/>
      <w:r w:rsidRPr="00E01AE8">
        <w:rPr>
          <w:sz w:val="20"/>
        </w:rPr>
        <w:t>, modular monolith, DDD basics, event-driven design, legacy modernization, secure backend design, CI/CD automation</w:t>
      </w:r>
    </w:p>
    <w:p w:rsidR="00EC4E09" w:rsidRDefault="00EC4E09" w:rsidP="00DA6A85">
      <w:pPr>
        <w:pStyle w:val="SectionHeader"/>
        <w:pBdr>
          <w:bottom w:val="single" w:sz="6" w:space="1" w:color="C9D2DD"/>
        </w:pBdr>
        <w:spacing w:before="120"/>
        <w:rPr>
          <w:rFonts w:hint="eastAsia"/>
        </w:rPr>
      </w:pPr>
      <w:r>
        <w:rPr>
          <w:smallCaps/>
        </w:rPr>
        <w:t>EXPERIENCE</w:t>
      </w:r>
    </w:p>
    <w:p w:rsidR="00EC4E09" w:rsidRDefault="00EC4E09">
      <w:pPr>
        <w:pStyle w:val="EntryHeader"/>
        <w:tabs>
          <w:tab w:val="right" w:pos="9864"/>
        </w:tabs>
        <w:rPr>
          <w:rFonts w:hint="eastAsia"/>
        </w:rPr>
      </w:pPr>
      <w:proofErr w:type="spellStart"/>
      <w:r>
        <w:t>Lightedge</w:t>
      </w:r>
      <w:proofErr w:type="spellEnd"/>
      <w:r>
        <w:t xml:space="preserve"> — Lead Software Engineer</w:t>
      </w:r>
      <w:r>
        <w:tab/>
      </w:r>
      <w:r>
        <w:rPr>
          <w:color w:val="5C6370"/>
          <w:sz w:val="20"/>
        </w:rPr>
        <w:t>May2022 – Apr 2026</w:t>
      </w:r>
    </w:p>
    <w:p w:rsidR="00EC4E09" w:rsidRDefault="00EC4E09">
      <w:pPr>
        <w:pStyle w:val="Subtle"/>
        <w:tabs>
          <w:tab w:val="right" w:pos="9864"/>
        </w:tabs>
        <w:rPr>
          <w:rFonts w:hint="eastAsia"/>
        </w:rPr>
      </w:pPr>
      <w:r>
        <w:t>Remote/ Full time</w:t>
      </w:r>
      <w:r>
        <w:tab/>
        <w:t xml:space="preserve">=Houston, TX </w:t>
      </w:r>
    </w:p>
    <w:p w:rsidR="00E01AE8" w:rsidRPr="00E01AE8" w:rsidRDefault="00E01AE8" w:rsidP="00E01AE8">
      <w:pPr>
        <w:pStyle w:val="NormalWeb"/>
        <w:numPr>
          <w:ilvl w:val="0"/>
          <w:numId w:val="30"/>
        </w:numPr>
        <w:jc w:val="both"/>
        <w:rPr>
          <w:sz w:val="20"/>
        </w:rPr>
      </w:pPr>
      <w:r w:rsidRPr="00E01AE8">
        <w:rPr>
          <w:sz w:val="20"/>
        </w:rPr>
        <w:t xml:space="preserve">Led backend modernization for a cloud infrastructure platform by upgrading core services from </w:t>
      </w:r>
      <w:r w:rsidRPr="00E01AE8">
        <w:rPr>
          <w:rStyle w:val="Strong"/>
          <w:sz w:val="20"/>
        </w:rPr>
        <w:t>PHP 7.4</w:t>
      </w:r>
      <w:r w:rsidRPr="00E01AE8">
        <w:rPr>
          <w:sz w:val="20"/>
        </w:rPr>
        <w:t xml:space="preserve"> to </w:t>
      </w:r>
      <w:r w:rsidRPr="00E01AE8">
        <w:rPr>
          <w:rStyle w:val="Strong"/>
          <w:sz w:val="20"/>
        </w:rPr>
        <w:t>PHP 8.2</w:t>
      </w:r>
      <w:r w:rsidRPr="00E01AE8">
        <w:rPr>
          <w:sz w:val="20"/>
        </w:rPr>
        <w:t>, resolving deprecated package conflicts, typed-property issues, and Composer dependency breaks without disrupting production workloads.</w:t>
      </w:r>
    </w:p>
    <w:p w:rsidR="00E01AE8" w:rsidRPr="00E01AE8" w:rsidRDefault="00E01AE8" w:rsidP="00E01AE8">
      <w:pPr>
        <w:pStyle w:val="NormalWeb"/>
        <w:numPr>
          <w:ilvl w:val="0"/>
          <w:numId w:val="30"/>
        </w:numPr>
        <w:jc w:val="both"/>
        <w:rPr>
          <w:sz w:val="20"/>
        </w:rPr>
      </w:pPr>
      <w:r w:rsidRPr="00E01AE8">
        <w:rPr>
          <w:sz w:val="20"/>
        </w:rPr>
        <w:t xml:space="preserve">Designed secure customer-facing REST APIs with </w:t>
      </w:r>
      <w:proofErr w:type="spellStart"/>
      <w:r w:rsidRPr="00E01AE8">
        <w:rPr>
          <w:rStyle w:val="Strong"/>
          <w:sz w:val="20"/>
        </w:rPr>
        <w:t>Laravel</w:t>
      </w:r>
      <w:proofErr w:type="spellEnd"/>
      <w:r w:rsidRPr="00E01AE8">
        <w:rPr>
          <w:rStyle w:val="Strong"/>
          <w:sz w:val="20"/>
        </w:rPr>
        <w:t xml:space="preserve"> 10</w:t>
      </w:r>
      <w:r w:rsidRPr="00E01AE8">
        <w:rPr>
          <w:sz w:val="20"/>
        </w:rPr>
        <w:t xml:space="preserve">, OAuth2, JWT, and role-based access control, improving request validation consistency by </w:t>
      </w:r>
      <w:r w:rsidRPr="00E01AE8">
        <w:rPr>
          <w:rStyle w:val="Strong"/>
          <w:sz w:val="20"/>
        </w:rPr>
        <w:t>27%</w:t>
      </w:r>
      <w:r w:rsidRPr="00E01AE8">
        <w:rPr>
          <w:sz w:val="20"/>
        </w:rPr>
        <w:t xml:space="preserve"> and reducing authorization-related support tickets by </w:t>
      </w:r>
      <w:r w:rsidRPr="00E01AE8">
        <w:rPr>
          <w:rStyle w:val="Strong"/>
          <w:sz w:val="20"/>
        </w:rPr>
        <w:t>22%</w:t>
      </w:r>
      <w:r w:rsidRPr="00E01AE8">
        <w:rPr>
          <w:sz w:val="20"/>
        </w:rPr>
        <w:t>.</w:t>
      </w:r>
    </w:p>
    <w:p w:rsidR="00E01AE8" w:rsidRPr="00E01AE8" w:rsidRDefault="00E01AE8" w:rsidP="00E01AE8">
      <w:pPr>
        <w:pStyle w:val="NormalWeb"/>
        <w:numPr>
          <w:ilvl w:val="0"/>
          <w:numId w:val="30"/>
        </w:numPr>
        <w:jc w:val="both"/>
        <w:rPr>
          <w:sz w:val="20"/>
        </w:rPr>
      </w:pPr>
      <w:r w:rsidRPr="00E01AE8">
        <w:rPr>
          <w:sz w:val="20"/>
        </w:rPr>
        <w:t xml:space="preserve">Migrated legacy billing and provisioning modules from a tightly coupled PHP codebase into modular services using </w:t>
      </w:r>
      <w:proofErr w:type="spellStart"/>
      <w:r w:rsidRPr="00E01AE8">
        <w:rPr>
          <w:rStyle w:val="Strong"/>
          <w:sz w:val="20"/>
        </w:rPr>
        <w:t>Symfony</w:t>
      </w:r>
      <w:proofErr w:type="spellEnd"/>
      <w:r w:rsidRPr="00E01AE8">
        <w:rPr>
          <w:rStyle w:val="Strong"/>
          <w:sz w:val="20"/>
        </w:rPr>
        <w:t xml:space="preserve"> 6.4</w:t>
      </w:r>
      <w:r w:rsidRPr="00E01AE8">
        <w:rPr>
          <w:sz w:val="20"/>
        </w:rPr>
        <w:t xml:space="preserve">, improving release isolation and reducing regression defects by </w:t>
      </w:r>
      <w:r w:rsidRPr="00E01AE8">
        <w:rPr>
          <w:rStyle w:val="Strong"/>
          <w:sz w:val="20"/>
        </w:rPr>
        <w:t>29%</w:t>
      </w:r>
      <w:r w:rsidRPr="00E01AE8">
        <w:rPr>
          <w:sz w:val="20"/>
        </w:rPr>
        <w:t>.</w:t>
      </w:r>
    </w:p>
    <w:p w:rsidR="00E01AE8" w:rsidRPr="00E01AE8" w:rsidRDefault="00E01AE8" w:rsidP="00E01AE8">
      <w:pPr>
        <w:pStyle w:val="NormalWeb"/>
        <w:numPr>
          <w:ilvl w:val="0"/>
          <w:numId w:val="30"/>
        </w:numPr>
        <w:jc w:val="both"/>
        <w:rPr>
          <w:sz w:val="20"/>
        </w:rPr>
      </w:pPr>
      <w:r w:rsidRPr="00E01AE8">
        <w:rPr>
          <w:sz w:val="20"/>
        </w:rPr>
        <w:t xml:space="preserve">Resolved recurring queue failures in background provisioning jobs by adding retry policies, dead-letter queues, and worker health checks with </w:t>
      </w:r>
      <w:proofErr w:type="spellStart"/>
      <w:r w:rsidRPr="00E01AE8">
        <w:rPr>
          <w:rStyle w:val="Strong"/>
          <w:sz w:val="20"/>
        </w:rPr>
        <w:t>RabbitMQ</w:t>
      </w:r>
      <w:proofErr w:type="spellEnd"/>
      <w:r w:rsidRPr="00E01AE8">
        <w:rPr>
          <w:rStyle w:val="Strong"/>
          <w:sz w:val="20"/>
        </w:rPr>
        <w:t xml:space="preserve"> 3.12</w:t>
      </w:r>
      <w:r w:rsidRPr="00E01AE8">
        <w:rPr>
          <w:sz w:val="20"/>
        </w:rPr>
        <w:t xml:space="preserve">, reducing failed </w:t>
      </w:r>
      <w:proofErr w:type="spellStart"/>
      <w:r w:rsidRPr="00E01AE8">
        <w:rPr>
          <w:sz w:val="20"/>
        </w:rPr>
        <w:t>async</w:t>
      </w:r>
      <w:proofErr w:type="spellEnd"/>
      <w:r w:rsidRPr="00E01AE8">
        <w:rPr>
          <w:sz w:val="20"/>
        </w:rPr>
        <w:t xml:space="preserve"> jobs by </w:t>
      </w:r>
      <w:r w:rsidRPr="00E01AE8">
        <w:rPr>
          <w:rStyle w:val="Strong"/>
          <w:sz w:val="20"/>
        </w:rPr>
        <w:t>31%</w:t>
      </w:r>
      <w:r w:rsidRPr="00E01AE8">
        <w:rPr>
          <w:sz w:val="20"/>
        </w:rPr>
        <w:t>.</w:t>
      </w:r>
    </w:p>
    <w:p w:rsidR="00E01AE8" w:rsidRPr="00E01AE8" w:rsidRDefault="00E01AE8" w:rsidP="00E01AE8">
      <w:pPr>
        <w:pStyle w:val="NormalWeb"/>
        <w:numPr>
          <w:ilvl w:val="0"/>
          <w:numId w:val="30"/>
        </w:numPr>
        <w:jc w:val="both"/>
        <w:rPr>
          <w:sz w:val="20"/>
        </w:rPr>
      </w:pPr>
      <w:r w:rsidRPr="00E01AE8">
        <w:rPr>
          <w:sz w:val="20"/>
        </w:rPr>
        <w:t xml:space="preserve">Improved PostgreSQL query performance by analyzing slow execution plans, adding composite indexes, and refactoring N+1 data access patterns, reducing average API response time by </w:t>
      </w:r>
      <w:r w:rsidRPr="00E01AE8">
        <w:rPr>
          <w:rStyle w:val="Strong"/>
          <w:sz w:val="20"/>
        </w:rPr>
        <w:t>28%</w:t>
      </w:r>
      <w:r w:rsidRPr="00E01AE8">
        <w:rPr>
          <w:sz w:val="20"/>
        </w:rPr>
        <w:t>.</w:t>
      </w:r>
    </w:p>
    <w:p w:rsidR="00E01AE8" w:rsidRPr="00E01AE8" w:rsidRDefault="00E01AE8" w:rsidP="00E01AE8">
      <w:pPr>
        <w:pStyle w:val="NormalWeb"/>
        <w:numPr>
          <w:ilvl w:val="0"/>
          <w:numId w:val="30"/>
        </w:numPr>
        <w:jc w:val="both"/>
        <w:rPr>
          <w:sz w:val="20"/>
        </w:rPr>
      </w:pPr>
      <w:r w:rsidRPr="00E01AE8">
        <w:rPr>
          <w:sz w:val="20"/>
        </w:rPr>
        <w:t xml:space="preserve">Implemented centralized logging and traceable error handling across PHP services using structured JSON logs, correlation IDs, </w:t>
      </w:r>
      <w:proofErr w:type="spellStart"/>
      <w:r w:rsidRPr="00E01AE8">
        <w:rPr>
          <w:sz w:val="20"/>
        </w:rPr>
        <w:t>CloudWatch</w:t>
      </w:r>
      <w:proofErr w:type="spellEnd"/>
      <w:r w:rsidRPr="00E01AE8">
        <w:rPr>
          <w:sz w:val="20"/>
        </w:rPr>
        <w:t>, and ELK dashboards for faster production incident diagnosis.</w:t>
      </w:r>
    </w:p>
    <w:p w:rsidR="00E01AE8" w:rsidRPr="00E01AE8" w:rsidRDefault="00E01AE8" w:rsidP="00E01AE8">
      <w:pPr>
        <w:pStyle w:val="NormalWeb"/>
        <w:numPr>
          <w:ilvl w:val="0"/>
          <w:numId w:val="30"/>
        </w:numPr>
        <w:jc w:val="both"/>
        <w:rPr>
          <w:sz w:val="20"/>
        </w:rPr>
      </w:pPr>
      <w:r w:rsidRPr="00E01AE8">
        <w:rPr>
          <w:sz w:val="20"/>
        </w:rPr>
        <w:t xml:space="preserve">Reworked Docker-based local development for backend engineers by standardizing PHP-FPM, Nginx, </w:t>
      </w:r>
      <w:proofErr w:type="spellStart"/>
      <w:r w:rsidRPr="00E01AE8">
        <w:rPr>
          <w:sz w:val="20"/>
        </w:rPr>
        <w:t>Redis</w:t>
      </w:r>
      <w:proofErr w:type="spellEnd"/>
      <w:r w:rsidRPr="00E01AE8">
        <w:rPr>
          <w:sz w:val="20"/>
        </w:rPr>
        <w:t>, PostgreSQL, and queue workers into repeatable containers with cleaner environment configuration.</w:t>
      </w:r>
    </w:p>
    <w:p w:rsidR="00E01AE8" w:rsidRPr="00E01AE8" w:rsidRDefault="00E01AE8" w:rsidP="00E01AE8">
      <w:pPr>
        <w:pStyle w:val="NormalWeb"/>
        <w:numPr>
          <w:ilvl w:val="0"/>
          <w:numId w:val="30"/>
        </w:numPr>
        <w:jc w:val="both"/>
        <w:rPr>
          <w:sz w:val="20"/>
        </w:rPr>
      </w:pPr>
      <w:r w:rsidRPr="00E01AE8">
        <w:rPr>
          <w:sz w:val="20"/>
        </w:rPr>
        <w:t xml:space="preserve">Built CI/CD pipelines with GitHub Actions, Docker image validation, </w:t>
      </w:r>
      <w:proofErr w:type="spellStart"/>
      <w:r w:rsidRPr="00E01AE8">
        <w:rPr>
          <w:sz w:val="20"/>
        </w:rPr>
        <w:t>PHPUnit</w:t>
      </w:r>
      <w:proofErr w:type="spellEnd"/>
      <w:r w:rsidRPr="00E01AE8">
        <w:rPr>
          <w:sz w:val="20"/>
        </w:rPr>
        <w:t xml:space="preserve">, </w:t>
      </w:r>
      <w:proofErr w:type="spellStart"/>
      <w:r w:rsidRPr="00E01AE8">
        <w:rPr>
          <w:sz w:val="20"/>
        </w:rPr>
        <w:t>PHPStan</w:t>
      </w:r>
      <w:proofErr w:type="spellEnd"/>
      <w:r w:rsidRPr="00E01AE8">
        <w:rPr>
          <w:sz w:val="20"/>
        </w:rPr>
        <w:t xml:space="preserve">, and deployment approvals, increasing deployment reliability by </w:t>
      </w:r>
      <w:r w:rsidRPr="00E01AE8">
        <w:rPr>
          <w:rStyle w:val="Strong"/>
          <w:sz w:val="20"/>
        </w:rPr>
        <w:t>24%</w:t>
      </w:r>
      <w:r w:rsidRPr="00E01AE8">
        <w:rPr>
          <w:sz w:val="20"/>
        </w:rPr>
        <w:t xml:space="preserve"> across staging and production environments.</w:t>
      </w:r>
    </w:p>
    <w:p w:rsidR="00E01AE8" w:rsidRPr="00E01AE8" w:rsidRDefault="00E01AE8" w:rsidP="00E01AE8">
      <w:pPr>
        <w:pStyle w:val="NormalWeb"/>
        <w:numPr>
          <w:ilvl w:val="0"/>
          <w:numId w:val="30"/>
        </w:numPr>
        <w:jc w:val="both"/>
        <w:rPr>
          <w:sz w:val="20"/>
        </w:rPr>
      </w:pPr>
      <w:r w:rsidRPr="00E01AE8">
        <w:rPr>
          <w:sz w:val="20"/>
        </w:rPr>
        <w:t xml:space="preserve">Fixed intermittent payment synchronization errors caused by duplicate </w:t>
      </w:r>
      <w:proofErr w:type="spellStart"/>
      <w:r w:rsidRPr="00E01AE8">
        <w:rPr>
          <w:sz w:val="20"/>
        </w:rPr>
        <w:t>webhook</w:t>
      </w:r>
      <w:proofErr w:type="spellEnd"/>
      <w:r w:rsidRPr="00E01AE8">
        <w:rPr>
          <w:sz w:val="20"/>
        </w:rPr>
        <w:t xml:space="preserve"> processing by implementing </w:t>
      </w:r>
      <w:proofErr w:type="spellStart"/>
      <w:r w:rsidRPr="00E01AE8">
        <w:rPr>
          <w:sz w:val="20"/>
        </w:rPr>
        <w:t>idempotency</w:t>
      </w:r>
      <w:proofErr w:type="spellEnd"/>
      <w:r w:rsidRPr="00E01AE8">
        <w:rPr>
          <w:sz w:val="20"/>
        </w:rPr>
        <w:t xml:space="preserve"> keys, database constraints, and safer retry handling inside </w:t>
      </w:r>
      <w:proofErr w:type="spellStart"/>
      <w:r w:rsidRPr="00E01AE8">
        <w:rPr>
          <w:sz w:val="20"/>
        </w:rPr>
        <w:t>Laravel</w:t>
      </w:r>
      <w:proofErr w:type="spellEnd"/>
      <w:r w:rsidRPr="00E01AE8">
        <w:rPr>
          <w:sz w:val="20"/>
        </w:rPr>
        <w:t xml:space="preserve"> jobs.</w:t>
      </w:r>
    </w:p>
    <w:p w:rsidR="00E01AE8" w:rsidRPr="00E01AE8" w:rsidRDefault="00E01AE8" w:rsidP="00E01AE8">
      <w:pPr>
        <w:pStyle w:val="NormalWeb"/>
        <w:numPr>
          <w:ilvl w:val="0"/>
          <w:numId w:val="30"/>
        </w:numPr>
        <w:jc w:val="both"/>
        <w:rPr>
          <w:sz w:val="20"/>
        </w:rPr>
      </w:pPr>
      <w:r w:rsidRPr="00E01AE8">
        <w:rPr>
          <w:sz w:val="20"/>
        </w:rPr>
        <w:t xml:space="preserve">Created internal API standards with </w:t>
      </w:r>
      <w:proofErr w:type="spellStart"/>
      <w:r w:rsidRPr="00E01AE8">
        <w:rPr>
          <w:sz w:val="20"/>
        </w:rPr>
        <w:t>OpenAPI</w:t>
      </w:r>
      <w:proofErr w:type="spellEnd"/>
      <w:r w:rsidRPr="00E01AE8">
        <w:rPr>
          <w:sz w:val="20"/>
        </w:rPr>
        <w:t xml:space="preserve"> documentation, request DTOs, validation rules, and consistent error responses, helping frontend teams integrate backend services with fewer contract issues.</w:t>
      </w:r>
    </w:p>
    <w:p w:rsidR="00E01AE8" w:rsidRPr="00E01AE8" w:rsidRDefault="00E01AE8" w:rsidP="00E01AE8">
      <w:pPr>
        <w:pStyle w:val="NormalWeb"/>
        <w:numPr>
          <w:ilvl w:val="0"/>
          <w:numId w:val="30"/>
        </w:numPr>
        <w:jc w:val="both"/>
        <w:rPr>
          <w:sz w:val="20"/>
        </w:rPr>
      </w:pPr>
      <w:r w:rsidRPr="00E01AE8">
        <w:rPr>
          <w:sz w:val="20"/>
        </w:rPr>
        <w:t>Guided engineers through production debugging, database migration reviews, and rollback planning, improving backend ownership across the team while keeping high-risk releases controlled.</w:t>
      </w:r>
    </w:p>
    <w:p w:rsidR="00F4227C" w:rsidRPr="00E01AE8" w:rsidRDefault="00E01AE8" w:rsidP="00E01AE8">
      <w:pPr>
        <w:pStyle w:val="NormalWeb"/>
        <w:numPr>
          <w:ilvl w:val="0"/>
          <w:numId w:val="30"/>
        </w:numPr>
        <w:jc w:val="both"/>
        <w:rPr>
          <w:sz w:val="20"/>
        </w:rPr>
      </w:pPr>
      <w:r w:rsidRPr="00E01AE8">
        <w:rPr>
          <w:sz w:val="20"/>
        </w:rPr>
        <w:t>Partnered with infrastructure teams on Kubernetes readiness probes, container resource limits, and zero-downtime rollout strategy for PHP workloads running behind Nginx and AWS load balancers.</w:t>
      </w:r>
    </w:p>
    <w:p w:rsidR="00EC4E09" w:rsidRDefault="00EC4E09" w:rsidP="003F2BE0">
      <w:pPr>
        <w:pStyle w:val="EntryHeader"/>
        <w:tabs>
          <w:tab w:val="right" w:pos="9864"/>
        </w:tabs>
        <w:rPr>
          <w:rFonts w:hint="eastAsia"/>
        </w:rPr>
      </w:pPr>
      <w:proofErr w:type="spellStart"/>
      <w:r>
        <w:lastRenderedPageBreak/>
        <w:t>Syscom</w:t>
      </w:r>
      <w:proofErr w:type="spellEnd"/>
      <w:r>
        <w:t xml:space="preserve"> Digital — Staff Software Engineer</w:t>
      </w:r>
      <w:r>
        <w:tab/>
      </w:r>
      <w:r>
        <w:rPr>
          <w:color w:val="5C6370"/>
          <w:sz w:val="20"/>
        </w:rPr>
        <w:t>Nov 2017 – Apr 2022</w:t>
      </w:r>
    </w:p>
    <w:p w:rsidR="00EC4E09" w:rsidRDefault="00EC4E09" w:rsidP="003F2BE0">
      <w:pPr>
        <w:pStyle w:val="Subtle"/>
        <w:tabs>
          <w:tab w:val="right" w:pos="9864"/>
        </w:tabs>
        <w:rPr>
          <w:rFonts w:hint="eastAsia"/>
        </w:rPr>
      </w:pPr>
      <w:r>
        <w:t xml:space="preserve">Remote/ </w:t>
      </w:r>
      <w:proofErr w:type="gramStart"/>
      <w:r>
        <w:t>Full</w:t>
      </w:r>
      <w:proofErr w:type="gramEnd"/>
      <w:r>
        <w:t xml:space="preserve"> time</w:t>
      </w:r>
      <w:r>
        <w:tab/>
        <w:t>Bucharest, Romania</w:t>
      </w:r>
    </w:p>
    <w:p w:rsidR="00E01AE8" w:rsidRPr="00E01AE8" w:rsidRDefault="00E01AE8" w:rsidP="00E01AE8">
      <w:pPr>
        <w:pStyle w:val="NormalWeb"/>
        <w:numPr>
          <w:ilvl w:val="0"/>
          <w:numId w:val="27"/>
        </w:numPr>
        <w:jc w:val="both"/>
        <w:rPr>
          <w:sz w:val="20"/>
        </w:rPr>
      </w:pPr>
      <w:r w:rsidRPr="00E01AE8">
        <w:rPr>
          <w:sz w:val="20"/>
        </w:rPr>
        <w:t xml:space="preserve">Architected enterprise backend services for telecom workflow automation using </w:t>
      </w:r>
      <w:r w:rsidRPr="00E01AE8">
        <w:rPr>
          <w:rStyle w:val="Strong"/>
          <w:sz w:val="20"/>
        </w:rPr>
        <w:t>PHP 7.4–8.1</w:t>
      </w:r>
      <w:r w:rsidRPr="00E01AE8">
        <w:rPr>
          <w:sz w:val="20"/>
        </w:rPr>
        <w:t xml:space="preserve">, </w:t>
      </w:r>
      <w:proofErr w:type="spellStart"/>
      <w:r w:rsidRPr="00E01AE8">
        <w:rPr>
          <w:rStyle w:val="Strong"/>
          <w:sz w:val="20"/>
        </w:rPr>
        <w:t>Laravel</w:t>
      </w:r>
      <w:proofErr w:type="spellEnd"/>
      <w:r w:rsidRPr="00E01AE8">
        <w:rPr>
          <w:rStyle w:val="Strong"/>
          <w:sz w:val="20"/>
        </w:rPr>
        <w:t xml:space="preserve"> 8–9</w:t>
      </w:r>
      <w:r w:rsidRPr="00E01AE8">
        <w:rPr>
          <w:sz w:val="20"/>
        </w:rPr>
        <w:t xml:space="preserve">, and </w:t>
      </w:r>
      <w:proofErr w:type="spellStart"/>
      <w:r w:rsidRPr="00E01AE8">
        <w:rPr>
          <w:rStyle w:val="Strong"/>
          <w:sz w:val="20"/>
        </w:rPr>
        <w:t>Symfony</w:t>
      </w:r>
      <w:proofErr w:type="spellEnd"/>
      <w:r w:rsidRPr="00E01AE8">
        <w:rPr>
          <w:rStyle w:val="Strong"/>
          <w:sz w:val="20"/>
        </w:rPr>
        <w:t xml:space="preserve"> 5</w:t>
      </w:r>
      <w:r w:rsidRPr="00E01AE8">
        <w:rPr>
          <w:sz w:val="20"/>
        </w:rPr>
        <w:t>, supporting high-volume integrations across customer, billing, and service-management systems.</w:t>
      </w:r>
    </w:p>
    <w:p w:rsidR="00E01AE8" w:rsidRPr="00E01AE8" w:rsidRDefault="00E01AE8" w:rsidP="00E01AE8">
      <w:pPr>
        <w:pStyle w:val="NormalWeb"/>
        <w:numPr>
          <w:ilvl w:val="0"/>
          <w:numId w:val="27"/>
        </w:numPr>
        <w:jc w:val="both"/>
        <w:rPr>
          <w:sz w:val="20"/>
        </w:rPr>
      </w:pPr>
      <w:proofErr w:type="gramStart"/>
      <w:r w:rsidRPr="00E01AE8">
        <w:rPr>
          <w:sz w:val="20"/>
        </w:rPr>
        <w:t>Migrated</w:t>
      </w:r>
      <w:proofErr w:type="gramEnd"/>
      <w:r w:rsidRPr="00E01AE8">
        <w:rPr>
          <w:sz w:val="20"/>
        </w:rPr>
        <w:t xml:space="preserve"> several legacy PHP modules from </w:t>
      </w:r>
      <w:proofErr w:type="spellStart"/>
      <w:r w:rsidRPr="00E01AE8">
        <w:rPr>
          <w:rStyle w:val="Strong"/>
          <w:sz w:val="20"/>
        </w:rPr>
        <w:t>Laravel</w:t>
      </w:r>
      <w:proofErr w:type="spellEnd"/>
      <w:r w:rsidRPr="00E01AE8">
        <w:rPr>
          <w:rStyle w:val="Strong"/>
          <w:sz w:val="20"/>
        </w:rPr>
        <w:t xml:space="preserve"> 5.7</w:t>
      </w:r>
      <w:r w:rsidRPr="00E01AE8">
        <w:rPr>
          <w:sz w:val="20"/>
        </w:rPr>
        <w:t xml:space="preserve"> to </w:t>
      </w:r>
      <w:proofErr w:type="spellStart"/>
      <w:r w:rsidRPr="00E01AE8">
        <w:rPr>
          <w:rStyle w:val="Strong"/>
          <w:sz w:val="20"/>
        </w:rPr>
        <w:t>Laravel</w:t>
      </w:r>
      <w:proofErr w:type="spellEnd"/>
      <w:r w:rsidRPr="00E01AE8">
        <w:rPr>
          <w:rStyle w:val="Strong"/>
          <w:sz w:val="20"/>
        </w:rPr>
        <w:t xml:space="preserve"> 8</w:t>
      </w:r>
      <w:r w:rsidRPr="00E01AE8">
        <w:rPr>
          <w:sz w:val="20"/>
        </w:rPr>
        <w:t>, resolving middleware changes, authentication guard issues, route binding differences, and outdated package incompatibilities.</w:t>
      </w:r>
    </w:p>
    <w:p w:rsidR="00E01AE8" w:rsidRPr="00E01AE8" w:rsidRDefault="00E01AE8" w:rsidP="00E01AE8">
      <w:pPr>
        <w:pStyle w:val="NormalWeb"/>
        <w:numPr>
          <w:ilvl w:val="0"/>
          <w:numId w:val="27"/>
        </w:numPr>
        <w:jc w:val="both"/>
        <w:rPr>
          <w:sz w:val="20"/>
        </w:rPr>
      </w:pPr>
      <w:r w:rsidRPr="00E01AE8">
        <w:rPr>
          <w:sz w:val="20"/>
        </w:rPr>
        <w:t xml:space="preserve">Improved MySQL reporting queries by redesigning indexes, splitting heavy joins, and introducing cached read models with </w:t>
      </w:r>
      <w:proofErr w:type="spellStart"/>
      <w:r w:rsidRPr="00E01AE8">
        <w:rPr>
          <w:sz w:val="20"/>
        </w:rPr>
        <w:t>Redis</w:t>
      </w:r>
      <w:proofErr w:type="spellEnd"/>
      <w:r w:rsidRPr="00E01AE8">
        <w:rPr>
          <w:sz w:val="20"/>
        </w:rPr>
        <w:t xml:space="preserve">, reducing dashboard load time by </w:t>
      </w:r>
      <w:r w:rsidRPr="00E01AE8">
        <w:rPr>
          <w:rStyle w:val="Strong"/>
          <w:sz w:val="20"/>
        </w:rPr>
        <w:t>26%</w:t>
      </w:r>
      <w:r w:rsidRPr="00E01AE8">
        <w:rPr>
          <w:sz w:val="20"/>
        </w:rPr>
        <w:t xml:space="preserve"> for operational users.</w:t>
      </w:r>
    </w:p>
    <w:p w:rsidR="00E01AE8" w:rsidRPr="00E01AE8" w:rsidRDefault="00E01AE8" w:rsidP="00E01AE8">
      <w:pPr>
        <w:pStyle w:val="NormalWeb"/>
        <w:numPr>
          <w:ilvl w:val="0"/>
          <w:numId w:val="27"/>
        </w:numPr>
        <w:jc w:val="both"/>
        <w:rPr>
          <w:sz w:val="20"/>
        </w:rPr>
      </w:pPr>
      <w:r w:rsidRPr="00E01AE8">
        <w:rPr>
          <w:sz w:val="20"/>
        </w:rPr>
        <w:t xml:space="preserve">Implemented API integrations with third-party CRM and billing platforms using REST, OAuth2, retries, and circuit-breaker patterns, reducing integration timeout incidents by </w:t>
      </w:r>
      <w:r w:rsidRPr="00E01AE8">
        <w:rPr>
          <w:rStyle w:val="Strong"/>
          <w:sz w:val="20"/>
        </w:rPr>
        <w:t>23%</w:t>
      </w:r>
      <w:r w:rsidRPr="00E01AE8">
        <w:rPr>
          <w:sz w:val="20"/>
        </w:rPr>
        <w:t>.</w:t>
      </w:r>
    </w:p>
    <w:p w:rsidR="00E01AE8" w:rsidRPr="00E01AE8" w:rsidRDefault="00E01AE8" w:rsidP="00E01AE8">
      <w:pPr>
        <w:pStyle w:val="NormalWeb"/>
        <w:numPr>
          <w:ilvl w:val="0"/>
          <w:numId w:val="27"/>
        </w:numPr>
        <w:jc w:val="both"/>
        <w:rPr>
          <w:sz w:val="20"/>
        </w:rPr>
      </w:pPr>
      <w:r w:rsidRPr="00E01AE8">
        <w:rPr>
          <w:sz w:val="20"/>
        </w:rPr>
        <w:t xml:space="preserve">Solved production memory leaks in long-running queue workers by profiling payload size, clearing container state, and tuning supervisor restart limits for </w:t>
      </w:r>
      <w:proofErr w:type="spellStart"/>
      <w:r w:rsidRPr="00E01AE8">
        <w:rPr>
          <w:sz w:val="20"/>
        </w:rPr>
        <w:t>Laravel</w:t>
      </w:r>
      <w:proofErr w:type="spellEnd"/>
      <w:r w:rsidRPr="00E01AE8">
        <w:rPr>
          <w:sz w:val="20"/>
        </w:rPr>
        <w:t xml:space="preserve"> queue processes.</w:t>
      </w:r>
    </w:p>
    <w:p w:rsidR="00E01AE8" w:rsidRPr="00E01AE8" w:rsidRDefault="00E01AE8" w:rsidP="00E01AE8">
      <w:pPr>
        <w:pStyle w:val="NormalWeb"/>
        <w:numPr>
          <w:ilvl w:val="0"/>
          <w:numId w:val="27"/>
        </w:numPr>
        <w:jc w:val="both"/>
        <w:rPr>
          <w:sz w:val="20"/>
        </w:rPr>
      </w:pPr>
      <w:r w:rsidRPr="00E01AE8">
        <w:rPr>
          <w:sz w:val="20"/>
        </w:rPr>
        <w:t xml:space="preserve">Introduced automated backend test coverage with </w:t>
      </w:r>
      <w:proofErr w:type="spellStart"/>
      <w:r w:rsidRPr="00E01AE8">
        <w:rPr>
          <w:sz w:val="20"/>
        </w:rPr>
        <w:t>PHPUnit</w:t>
      </w:r>
      <w:proofErr w:type="spellEnd"/>
      <w:r w:rsidRPr="00E01AE8">
        <w:rPr>
          <w:sz w:val="20"/>
        </w:rPr>
        <w:t xml:space="preserve">, feature tests, mock external services, and CI gates, reducing release-stage defects by </w:t>
      </w:r>
      <w:r w:rsidRPr="00E01AE8">
        <w:rPr>
          <w:rStyle w:val="Strong"/>
          <w:sz w:val="20"/>
        </w:rPr>
        <w:t>21%</w:t>
      </w:r>
      <w:r w:rsidRPr="00E01AE8">
        <w:rPr>
          <w:sz w:val="20"/>
        </w:rPr>
        <w:t xml:space="preserve"> across critical business workflows.</w:t>
      </w:r>
    </w:p>
    <w:p w:rsidR="00E01AE8" w:rsidRPr="00E01AE8" w:rsidRDefault="00E01AE8" w:rsidP="00E01AE8">
      <w:pPr>
        <w:pStyle w:val="NormalWeb"/>
        <w:numPr>
          <w:ilvl w:val="0"/>
          <w:numId w:val="27"/>
        </w:numPr>
        <w:jc w:val="both"/>
        <w:rPr>
          <w:sz w:val="20"/>
        </w:rPr>
      </w:pPr>
      <w:r w:rsidRPr="00E01AE8">
        <w:rPr>
          <w:sz w:val="20"/>
        </w:rPr>
        <w:t>Refactored monolithic service logic into domain-focused modules with cleaner service classes, repositories, validation layers, and event dispatchers while keeping deployment risk manageable.</w:t>
      </w:r>
    </w:p>
    <w:p w:rsidR="00E01AE8" w:rsidRPr="00E01AE8" w:rsidRDefault="00E01AE8" w:rsidP="00E01AE8">
      <w:pPr>
        <w:pStyle w:val="NormalWeb"/>
        <w:numPr>
          <w:ilvl w:val="0"/>
          <w:numId w:val="27"/>
        </w:numPr>
        <w:jc w:val="both"/>
        <w:rPr>
          <w:sz w:val="20"/>
        </w:rPr>
      </w:pPr>
      <w:r w:rsidRPr="00E01AE8">
        <w:rPr>
          <w:sz w:val="20"/>
        </w:rPr>
        <w:t xml:space="preserve">Built asynchronous notification and provisioning flows with </w:t>
      </w:r>
      <w:proofErr w:type="spellStart"/>
      <w:r w:rsidRPr="00E01AE8">
        <w:rPr>
          <w:rStyle w:val="Strong"/>
          <w:sz w:val="20"/>
        </w:rPr>
        <w:t>RabbitMQ</w:t>
      </w:r>
      <w:proofErr w:type="spellEnd"/>
      <w:r w:rsidRPr="00E01AE8">
        <w:rPr>
          <w:rStyle w:val="Strong"/>
          <w:sz w:val="20"/>
        </w:rPr>
        <w:t xml:space="preserve"> 3.8</w:t>
      </w:r>
      <w:r w:rsidRPr="00E01AE8">
        <w:rPr>
          <w:sz w:val="20"/>
        </w:rPr>
        <w:t xml:space="preserve">, </w:t>
      </w:r>
      <w:proofErr w:type="spellStart"/>
      <w:r w:rsidRPr="00E01AE8">
        <w:rPr>
          <w:sz w:val="20"/>
        </w:rPr>
        <w:t>Redis</w:t>
      </w:r>
      <w:proofErr w:type="spellEnd"/>
      <w:r w:rsidRPr="00E01AE8">
        <w:rPr>
          <w:sz w:val="20"/>
        </w:rPr>
        <w:t>, and scheduled workers, improving throughput during peak telecom activation windows.</w:t>
      </w:r>
    </w:p>
    <w:p w:rsidR="00E01AE8" w:rsidRPr="00E01AE8" w:rsidRDefault="00E01AE8" w:rsidP="00E01AE8">
      <w:pPr>
        <w:pStyle w:val="NormalWeb"/>
        <w:numPr>
          <w:ilvl w:val="0"/>
          <w:numId w:val="27"/>
        </w:numPr>
        <w:jc w:val="both"/>
        <w:rPr>
          <w:sz w:val="20"/>
        </w:rPr>
      </w:pPr>
      <w:r w:rsidRPr="00E01AE8">
        <w:rPr>
          <w:sz w:val="20"/>
        </w:rPr>
        <w:t xml:space="preserve">Supported Docker adoption for PHP applications by containerizing Nginx, PHP-FPM, MySQL, </w:t>
      </w:r>
      <w:proofErr w:type="spellStart"/>
      <w:r w:rsidRPr="00E01AE8">
        <w:rPr>
          <w:sz w:val="20"/>
        </w:rPr>
        <w:t>Redis</w:t>
      </w:r>
      <w:proofErr w:type="spellEnd"/>
      <w:r w:rsidRPr="00E01AE8">
        <w:rPr>
          <w:sz w:val="20"/>
        </w:rPr>
        <w:t>, and worker services, making onboarding faster and reducing environment mismatch issues.</w:t>
      </w:r>
    </w:p>
    <w:p w:rsidR="00EC4E09" w:rsidRPr="00E01AE8" w:rsidRDefault="00E01AE8" w:rsidP="00E01AE8">
      <w:pPr>
        <w:pStyle w:val="NormalWeb"/>
        <w:numPr>
          <w:ilvl w:val="0"/>
          <w:numId w:val="27"/>
        </w:numPr>
        <w:jc w:val="both"/>
        <w:rPr>
          <w:sz w:val="20"/>
        </w:rPr>
      </w:pPr>
      <w:r w:rsidRPr="00E01AE8">
        <w:rPr>
          <w:sz w:val="20"/>
        </w:rPr>
        <w:t>Reviewed backend pull requests for security, SQL efficiency, validation coverage, and exception handling, helping teams maintain consistent engineering standards across multiple PHP products.</w:t>
      </w:r>
    </w:p>
    <w:p w:rsidR="00EC4E09" w:rsidRDefault="00EC4E09" w:rsidP="009B04B1">
      <w:pPr>
        <w:pStyle w:val="EntryHeader"/>
        <w:tabs>
          <w:tab w:val="right" w:pos="9864"/>
        </w:tabs>
        <w:rPr>
          <w:rFonts w:hint="eastAsia"/>
        </w:rPr>
      </w:pPr>
      <w:r>
        <w:t xml:space="preserve"> </w:t>
      </w:r>
      <w:proofErr w:type="spellStart"/>
      <w:r>
        <w:t>Tessenderlo</w:t>
      </w:r>
      <w:proofErr w:type="spellEnd"/>
      <w:r>
        <w:t xml:space="preserve"> Group — Senior Software Engineer</w:t>
      </w:r>
      <w:r>
        <w:tab/>
      </w:r>
      <w:r>
        <w:rPr>
          <w:color w:val="5C6370"/>
          <w:sz w:val="20"/>
        </w:rPr>
        <w:t>Aug 2015 – Oct 2017</w:t>
      </w:r>
    </w:p>
    <w:p w:rsidR="00EC4E09" w:rsidRDefault="00EC4E09" w:rsidP="003F2BE0">
      <w:pPr>
        <w:pStyle w:val="Subtle"/>
        <w:tabs>
          <w:tab w:val="right" w:pos="9864"/>
        </w:tabs>
        <w:rPr>
          <w:rFonts w:hint="eastAsia"/>
        </w:rPr>
      </w:pPr>
      <w:r>
        <w:t xml:space="preserve">Remote/ </w:t>
      </w:r>
      <w:proofErr w:type="gramStart"/>
      <w:r>
        <w:t>Full</w:t>
      </w:r>
      <w:proofErr w:type="gramEnd"/>
      <w:r>
        <w:t xml:space="preserve"> time</w:t>
      </w:r>
      <w:r>
        <w:tab/>
        <w:t>Brussel Metropolitan Area</w:t>
      </w:r>
    </w:p>
    <w:p w:rsidR="00062348" w:rsidRPr="00062348" w:rsidRDefault="00062348" w:rsidP="00062348">
      <w:pPr>
        <w:pStyle w:val="NormalWeb"/>
        <w:numPr>
          <w:ilvl w:val="0"/>
          <w:numId w:val="28"/>
        </w:numPr>
        <w:jc w:val="both"/>
        <w:rPr>
          <w:sz w:val="20"/>
        </w:rPr>
      </w:pPr>
      <w:r w:rsidRPr="00062348">
        <w:rPr>
          <w:sz w:val="20"/>
        </w:rPr>
        <w:t xml:space="preserve">Modernized internal logistics and procurement applications using </w:t>
      </w:r>
      <w:r w:rsidRPr="00062348">
        <w:rPr>
          <w:rStyle w:val="Strong"/>
          <w:sz w:val="20"/>
        </w:rPr>
        <w:t>PHP 5.6–7.1</w:t>
      </w:r>
      <w:r w:rsidRPr="00062348">
        <w:rPr>
          <w:sz w:val="20"/>
        </w:rPr>
        <w:t xml:space="preserve">, </w:t>
      </w:r>
      <w:proofErr w:type="spellStart"/>
      <w:r w:rsidRPr="00062348">
        <w:rPr>
          <w:rStyle w:val="Strong"/>
          <w:sz w:val="20"/>
        </w:rPr>
        <w:t>Symfony</w:t>
      </w:r>
      <w:proofErr w:type="spellEnd"/>
      <w:r w:rsidRPr="00062348">
        <w:rPr>
          <w:rStyle w:val="Strong"/>
          <w:sz w:val="20"/>
        </w:rPr>
        <w:t xml:space="preserve"> 2.8–3.4</w:t>
      </w:r>
      <w:r w:rsidRPr="00062348">
        <w:rPr>
          <w:sz w:val="20"/>
        </w:rPr>
        <w:t xml:space="preserve">, and </w:t>
      </w:r>
      <w:proofErr w:type="spellStart"/>
      <w:r w:rsidRPr="00062348">
        <w:rPr>
          <w:rStyle w:val="Strong"/>
          <w:sz w:val="20"/>
        </w:rPr>
        <w:t>Laravel</w:t>
      </w:r>
      <w:proofErr w:type="spellEnd"/>
      <w:r w:rsidRPr="00062348">
        <w:rPr>
          <w:rStyle w:val="Strong"/>
          <w:sz w:val="20"/>
        </w:rPr>
        <w:t xml:space="preserve"> 5.2–5.5</w:t>
      </w:r>
      <w:r w:rsidRPr="00062348">
        <w:rPr>
          <w:sz w:val="20"/>
        </w:rPr>
        <w:t>, improving maintainability across business-critical backend systems.</w:t>
      </w:r>
    </w:p>
    <w:p w:rsidR="00062348" w:rsidRPr="00062348" w:rsidRDefault="00062348" w:rsidP="00062348">
      <w:pPr>
        <w:pStyle w:val="NormalWeb"/>
        <w:numPr>
          <w:ilvl w:val="0"/>
          <w:numId w:val="28"/>
        </w:numPr>
        <w:jc w:val="both"/>
        <w:rPr>
          <w:sz w:val="20"/>
        </w:rPr>
      </w:pPr>
      <w:r w:rsidRPr="00062348">
        <w:rPr>
          <w:sz w:val="20"/>
        </w:rPr>
        <w:t xml:space="preserve">Upgraded legacy services from PHP 5.6 to </w:t>
      </w:r>
      <w:r w:rsidRPr="00062348">
        <w:rPr>
          <w:rStyle w:val="Strong"/>
          <w:sz w:val="20"/>
        </w:rPr>
        <w:t>PHP 7.1</w:t>
      </w:r>
      <w:r w:rsidRPr="00062348">
        <w:rPr>
          <w:sz w:val="20"/>
        </w:rPr>
        <w:t>, fixing strict type issues, deprecated extensions, library conflicts, and session-handling behavior before production rollout.</w:t>
      </w:r>
    </w:p>
    <w:p w:rsidR="00062348" w:rsidRPr="00062348" w:rsidRDefault="00062348" w:rsidP="00062348">
      <w:pPr>
        <w:pStyle w:val="NormalWeb"/>
        <w:numPr>
          <w:ilvl w:val="0"/>
          <w:numId w:val="28"/>
        </w:numPr>
        <w:jc w:val="both"/>
        <w:rPr>
          <w:sz w:val="20"/>
        </w:rPr>
      </w:pPr>
      <w:r w:rsidRPr="00062348">
        <w:rPr>
          <w:sz w:val="20"/>
        </w:rPr>
        <w:t xml:space="preserve">Reduced order-processing errors by </w:t>
      </w:r>
      <w:r w:rsidRPr="00062348">
        <w:rPr>
          <w:rStyle w:val="Strong"/>
          <w:sz w:val="20"/>
        </w:rPr>
        <w:t>18%</w:t>
      </w:r>
      <w:r w:rsidRPr="00062348">
        <w:rPr>
          <w:sz w:val="20"/>
        </w:rPr>
        <w:t xml:space="preserve"> by adding validation layers, transaction boundaries, and clearer exception handling around inventory updates and supplier synchronization flows.</w:t>
      </w:r>
    </w:p>
    <w:p w:rsidR="00062348" w:rsidRPr="00062348" w:rsidRDefault="00062348" w:rsidP="00062348">
      <w:pPr>
        <w:pStyle w:val="NormalWeb"/>
        <w:numPr>
          <w:ilvl w:val="0"/>
          <w:numId w:val="28"/>
        </w:numPr>
        <w:jc w:val="both"/>
        <w:rPr>
          <w:sz w:val="20"/>
        </w:rPr>
      </w:pPr>
      <w:r w:rsidRPr="00062348">
        <w:rPr>
          <w:sz w:val="20"/>
        </w:rPr>
        <w:t>Optimized MySQL 5.7 queries used in logistics dashboards by adding indexes, rewriting inefficient joins, and moving repeated calculations into controlled backend service methods.</w:t>
      </w:r>
    </w:p>
    <w:p w:rsidR="00062348" w:rsidRPr="00062348" w:rsidRDefault="00062348" w:rsidP="00062348">
      <w:pPr>
        <w:pStyle w:val="NormalWeb"/>
        <w:numPr>
          <w:ilvl w:val="0"/>
          <w:numId w:val="28"/>
        </w:numPr>
        <w:jc w:val="both"/>
        <w:rPr>
          <w:sz w:val="20"/>
        </w:rPr>
      </w:pPr>
      <w:r w:rsidRPr="00062348">
        <w:rPr>
          <w:sz w:val="20"/>
        </w:rPr>
        <w:t>Implemented REST API endpoints for procurement, shipment tracking, and internal approvals, allowing frontend teams to replace fragile server-rendered flows with cleaner integrations.</w:t>
      </w:r>
    </w:p>
    <w:p w:rsidR="00062348" w:rsidRPr="00062348" w:rsidRDefault="00062348" w:rsidP="00062348">
      <w:pPr>
        <w:pStyle w:val="NormalWeb"/>
        <w:numPr>
          <w:ilvl w:val="0"/>
          <w:numId w:val="28"/>
        </w:numPr>
        <w:jc w:val="both"/>
        <w:rPr>
          <w:sz w:val="20"/>
        </w:rPr>
      </w:pPr>
      <w:r w:rsidRPr="00062348">
        <w:rPr>
          <w:sz w:val="20"/>
        </w:rPr>
        <w:t>Resolved recurring file-import failures by improving CSV validation, encoding detection, duplicate handling, and batch-level rollback logic for supplier and warehouse data feeds.</w:t>
      </w:r>
    </w:p>
    <w:p w:rsidR="00062348" w:rsidRPr="00062348" w:rsidRDefault="00062348" w:rsidP="00062348">
      <w:pPr>
        <w:pStyle w:val="NormalWeb"/>
        <w:numPr>
          <w:ilvl w:val="0"/>
          <w:numId w:val="28"/>
        </w:numPr>
        <w:jc w:val="both"/>
        <w:rPr>
          <w:sz w:val="20"/>
        </w:rPr>
      </w:pPr>
      <w:r w:rsidRPr="00062348">
        <w:rPr>
          <w:sz w:val="20"/>
        </w:rPr>
        <w:t xml:space="preserve">Introduced automated deployment scripts with Jenkins, Composer, and environment-based configuration, reducing manual release mistakes by </w:t>
      </w:r>
      <w:r w:rsidRPr="00062348">
        <w:rPr>
          <w:rStyle w:val="Strong"/>
          <w:sz w:val="20"/>
        </w:rPr>
        <w:t>20%</w:t>
      </w:r>
      <w:r w:rsidRPr="00062348">
        <w:rPr>
          <w:sz w:val="20"/>
        </w:rPr>
        <w:t xml:space="preserve"> across internal PHP applications.</w:t>
      </w:r>
    </w:p>
    <w:p w:rsidR="00062348" w:rsidRPr="00062348" w:rsidRDefault="00062348" w:rsidP="00062348">
      <w:pPr>
        <w:pStyle w:val="NormalWeb"/>
        <w:numPr>
          <w:ilvl w:val="0"/>
          <w:numId w:val="28"/>
        </w:numPr>
        <w:jc w:val="both"/>
        <w:rPr>
          <w:sz w:val="20"/>
        </w:rPr>
      </w:pPr>
      <w:r w:rsidRPr="00062348">
        <w:rPr>
          <w:sz w:val="20"/>
        </w:rPr>
        <w:t>Collaborated with business stakeholders to convert manual approval workflows into backend services with audit trails, role permissions, and searchable history for compliance needs.</w:t>
      </w:r>
    </w:p>
    <w:p w:rsidR="00EC4E09" w:rsidRPr="00062348" w:rsidRDefault="00062348" w:rsidP="00062348">
      <w:pPr>
        <w:pStyle w:val="NormalWeb"/>
        <w:numPr>
          <w:ilvl w:val="0"/>
          <w:numId w:val="28"/>
        </w:numPr>
        <w:jc w:val="both"/>
        <w:rPr>
          <w:sz w:val="20"/>
        </w:rPr>
      </w:pPr>
      <w:r w:rsidRPr="00062348">
        <w:rPr>
          <w:sz w:val="20"/>
        </w:rPr>
        <w:t xml:space="preserve">Mentored developers on </w:t>
      </w:r>
      <w:proofErr w:type="spellStart"/>
      <w:r w:rsidRPr="00062348">
        <w:rPr>
          <w:sz w:val="20"/>
        </w:rPr>
        <w:t>Symfony</w:t>
      </w:r>
      <w:proofErr w:type="spellEnd"/>
      <w:r w:rsidRPr="00062348">
        <w:rPr>
          <w:sz w:val="20"/>
        </w:rPr>
        <w:t xml:space="preserve"> service containers, </w:t>
      </w:r>
      <w:proofErr w:type="spellStart"/>
      <w:r w:rsidRPr="00062348">
        <w:rPr>
          <w:sz w:val="20"/>
        </w:rPr>
        <w:t>Laravel</w:t>
      </w:r>
      <w:proofErr w:type="spellEnd"/>
      <w:r w:rsidRPr="00062348">
        <w:rPr>
          <w:sz w:val="20"/>
        </w:rPr>
        <w:t xml:space="preserve"> migrations, database indexing, and safer production debugging for enterprise PHP applications.</w:t>
      </w:r>
    </w:p>
    <w:p w:rsidR="00EC4E09" w:rsidRDefault="00EC4E09" w:rsidP="009B04B1">
      <w:pPr>
        <w:pStyle w:val="EntryHeader"/>
        <w:tabs>
          <w:tab w:val="right" w:pos="9864"/>
        </w:tabs>
        <w:rPr>
          <w:rFonts w:hint="eastAsia"/>
        </w:rPr>
      </w:pPr>
      <w:r>
        <w:t xml:space="preserve"> </w:t>
      </w:r>
      <w:proofErr w:type="spellStart"/>
      <w:r>
        <w:t>Tessenderlo</w:t>
      </w:r>
      <w:proofErr w:type="spellEnd"/>
      <w:r>
        <w:t xml:space="preserve"> Group — Software Engineer</w:t>
      </w:r>
      <w:r>
        <w:tab/>
      </w:r>
      <w:r>
        <w:rPr>
          <w:color w:val="5C6370"/>
          <w:sz w:val="20"/>
        </w:rPr>
        <w:t>Sep 2011 – Jul 2015</w:t>
      </w:r>
    </w:p>
    <w:p w:rsidR="00EC4E09" w:rsidRDefault="00EC4E09" w:rsidP="00D73557">
      <w:pPr>
        <w:pStyle w:val="Subtle"/>
        <w:tabs>
          <w:tab w:val="right" w:pos="9864"/>
        </w:tabs>
        <w:rPr>
          <w:rFonts w:hint="eastAsia"/>
        </w:rPr>
      </w:pPr>
      <w:r>
        <w:t>Hybrid/ Full time</w:t>
      </w:r>
      <w:r>
        <w:tab/>
        <w:t>Brussel Metropolitan Area</w:t>
      </w:r>
    </w:p>
    <w:p w:rsidR="00062348" w:rsidRPr="00062348" w:rsidRDefault="00062348" w:rsidP="00062348">
      <w:pPr>
        <w:pStyle w:val="NormalWeb"/>
        <w:numPr>
          <w:ilvl w:val="0"/>
          <w:numId w:val="26"/>
        </w:numPr>
        <w:jc w:val="both"/>
        <w:rPr>
          <w:sz w:val="20"/>
        </w:rPr>
      </w:pPr>
      <w:r w:rsidRPr="00062348">
        <w:rPr>
          <w:sz w:val="20"/>
        </w:rPr>
        <w:t xml:space="preserve">Developed internal ERP extension modules using </w:t>
      </w:r>
      <w:r w:rsidRPr="00062348">
        <w:rPr>
          <w:rStyle w:val="Strong"/>
          <w:sz w:val="20"/>
        </w:rPr>
        <w:t>PHP 5.3–5.6</w:t>
      </w:r>
      <w:r w:rsidRPr="00062348">
        <w:rPr>
          <w:sz w:val="20"/>
        </w:rPr>
        <w:t xml:space="preserve">, Zend Framework 1–2, </w:t>
      </w:r>
      <w:proofErr w:type="spellStart"/>
      <w:r w:rsidRPr="00062348">
        <w:rPr>
          <w:sz w:val="20"/>
        </w:rPr>
        <w:t>Symfony</w:t>
      </w:r>
      <w:proofErr w:type="spellEnd"/>
      <w:r w:rsidRPr="00062348">
        <w:rPr>
          <w:sz w:val="20"/>
        </w:rPr>
        <w:t xml:space="preserve"> 2, MySQL 5.5, Apache, and Linux-based deployment environments.</w:t>
      </w:r>
    </w:p>
    <w:p w:rsidR="00062348" w:rsidRPr="00062348" w:rsidRDefault="00062348" w:rsidP="00062348">
      <w:pPr>
        <w:pStyle w:val="NormalWeb"/>
        <w:numPr>
          <w:ilvl w:val="0"/>
          <w:numId w:val="26"/>
        </w:numPr>
        <w:jc w:val="both"/>
        <w:rPr>
          <w:sz w:val="20"/>
        </w:rPr>
      </w:pPr>
      <w:r w:rsidRPr="00062348">
        <w:rPr>
          <w:sz w:val="20"/>
        </w:rPr>
        <w:t>Refactored older procedural PHP pages into reusable controller, service, and model layers, improving readability and reducing duplicate backend logic across multiple internal tools.</w:t>
      </w:r>
    </w:p>
    <w:p w:rsidR="00062348" w:rsidRPr="00062348" w:rsidRDefault="00062348" w:rsidP="00062348">
      <w:pPr>
        <w:pStyle w:val="NormalWeb"/>
        <w:numPr>
          <w:ilvl w:val="0"/>
          <w:numId w:val="26"/>
        </w:numPr>
        <w:jc w:val="both"/>
        <w:rPr>
          <w:sz w:val="20"/>
        </w:rPr>
      </w:pPr>
      <w:r w:rsidRPr="00062348">
        <w:rPr>
          <w:sz w:val="20"/>
        </w:rPr>
        <w:t xml:space="preserve">Built SOAP and REST integrations with finance, inventory, and supplier systems, adding validation, logging, and retry handling to reduce manual reconciliation work by </w:t>
      </w:r>
      <w:r w:rsidRPr="00062348">
        <w:rPr>
          <w:rStyle w:val="Strong"/>
          <w:sz w:val="20"/>
        </w:rPr>
        <w:t>17%</w:t>
      </w:r>
      <w:r w:rsidRPr="00062348">
        <w:rPr>
          <w:sz w:val="20"/>
        </w:rPr>
        <w:t>.</w:t>
      </w:r>
    </w:p>
    <w:p w:rsidR="00062348" w:rsidRPr="00062348" w:rsidRDefault="00062348" w:rsidP="00062348">
      <w:pPr>
        <w:pStyle w:val="NormalWeb"/>
        <w:numPr>
          <w:ilvl w:val="0"/>
          <w:numId w:val="26"/>
        </w:numPr>
        <w:jc w:val="both"/>
        <w:rPr>
          <w:sz w:val="20"/>
        </w:rPr>
      </w:pPr>
      <w:r w:rsidRPr="00062348">
        <w:rPr>
          <w:sz w:val="20"/>
        </w:rPr>
        <w:t>Fixed recurring session timeout and permission bugs by improving authentication checks, role mapping, and server-side state handling across shared business applications.</w:t>
      </w:r>
    </w:p>
    <w:p w:rsidR="00062348" w:rsidRPr="00062348" w:rsidRDefault="00062348" w:rsidP="00062348">
      <w:pPr>
        <w:pStyle w:val="NormalWeb"/>
        <w:numPr>
          <w:ilvl w:val="0"/>
          <w:numId w:val="26"/>
        </w:numPr>
        <w:jc w:val="both"/>
        <w:rPr>
          <w:sz w:val="20"/>
        </w:rPr>
      </w:pPr>
      <w:r w:rsidRPr="00062348">
        <w:rPr>
          <w:sz w:val="20"/>
        </w:rPr>
        <w:t>Improved database reliability by cleaning inconsistent foreign-key usage, normalizing repeated lookup tables, and adding safer migration scripts for MySQL schema changes.</w:t>
      </w:r>
    </w:p>
    <w:p w:rsidR="00062348" w:rsidRPr="00062348" w:rsidRDefault="00062348" w:rsidP="00062348">
      <w:pPr>
        <w:pStyle w:val="NormalWeb"/>
        <w:numPr>
          <w:ilvl w:val="0"/>
          <w:numId w:val="26"/>
        </w:numPr>
        <w:jc w:val="both"/>
        <w:rPr>
          <w:sz w:val="20"/>
        </w:rPr>
      </w:pPr>
      <w:r w:rsidRPr="00062348">
        <w:rPr>
          <w:sz w:val="20"/>
        </w:rPr>
        <w:lastRenderedPageBreak/>
        <w:t xml:space="preserve">Supported the gradual move from SVN-based workflows to </w:t>
      </w:r>
      <w:proofErr w:type="spellStart"/>
      <w:r w:rsidRPr="00062348">
        <w:rPr>
          <w:sz w:val="20"/>
        </w:rPr>
        <w:t>Git</w:t>
      </w:r>
      <w:proofErr w:type="spellEnd"/>
      <w:r w:rsidRPr="00062348">
        <w:rPr>
          <w:sz w:val="20"/>
        </w:rPr>
        <w:t>, helping teams improve branching discipline, code reviews, and rollback confidence during production releases.</w:t>
      </w:r>
    </w:p>
    <w:p w:rsidR="00062348" w:rsidRPr="00062348" w:rsidRDefault="00062348" w:rsidP="00062348">
      <w:pPr>
        <w:pStyle w:val="NormalWeb"/>
        <w:numPr>
          <w:ilvl w:val="0"/>
          <w:numId w:val="26"/>
        </w:numPr>
        <w:jc w:val="both"/>
        <w:rPr>
          <w:sz w:val="20"/>
        </w:rPr>
      </w:pPr>
      <w:r w:rsidRPr="00062348">
        <w:rPr>
          <w:sz w:val="20"/>
        </w:rPr>
        <w:t>Created backend export jobs for Excel and CSV reporting, handling large datasets through pagination, streaming responses, and memory-conscious query design.</w:t>
      </w:r>
    </w:p>
    <w:p w:rsidR="00EC4E09" w:rsidRPr="00062348" w:rsidRDefault="00062348" w:rsidP="00062348">
      <w:pPr>
        <w:pStyle w:val="NormalWeb"/>
        <w:numPr>
          <w:ilvl w:val="0"/>
          <w:numId w:val="26"/>
        </w:numPr>
        <w:jc w:val="both"/>
        <w:rPr>
          <w:sz w:val="20"/>
        </w:rPr>
      </w:pPr>
      <w:r w:rsidRPr="00062348">
        <w:rPr>
          <w:sz w:val="20"/>
        </w:rPr>
        <w:t>Worked closely with QA and operations teams to reproduce production bugs, analyze Apache/PHP logs, and deploy targeted fixes without creating wider regression risk.</w:t>
      </w:r>
    </w:p>
    <w:p w:rsidR="00EC4E09" w:rsidRDefault="00EC4E09" w:rsidP="00D73557">
      <w:pPr>
        <w:pStyle w:val="EntryHeader"/>
        <w:tabs>
          <w:tab w:val="right" w:pos="9864"/>
        </w:tabs>
        <w:rPr>
          <w:rFonts w:hint="eastAsia"/>
        </w:rPr>
      </w:pPr>
      <w:proofErr w:type="spellStart"/>
      <w:r>
        <w:t>Tessenderlo</w:t>
      </w:r>
      <w:proofErr w:type="spellEnd"/>
      <w:r>
        <w:t xml:space="preserve"> Group — Software Developer</w:t>
      </w:r>
      <w:r>
        <w:tab/>
      </w:r>
      <w:r>
        <w:rPr>
          <w:color w:val="5C6370"/>
          <w:sz w:val="20"/>
        </w:rPr>
        <w:t>Jun 2009 – Aug 2011</w:t>
      </w:r>
    </w:p>
    <w:p w:rsidR="00EC4E09" w:rsidRDefault="00EC4E09" w:rsidP="00D73557">
      <w:pPr>
        <w:pStyle w:val="Subtle"/>
        <w:tabs>
          <w:tab w:val="right" w:pos="9864"/>
        </w:tabs>
        <w:rPr>
          <w:rFonts w:hint="eastAsia"/>
        </w:rPr>
      </w:pPr>
      <w:r>
        <w:t>Hybrid/ Full time</w:t>
      </w:r>
      <w:r>
        <w:tab/>
        <w:t>Brussel Metropolitan Area</w:t>
      </w:r>
    </w:p>
    <w:p w:rsidR="00062348" w:rsidRPr="00062348" w:rsidRDefault="00062348" w:rsidP="00062348">
      <w:pPr>
        <w:pStyle w:val="NormalWeb"/>
        <w:numPr>
          <w:ilvl w:val="0"/>
          <w:numId w:val="22"/>
        </w:numPr>
        <w:jc w:val="both"/>
        <w:rPr>
          <w:sz w:val="20"/>
        </w:rPr>
      </w:pPr>
      <w:r w:rsidRPr="00062348">
        <w:rPr>
          <w:sz w:val="20"/>
        </w:rPr>
        <w:t xml:space="preserve">Built early internal web applications with </w:t>
      </w:r>
      <w:r w:rsidRPr="00062348">
        <w:rPr>
          <w:rStyle w:val="Strong"/>
          <w:sz w:val="20"/>
        </w:rPr>
        <w:t>PHP 5.2–5.3</w:t>
      </w:r>
      <w:r w:rsidRPr="00062348">
        <w:rPr>
          <w:sz w:val="20"/>
        </w:rPr>
        <w:t xml:space="preserve">, </w:t>
      </w:r>
      <w:proofErr w:type="spellStart"/>
      <w:r w:rsidRPr="00062348">
        <w:rPr>
          <w:sz w:val="20"/>
        </w:rPr>
        <w:t>CodeIgniter</w:t>
      </w:r>
      <w:proofErr w:type="spellEnd"/>
      <w:r w:rsidRPr="00062348">
        <w:rPr>
          <w:sz w:val="20"/>
        </w:rPr>
        <w:t xml:space="preserve"> 1.7–2.0, Zend Framework 1, MySQL 5.1, Apache, JavaScript, HTML, and CSS.</w:t>
      </w:r>
    </w:p>
    <w:p w:rsidR="00062348" w:rsidRPr="00062348" w:rsidRDefault="00062348" w:rsidP="00062348">
      <w:pPr>
        <w:pStyle w:val="NormalWeb"/>
        <w:numPr>
          <w:ilvl w:val="0"/>
          <w:numId w:val="22"/>
        </w:numPr>
        <w:jc w:val="both"/>
        <w:rPr>
          <w:sz w:val="20"/>
        </w:rPr>
      </w:pPr>
      <w:r w:rsidRPr="00062348">
        <w:rPr>
          <w:sz w:val="20"/>
        </w:rPr>
        <w:t>Implemented backend forms, validation rules, reporting pages, and authentication flows for operational teams that needed faster access to warehouse and procurement data.</w:t>
      </w:r>
    </w:p>
    <w:p w:rsidR="00062348" w:rsidRPr="00062348" w:rsidRDefault="00062348" w:rsidP="00062348">
      <w:pPr>
        <w:pStyle w:val="NormalWeb"/>
        <w:numPr>
          <w:ilvl w:val="0"/>
          <w:numId w:val="22"/>
        </w:numPr>
        <w:jc w:val="both"/>
        <w:rPr>
          <w:sz w:val="20"/>
        </w:rPr>
      </w:pPr>
      <w:r w:rsidRPr="00062348">
        <w:rPr>
          <w:sz w:val="20"/>
        </w:rPr>
        <w:t xml:space="preserve">Resolved data-entry issues by adding server-side validation, duplicate checks, and clearer error messages, reducing incorrect internal submissions by </w:t>
      </w:r>
      <w:r w:rsidRPr="00062348">
        <w:rPr>
          <w:rStyle w:val="Strong"/>
          <w:sz w:val="20"/>
        </w:rPr>
        <w:t>15%</w:t>
      </w:r>
      <w:r w:rsidRPr="00062348">
        <w:rPr>
          <w:sz w:val="20"/>
        </w:rPr>
        <w:t>.</w:t>
      </w:r>
    </w:p>
    <w:p w:rsidR="00062348" w:rsidRPr="00062348" w:rsidRDefault="00062348" w:rsidP="00062348">
      <w:pPr>
        <w:pStyle w:val="NormalWeb"/>
        <w:numPr>
          <w:ilvl w:val="0"/>
          <w:numId w:val="22"/>
        </w:numPr>
        <w:jc w:val="both"/>
        <w:rPr>
          <w:sz w:val="20"/>
        </w:rPr>
      </w:pPr>
      <w:r w:rsidRPr="00062348">
        <w:rPr>
          <w:sz w:val="20"/>
        </w:rPr>
        <w:t>Maintained Linux-hosted PHP applications by reviewing Apache logs, fixing broken SQL queries, updating configuration files, and supporting controlled production deployments.</w:t>
      </w:r>
    </w:p>
    <w:p w:rsidR="00EC4E09" w:rsidRPr="00062348" w:rsidRDefault="00062348" w:rsidP="00062348">
      <w:pPr>
        <w:pStyle w:val="NormalWeb"/>
        <w:numPr>
          <w:ilvl w:val="0"/>
          <w:numId w:val="22"/>
        </w:numPr>
        <w:jc w:val="both"/>
        <w:rPr>
          <w:sz w:val="20"/>
        </w:rPr>
      </w:pPr>
      <w:r w:rsidRPr="00062348">
        <w:rPr>
          <w:sz w:val="20"/>
        </w:rPr>
        <w:t>Collaborated with senior engineers to learn secure coding, database normalization, reusable PHP components, and practical debugging techniques for enterprise web systems.</w:t>
      </w:r>
    </w:p>
    <w:p w:rsidR="00EC4E09" w:rsidRDefault="00EC4E09" w:rsidP="00961F31">
      <w:pPr>
        <w:pStyle w:val="SectionHeader"/>
        <w:pBdr>
          <w:bottom w:val="single" w:sz="6" w:space="1" w:color="C9D2DD"/>
        </w:pBdr>
        <w:rPr>
          <w:rFonts w:hint="eastAsia"/>
        </w:rPr>
      </w:pPr>
      <w:r>
        <w:rPr>
          <w:smallCaps/>
        </w:rPr>
        <w:t>EDUCATION</w:t>
      </w:r>
      <w:bookmarkStart w:id="0" w:name="_GoBack"/>
      <w:bookmarkEnd w:id="0"/>
    </w:p>
    <w:p w:rsidR="008D3DC2" w:rsidRPr="00EC4E09" w:rsidRDefault="00EC4E09" w:rsidP="00D73557">
      <w:pPr>
        <w:pStyle w:val="EntryHeader"/>
        <w:tabs>
          <w:tab w:val="right" w:pos="9864"/>
        </w:tabs>
        <w:rPr>
          <w:rFonts w:hint="eastAsia"/>
        </w:rPr>
      </w:pPr>
      <w:r>
        <w:t>KU Leuven — Master’s Degree, Computer Science</w:t>
      </w:r>
      <w:r>
        <w:tab/>
      </w:r>
      <w:r>
        <w:rPr>
          <w:color w:val="5C6370"/>
          <w:sz w:val="20"/>
        </w:rPr>
        <w:t>Sep 2003 – May 2009</w:t>
      </w:r>
    </w:p>
    <w:sectPr w:rsidR="008D3DC2" w:rsidRPr="00EC4E09"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40125C"/>
    <w:multiLevelType w:val="hybridMultilevel"/>
    <w:tmpl w:val="25626EF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A5406E"/>
    <w:multiLevelType w:val="hybridMultilevel"/>
    <w:tmpl w:val="FE9EB07E"/>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7997266"/>
    <w:multiLevelType w:val="hybridMultilevel"/>
    <w:tmpl w:val="0ECAC332"/>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EE553F"/>
    <w:multiLevelType w:val="hybridMultilevel"/>
    <w:tmpl w:val="578C085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953556"/>
    <w:multiLevelType w:val="hybridMultilevel"/>
    <w:tmpl w:val="B2E0C2C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725C1A"/>
    <w:multiLevelType w:val="hybridMultilevel"/>
    <w:tmpl w:val="025495D6"/>
    <w:lvl w:ilvl="0" w:tplc="CBC2861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88A416E"/>
    <w:multiLevelType w:val="hybridMultilevel"/>
    <w:tmpl w:val="D4AE9FF2"/>
    <w:lvl w:ilvl="0" w:tplc="DE20269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24674D"/>
    <w:multiLevelType w:val="hybridMultilevel"/>
    <w:tmpl w:val="7B2A635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007C3F"/>
    <w:multiLevelType w:val="hybridMultilevel"/>
    <w:tmpl w:val="82D23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0C44E50"/>
    <w:multiLevelType w:val="hybridMultilevel"/>
    <w:tmpl w:val="0BA6406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525D7E80"/>
    <w:multiLevelType w:val="hybridMultilevel"/>
    <w:tmpl w:val="982A2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89D4792"/>
    <w:multiLevelType w:val="hybridMultilevel"/>
    <w:tmpl w:val="D3DC2F9C"/>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D31F46"/>
    <w:multiLevelType w:val="hybridMultilevel"/>
    <w:tmpl w:val="8ECCA988"/>
    <w:lvl w:ilvl="0" w:tplc="43AA28B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31C685E"/>
    <w:multiLevelType w:val="hybridMultilevel"/>
    <w:tmpl w:val="743A489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5C35CC"/>
    <w:multiLevelType w:val="hybridMultilevel"/>
    <w:tmpl w:val="9592908C"/>
    <w:lvl w:ilvl="0" w:tplc="DE20269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0"/>
  </w:num>
  <w:num w:numId="12">
    <w:abstractNumId w:val="28"/>
  </w:num>
  <w:num w:numId="13">
    <w:abstractNumId w:val="10"/>
  </w:num>
  <w:num w:numId="14">
    <w:abstractNumId w:val="11"/>
  </w:num>
  <w:num w:numId="15">
    <w:abstractNumId w:val="29"/>
  </w:num>
  <w:num w:numId="16">
    <w:abstractNumId w:val="12"/>
  </w:num>
  <w:num w:numId="17">
    <w:abstractNumId w:val="27"/>
  </w:num>
  <w:num w:numId="18">
    <w:abstractNumId w:val="19"/>
  </w:num>
  <w:num w:numId="19">
    <w:abstractNumId w:val="9"/>
  </w:num>
  <w:num w:numId="20">
    <w:abstractNumId w:val="16"/>
  </w:num>
  <w:num w:numId="21">
    <w:abstractNumId w:val="22"/>
  </w:num>
  <w:num w:numId="22">
    <w:abstractNumId w:val="15"/>
  </w:num>
  <w:num w:numId="23">
    <w:abstractNumId w:val="25"/>
  </w:num>
  <w:num w:numId="24">
    <w:abstractNumId w:val="26"/>
  </w:num>
  <w:num w:numId="25">
    <w:abstractNumId w:val="13"/>
  </w:num>
  <w:num w:numId="26">
    <w:abstractNumId w:val="14"/>
  </w:num>
  <w:num w:numId="27">
    <w:abstractNumId w:val="30"/>
  </w:num>
  <w:num w:numId="28">
    <w:abstractNumId w:val="18"/>
  </w:num>
  <w:num w:numId="29">
    <w:abstractNumId w:val="17"/>
  </w:num>
  <w:num w:numId="30">
    <w:abstractNumId w:val="24"/>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062348"/>
    <w:rsid w:val="000A7004"/>
    <w:rsid w:val="00120A4F"/>
    <w:rsid w:val="0015074B"/>
    <w:rsid w:val="00255A5F"/>
    <w:rsid w:val="0029639D"/>
    <w:rsid w:val="00326F90"/>
    <w:rsid w:val="00336E50"/>
    <w:rsid w:val="00357650"/>
    <w:rsid w:val="003F2BE0"/>
    <w:rsid w:val="003F3F0B"/>
    <w:rsid w:val="00424CF4"/>
    <w:rsid w:val="004D2904"/>
    <w:rsid w:val="00571360"/>
    <w:rsid w:val="007F0B38"/>
    <w:rsid w:val="008D3DC2"/>
    <w:rsid w:val="00942065"/>
    <w:rsid w:val="00961F31"/>
    <w:rsid w:val="00983C1A"/>
    <w:rsid w:val="009A377F"/>
    <w:rsid w:val="009B04B1"/>
    <w:rsid w:val="00A335F4"/>
    <w:rsid w:val="00A87254"/>
    <w:rsid w:val="00AA1D8D"/>
    <w:rsid w:val="00AD52E7"/>
    <w:rsid w:val="00AE5CF0"/>
    <w:rsid w:val="00B47730"/>
    <w:rsid w:val="00B665B1"/>
    <w:rsid w:val="00B825F3"/>
    <w:rsid w:val="00C077D2"/>
    <w:rsid w:val="00C47FC5"/>
    <w:rsid w:val="00C6303B"/>
    <w:rsid w:val="00CB0664"/>
    <w:rsid w:val="00CC6382"/>
    <w:rsid w:val="00D17FA9"/>
    <w:rsid w:val="00D346D1"/>
    <w:rsid w:val="00D55E0E"/>
    <w:rsid w:val="00D73557"/>
    <w:rsid w:val="00D74B6B"/>
    <w:rsid w:val="00DA1F53"/>
    <w:rsid w:val="00DA6A85"/>
    <w:rsid w:val="00E01AE8"/>
    <w:rsid w:val="00E11315"/>
    <w:rsid w:val="00E40C3D"/>
    <w:rsid w:val="00EA464D"/>
    <w:rsid w:val="00EA6932"/>
    <w:rsid w:val="00EC4E09"/>
    <w:rsid w:val="00F42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58458">
      <w:bodyDiv w:val="1"/>
      <w:marLeft w:val="0"/>
      <w:marRight w:val="0"/>
      <w:marTop w:val="0"/>
      <w:marBottom w:val="0"/>
      <w:divBdr>
        <w:top w:val="none" w:sz="0" w:space="0" w:color="auto"/>
        <w:left w:val="none" w:sz="0" w:space="0" w:color="auto"/>
        <w:bottom w:val="none" w:sz="0" w:space="0" w:color="auto"/>
        <w:right w:val="none" w:sz="0" w:space="0" w:color="auto"/>
      </w:divBdr>
    </w:div>
    <w:div w:id="111365013">
      <w:bodyDiv w:val="1"/>
      <w:marLeft w:val="0"/>
      <w:marRight w:val="0"/>
      <w:marTop w:val="0"/>
      <w:marBottom w:val="0"/>
      <w:divBdr>
        <w:top w:val="none" w:sz="0" w:space="0" w:color="auto"/>
        <w:left w:val="none" w:sz="0" w:space="0" w:color="auto"/>
        <w:bottom w:val="none" w:sz="0" w:space="0" w:color="auto"/>
        <w:right w:val="none" w:sz="0" w:space="0" w:color="auto"/>
      </w:divBdr>
    </w:div>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73081276">
      <w:bodyDiv w:val="1"/>
      <w:marLeft w:val="0"/>
      <w:marRight w:val="0"/>
      <w:marTop w:val="0"/>
      <w:marBottom w:val="0"/>
      <w:divBdr>
        <w:top w:val="none" w:sz="0" w:space="0" w:color="auto"/>
        <w:left w:val="none" w:sz="0" w:space="0" w:color="auto"/>
        <w:bottom w:val="none" w:sz="0" w:space="0" w:color="auto"/>
        <w:right w:val="none" w:sz="0" w:space="0" w:color="auto"/>
      </w:divBdr>
    </w:div>
    <w:div w:id="186723885">
      <w:bodyDiv w:val="1"/>
      <w:marLeft w:val="0"/>
      <w:marRight w:val="0"/>
      <w:marTop w:val="0"/>
      <w:marBottom w:val="0"/>
      <w:divBdr>
        <w:top w:val="none" w:sz="0" w:space="0" w:color="auto"/>
        <w:left w:val="none" w:sz="0" w:space="0" w:color="auto"/>
        <w:bottom w:val="none" w:sz="0" w:space="0" w:color="auto"/>
        <w:right w:val="none" w:sz="0" w:space="0" w:color="auto"/>
      </w:divBdr>
    </w:div>
    <w:div w:id="209928841">
      <w:bodyDiv w:val="1"/>
      <w:marLeft w:val="0"/>
      <w:marRight w:val="0"/>
      <w:marTop w:val="0"/>
      <w:marBottom w:val="0"/>
      <w:divBdr>
        <w:top w:val="none" w:sz="0" w:space="0" w:color="auto"/>
        <w:left w:val="none" w:sz="0" w:space="0" w:color="auto"/>
        <w:bottom w:val="none" w:sz="0" w:space="0" w:color="auto"/>
        <w:right w:val="none" w:sz="0" w:space="0" w:color="auto"/>
      </w:divBdr>
    </w:div>
    <w:div w:id="211355428">
      <w:bodyDiv w:val="1"/>
      <w:marLeft w:val="0"/>
      <w:marRight w:val="0"/>
      <w:marTop w:val="0"/>
      <w:marBottom w:val="0"/>
      <w:divBdr>
        <w:top w:val="none" w:sz="0" w:space="0" w:color="auto"/>
        <w:left w:val="none" w:sz="0" w:space="0" w:color="auto"/>
        <w:bottom w:val="none" w:sz="0" w:space="0" w:color="auto"/>
        <w:right w:val="none" w:sz="0" w:space="0" w:color="auto"/>
      </w:divBdr>
    </w:div>
    <w:div w:id="230576768">
      <w:bodyDiv w:val="1"/>
      <w:marLeft w:val="0"/>
      <w:marRight w:val="0"/>
      <w:marTop w:val="0"/>
      <w:marBottom w:val="0"/>
      <w:divBdr>
        <w:top w:val="none" w:sz="0" w:space="0" w:color="auto"/>
        <w:left w:val="none" w:sz="0" w:space="0" w:color="auto"/>
        <w:bottom w:val="none" w:sz="0" w:space="0" w:color="auto"/>
        <w:right w:val="none" w:sz="0" w:space="0" w:color="auto"/>
      </w:divBdr>
    </w:div>
    <w:div w:id="270817724">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4359447">
      <w:bodyDiv w:val="1"/>
      <w:marLeft w:val="0"/>
      <w:marRight w:val="0"/>
      <w:marTop w:val="0"/>
      <w:marBottom w:val="0"/>
      <w:divBdr>
        <w:top w:val="none" w:sz="0" w:space="0" w:color="auto"/>
        <w:left w:val="none" w:sz="0" w:space="0" w:color="auto"/>
        <w:bottom w:val="none" w:sz="0" w:space="0" w:color="auto"/>
        <w:right w:val="none" w:sz="0" w:space="0" w:color="auto"/>
      </w:divBdr>
    </w:div>
    <w:div w:id="331955936">
      <w:bodyDiv w:val="1"/>
      <w:marLeft w:val="0"/>
      <w:marRight w:val="0"/>
      <w:marTop w:val="0"/>
      <w:marBottom w:val="0"/>
      <w:divBdr>
        <w:top w:val="none" w:sz="0" w:space="0" w:color="auto"/>
        <w:left w:val="none" w:sz="0" w:space="0" w:color="auto"/>
        <w:bottom w:val="none" w:sz="0" w:space="0" w:color="auto"/>
        <w:right w:val="none" w:sz="0" w:space="0" w:color="auto"/>
      </w:divBdr>
    </w:div>
    <w:div w:id="341974863">
      <w:bodyDiv w:val="1"/>
      <w:marLeft w:val="0"/>
      <w:marRight w:val="0"/>
      <w:marTop w:val="0"/>
      <w:marBottom w:val="0"/>
      <w:divBdr>
        <w:top w:val="none" w:sz="0" w:space="0" w:color="auto"/>
        <w:left w:val="none" w:sz="0" w:space="0" w:color="auto"/>
        <w:bottom w:val="none" w:sz="0" w:space="0" w:color="auto"/>
        <w:right w:val="none" w:sz="0" w:space="0" w:color="auto"/>
      </w:divBdr>
    </w:div>
    <w:div w:id="369572515">
      <w:bodyDiv w:val="1"/>
      <w:marLeft w:val="0"/>
      <w:marRight w:val="0"/>
      <w:marTop w:val="0"/>
      <w:marBottom w:val="0"/>
      <w:divBdr>
        <w:top w:val="none" w:sz="0" w:space="0" w:color="auto"/>
        <w:left w:val="none" w:sz="0" w:space="0" w:color="auto"/>
        <w:bottom w:val="none" w:sz="0" w:space="0" w:color="auto"/>
        <w:right w:val="none" w:sz="0" w:space="0" w:color="auto"/>
      </w:divBdr>
    </w:div>
    <w:div w:id="372657688">
      <w:bodyDiv w:val="1"/>
      <w:marLeft w:val="0"/>
      <w:marRight w:val="0"/>
      <w:marTop w:val="0"/>
      <w:marBottom w:val="0"/>
      <w:divBdr>
        <w:top w:val="none" w:sz="0" w:space="0" w:color="auto"/>
        <w:left w:val="none" w:sz="0" w:space="0" w:color="auto"/>
        <w:bottom w:val="none" w:sz="0" w:space="0" w:color="auto"/>
        <w:right w:val="none" w:sz="0" w:space="0" w:color="auto"/>
      </w:divBdr>
    </w:div>
    <w:div w:id="433016731">
      <w:bodyDiv w:val="1"/>
      <w:marLeft w:val="0"/>
      <w:marRight w:val="0"/>
      <w:marTop w:val="0"/>
      <w:marBottom w:val="0"/>
      <w:divBdr>
        <w:top w:val="none" w:sz="0" w:space="0" w:color="auto"/>
        <w:left w:val="none" w:sz="0" w:space="0" w:color="auto"/>
        <w:bottom w:val="none" w:sz="0" w:space="0" w:color="auto"/>
        <w:right w:val="none" w:sz="0" w:space="0" w:color="auto"/>
      </w:divBdr>
    </w:div>
    <w:div w:id="433087691">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508713697">
      <w:bodyDiv w:val="1"/>
      <w:marLeft w:val="0"/>
      <w:marRight w:val="0"/>
      <w:marTop w:val="0"/>
      <w:marBottom w:val="0"/>
      <w:divBdr>
        <w:top w:val="none" w:sz="0" w:space="0" w:color="auto"/>
        <w:left w:val="none" w:sz="0" w:space="0" w:color="auto"/>
        <w:bottom w:val="none" w:sz="0" w:space="0" w:color="auto"/>
        <w:right w:val="none" w:sz="0" w:space="0" w:color="auto"/>
      </w:divBdr>
    </w:div>
    <w:div w:id="548298288">
      <w:bodyDiv w:val="1"/>
      <w:marLeft w:val="0"/>
      <w:marRight w:val="0"/>
      <w:marTop w:val="0"/>
      <w:marBottom w:val="0"/>
      <w:divBdr>
        <w:top w:val="none" w:sz="0" w:space="0" w:color="auto"/>
        <w:left w:val="none" w:sz="0" w:space="0" w:color="auto"/>
        <w:bottom w:val="none" w:sz="0" w:space="0" w:color="auto"/>
        <w:right w:val="none" w:sz="0" w:space="0" w:color="auto"/>
      </w:divBdr>
    </w:div>
    <w:div w:id="581723307">
      <w:bodyDiv w:val="1"/>
      <w:marLeft w:val="0"/>
      <w:marRight w:val="0"/>
      <w:marTop w:val="0"/>
      <w:marBottom w:val="0"/>
      <w:divBdr>
        <w:top w:val="none" w:sz="0" w:space="0" w:color="auto"/>
        <w:left w:val="none" w:sz="0" w:space="0" w:color="auto"/>
        <w:bottom w:val="none" w:sz="0" w:space="0" w:color="auto"/>
        <w:right w:val="none" w:sz="0" w:space="0" w:color="auto"/>
      </w:divBdr>
    </w:div>
    <w:div w:id="5981012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21500665">
      <w:bodyDiv w:val="1"/>
      <w:marLeft w:val="0"/>
      <w:marRight w:val="0"/>
      <w:marTop w:val="0"/>
      <w:marBottom w:val="0"/>
      <w:divBdr>
        <w:top w:val="none" w:sz="0" w:space="0" w:color="auto"/>
        <w:left w:val="none" w:sz="0" w:space="0" w:color="auto"/>
        <w:bottom w:val="none" w:sz="0" w:space="0" w:color="auto"/>
        <w:right w:val="none" w:sz="0" w:space="0" w:color="auto"/>
      </w:divBdr>
    </w:div>
    <w:div w:id="661004924">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86322646">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40371670">
      <w:bodyDiv w:val="1"/>
      <w:marLeft w:val="0"/>
      <w:marRight w:val="0"/>
      <w:marTop w:val="0"/>
      <w:marBottom w:val="0"/>
      <w:divBdr>
        <w:top w:val="none" w:sz="0" w:space="0" w:color="auto"/>
        <w:left w:val="none" w:sz="0" w:space="0" w:color="auto"/>
        <w:bottom w:val="none" w:sz="0" w:space="0" w:color="auto"/>
        <w:right w:val="none" w:sz="0" w:space="0" w:color="auto"/>
      </w:divBdr>
    </w:div>
    <w:div w:id="747456023">
      <w:bodyDiv w:val="1"/>
      <w:marLeft w:val="0"/>
      <w:marRight w:val="0"/>
      <w:marTop w:val="0"/>
      <w:marBottom w:val="0"/>
      <w:divBdr>
        <w:top w:val="none" w:sz="0" w:space="0" w:color="auto"/>
        <w:left w:val="none" w:sz="0" w:space="0" w:color="auto"/>
        <w:bottom w:val="none" w:sz="0" w:space="0" w:color="auto"/>
        <w:right w:val="none" w:sz="0" w:space="0" w:color="auto"/>
      </w:divBdr>
    </w:div>
    <w:div w:id="748697869">
      <w:bodyDiv w:val="1"/>
      <w:marLeft w:val="0"/>
      <w:marRight w:val="0"/>
      <w:marTop w:val="0"/>
      <w:marBottom w:val="0"/>
      <w:divBdr>
        <w:top w:val="none" w:sz="0" w:space="0" w:color="auto"/>
        <w:left w:val="none" w:sz="0" w:space="0" w:color="auto"/>
        <w:bottom w:val="none" w:sz="0" w:space="0" w:color="auto"/>
        <w:right w:val="none" w:sz="0" w:space="0" w:color="auto"/>
      </w:divBdr>
    </w:div>
    <w:div w:id="774792601">
      <w:bodyDiv w:val="1"/>
      <w:marLeft w:val="0"/>
      <w:marRight w:val="0"/>
      <w:marTop w:val="0"/>
      <w:marBottom w:val="0"/>
      <w:divBdr>
        <w:top w:val="none" w:sz="0" w:space="0" w:color="auto"/>
        <w:left w:val="none" w:sz="0" w:space="0" w:color="auto"/>
        <w:bottom w:val="none" w:sz="0" w:space="0" w:color="auto"/>
        <w:right w:val="none" w:sz="0" w:space="0" w:color="auto"/>
      </w:divBdr>
    </w:div>
    <w:div w:id="78801450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49753830">
      <w:bodyDiv w:val="1"/>
      <w:marLeft w:val="0"/>
      <w:marRight w:val="0"/>
      <w:marTop w:val="0"/>
      <w:marBottom w:val="0"/>
      <w:divBdr>
        <w:top w:val="none" w:sz="0" w:space="0" w:color="auto"/>
        <w:left w:val="none" w:sz="0" w:space="0" w:color="auto"/>
        <w:bottom w:val="none" w:sz="0" w:space="0" w:color="auto"/>
        <w:right w:val="none" w:sz="0" w:space="0" w:color="auto"/>
      </w:divBdr>
    </w:div>
    <w:div w:id="858927125">
      <w:bodyDiv w:val="1"/>
      <w:marLeft w:val="0"/>
      <w:marRight w:val="0"/>
      <w:marTop w:val="0"/>
      <w:marBottom w:val="0"/>
      <w:divBdr>
        <w:top w:val="none" w:sz="0" w:space="0" w:color="auto"/>
        <w:left w:val="none" w:sz="0" w:space="0" w:color="auto"/>
        <w:bottom w:val="none" w:sz="0" w:space="0" w:color="auto"/>
        <w:right w:val="none" w:sz="0" w:space="0" w:color="auto"/>
      </w:divBdr>
    </w:div>
    <w:div w:id="863321823">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875193485">
      <w:bodyDiv w:val="1"/>
      <w:marLeft w:val="0"/>
      <w:marRight w:val="0"/>
      <w:marTop w:val="0"/>
      <w:marBottom w:val="0"/>
      <w:divBdr>
        <w:top w:val="none" w:sz="0" w:space="0" w:color="auto"/>
        <w:left w:val="none" w:sz="0" w:space="0" w:color="auto"/>
        <w:bottom w:val="none" w:sz="0" w:space="0" w:color="auto"/>
        <w:right w:val="none" w:sz="0" w:space="0" w:color="auto"/>
      </w:divBdr>
    </w:div>
    <w:div w:id="908462906">
      <w:bodyDiv w:val="1"/>
      <w:marLeft w:val="0"/>
      <w:marRight w:val="0"/>
      <w:marTop w:val="0"/>
      <w:marBottom w:val="0"/>
      <w:divBdr>
        <w:top w:val="none" w:sz="0" w:space="0" w:color="auto"/>
        <w:left w:val="none" w:sz="0" w:space="0" w:color="auto"/>
        <w:bottom w:val="none" w:sz="0" w:space="0" w:color="auto"/>
        <w:right w:val="none" w:sz="0" w:space="0" w:color="auto"/>
      </w:divBdr>
    </w:div>
    <w:div w:id="918758583">
      <w:bodyDiv w:val="1"/>
      <w:marLeft w:val="0"/>
      <w:marRight w:val="0"/>
      <w:marTop w:val="0"/>
      <w:marBottom w:val="0"/>
      <w:divBdr>
        <w:top w:val="none" w:sz="0" w:space="0" w:color="auto"/>
        <w:left w:val="none" w:sz="0" w:space="0" w:color="auto"/>
        <w:bottom w:val="none" w:sz="0" w:space="0" w:color="auto"/>
        <w:right w:val="none" w:sz="0" w:space="0" w:color="auto"/>
      </w:divBdr>
    </w:div>
    <w:div w:id="918834561">
      <w:bodyDiv w:val="1"/>
      <w:marLeft w:val="0"/>
      <w:marRight w:val="0"/>
      <w:marTop w:val="0"/>
      <w:marBottom w:val="0"/>
      <w:divBdr>
        <w:top w:val="none" w:sz="0" w:space="0" w:color="auto"/>
        <w:left w:val="none" w:sz="0" w:space="0" w:color="auto"/>
        <w:bottom w:val="none" w:sz="0" w:space="0" w:color="auto"/>
        <w:right w:val="none" w:sz="0" w:space="0" w:color="auto"/>
      </w:divBdr>
    </w:div>
    <w:div w:id="928925268">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11185151">
      <w:bodyDiv w:val="1"/>
      <w:marLeft w:val="0"/>
      <w:marRight w:val="0"/>
      <w:marTop w:val="0"/>
      <w:marBottom w:val="0"/>
      <w:divBdr>
        <w:top w:val="none" w:sz="0" w:space="0" w:color="auto"/>
        <w:left w:val="none" w:sz="0" w:space="0" w:color="auto"/>
        <w:bottom w:val="none" w:sz="0" w:space="0" w:color="auto"/>
        <w:right w:val="none" w:sz="0" w:space="0" w:color="auto"/>
      </w:divBdr>
    </w:div>
    <w:div w:id="1031299515">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74007792">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39424001">
      <w:bodyDiv w:val="1"/>
      <w:marLeft w:val="0"/>
      <w:marRight w:val="0"/>
      <w:marTop w:val="0"/>
      <w:marBottom w:val="0"/>
      <w:divBdr>
        <w:top w:val="none" w:sz="0" w:space="0" w:color="auto"/>
        <w:left w:val="none" w:sz="0" w:space="0" w:color="auto"/>
        <w:bottom w:val="none" w:sz="0" w:space="0" w:color="auto"/>
        <w:right w:val="none" w:sz="0" w:space="0" w:color="auto"/>
      </w:divBdr>
    </w:div>
    <w:div w:id="1183784665">
      <w:bodyDiv w:val="1"/>
      <w:marLeft w:val="0"/>
      <w:marRight w:val="0"/>
      <w:marTop w:val="0"/>
      <w:marBottom w:val="0"/>
      <w:divBdr>
        <w:top w:val="none" w:sz="0" w:space="0" w:color="auto"/>
        <w:left w:val="none" w:sz="0" w:space="0" w:color="auto"/>
        <w:bottom w:val="none" w:sz="0" w:space="0" w:color="auto"/>
        <w:right w:val="none" w:sz="0" w:space="0" w:color="auto"/>
      </w:divBdr>
    </w:div>
    <w:div w:id="1202669693">
      <w:bodyDiv w:val="1"/>
      <w:marLeft w:val="0"/>
      <w:marRight w:val="0"/>
      <w:marTop w:val="0"/>
      <w:marBottom w:val="0"/>
      <w:divBdr>
        <w:top w:val="none" w:sz="0" w:space="0" w:color="auto"/>
        <w:left w:val="none" w:sz="0" w:space="0" w:color="auto"/>
        <w:bottom w:val="none" w:sz="0" w:space="0" w:color="auto"/>
        <w:right w:val="none" w:sz="0" w:space="0" w:color="auto"/>
      </w:divBdr>
    </w:div>
    <w:div w:id="123905540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94291486">
      <w:bodyDiv w:val="1"/>
      <w:marLeft w:val="0"/>
      <w:marRight w:val="0"/>
      <w:marTop w:val="0"/>
      <w:marBottom w:val="0"/>
      <w:divBdr>
        <w:top w:val="none" w:sz="0" w:space="0" w:color="auto"/>
        <w:left w:val="none" w:sz="0" w:space="0" w:color="auto"/>
        <w:bottom w:val="none" w:sz="0" w:space="0" w:color="auto"/>
        <w:right w:val="none" w:sz="0" w:space="0" w:color="auto"/>
      </w:divBdr>
    </w:div>
    <w:div w:id="1309550135">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29282851">
      <w:bodyDiv w:val="1"/>
      <w:marLeft w:val="0"/>
      <w:marRight w:val="0"/>
      <w:marTop w:val="0"/>
      <w:marBottom w:val="0"/>
      <w:divBdr>
        <w:top w:val="none" w:sz="0" w:space="0" w:color="auto"/>
        <w:left w:val="none" w:sz="0" w:space="0" w:color="auto"/>
        <w:bottom w:val="none" w:sz="0" w:space="0" w:color="auto"/>
        <w:right w:val="none" w:sz="0" w:space="0" w:color="auto"/>
      </w:divBdr>
    </w:div>
    <w:div w:id="1329869657">
      <w:bodyDiv w:val="1"/>
      <w:marLeft w:val="0"/>
      <w:marRight w:val="0"/>
      <w:marTop w:val="0"/>
      <w:marBottom w:val="0"/>
      <w:divBdr>
        <w:top w:val="none" w:sz="0" w:space="0" w:color="auto"/>
        <w:left w:val="none" w:sz="0" w:space="0" w:color="auto"/>
        <w:bottom w:val="none" w:sz="0" w:space="0" w:color="auto"/>
        <w:right w:val="none" w:sz="0" w:space="0" w:color="auto"/>
      </w:divBdr>
    </w:div>
    <w:div w:id="1362166707">
      <w:bodyDiv w:val="1"/>
      <w:marLeft w:val="0"/>
      <w:marRight w:val="0"/>
      <w:marTop w:val="0"/>
      <w:marBottom w:val="0"/>
      <w:divBdr>
        <w:top w:val="none" w:sz="0" w:space="0" w:color="auto"/>
        <w:left w:val="none" w:sz="0" w:space="0" w:color="auto"/>
        <w:bottom w:val="none" w:sz="0" w:space="0" w:color="auto"/>
        <w:right w:val="none" w:sz="0" w:space="0" w:color="auto"/>
      </w:divBdr>
    </w:div>
    <w:div w:id="1388533218">
      <w:bodyDiv w:val="1"/>
      <w:marLeft w:val="0"/>
      <w:marRight w:val="0"/>
      <w:marTop w:val="0"/>
      <w:marBottom w:val="0"/>
      <w:divBdr>
        <w:top w:val="none" w:sz="0" w:space="0" w:color="auto"/>
        <w:left w:val="none" w:sz="0" w:space="0" w:color="auto"/>
        <w:bottom w:val="none" w:sz="0" w:space="0" w:color="auto"/>
        <w:right w:val="none" w:sz="0" w:space="0" w:color="auto"/>
      </w:divBdr>
    </w:div>
    <w:div w:id="1477795434">
      <w:bodyDiv w:val="1"/>
      <w:marLeft w:val="0"/>
      <w:marRight w:val="0"/>
      <w:marTop w:val="0"/>
      <w:marBottom w:val="0"/>
      <w:divBdr>
        <w:top w:val="none" w:sz="0" w:space="0" w:color="auto"/>
        <w:left w:val="none" w:sz="0" w:space="0" w:color="auto"/>
        <w:bottom w:val="none" w:sz="0" w:space="0" w:color="auto"/>
        <w:right w:val="none" w:sz="0" w:space="0" w:color="auto"/>
      </w:divBdr>
    </w:div>
    <w:div w:id="1477917253">
      <w:bodyDiv w:val="1"/>
      <w:marLeft w:val="0"/>
      <w:marRight w:val="0"/>
      <w:marTop w:val="0"/>
      <w:marBottom w:val="0"/>
      <w:divBdr>
        <w:top w:val="none" w:sz="0" w:space="0" w:color="auto"/>
        <w:left w:val="none" w:sz="0" w:space="0" w:color="auto"/>
        <w:bottom w:val="none" w:sz="0" w:space="0" w:color="auto"/>
        <w:right w:val="none" w:sz="0" w:space="0" w:color="auto"/>
      </w:divBdr>
    </w:div>
    <w:div w:id="1490366889">
      <w:bodyDiv w:val="1"/>
      <w:marLeft w:val="0"/>
      <w:marRight w:val="0"/>
      <w:marTop w:val="0"/>
      <w:marBottom w:val="0"/>
      <w:divBdr>
        <w:top w:val="none" w:sz="0" w:space="0" w:color="auto"/>
        <w:left w:val="none" w:sz="0" w:space="0" w:color="auto"/>
        <w:bottom w:val="none" w:sz="0" w:space="0" w:color="auto"/>
        <w:right w:val="none" w:sz="0" w:space="0" w:color="auto"/>
      </w:divBdr>
    </w:div>
    <w:div w:id="1501432957">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33498706">
      <w:bodyDiv w:val="1"/>
      <w:marLeft w:val="0"/>
      <w:marRight w:val="0"/>
      <w:marTop w:val="0"/>
      <w:marBottom w:val="0"/>
      <w:divBdr>
        <w:top w:val="none" w:sz="0" w:space="0" w:color="auto"/>
        <w:left w:val="none" w:sz="0" w:space="0" w:color="auto"/>
        <w:bottom w:val="none" w:sz="0" w:space="0" w:color="auto"/>
        <w:right w:val="none" w:sz="0" w:space="0" w:color="auto"/>
      </w:divBdr>
    </w:div>
    <w:div w:id="1542548346">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585649192">
      <w:bodyDiv w:val="1"/>
      <w:marLeft w:val="0"/>
      <w:marRight w:val="0"/>
      <w:marTop w:val="0"/>
      <w:marBottom w:val="0"/>
      <w:divBdr>
        <w:top w:val="none" w:sz="0" w:space="0" w:color="auto"/>
        <w:left w:val="none" w:sz="0" w:space="0" w:color="auto"/>
        <w:bottom w:val="none" w:sz="0" w:space="0" w:color="auto"/>
        <w:right w:val="none" w:sz="0" w:space="0" w:color="auto"/>
      </w:divBdr>
    </w:div>
    <w:div w:id="1596786471">
      <w:bodyDiv w:val="1"/>
      <w:marLeft w:val="0"/>
      <w:marRight w:val="0"/>
      <w:marTop w:val="0"/>
      <w:marBottom w:val="0"/>
      <w:divBdr>
        <w:top w:val="none" w:sz="0" w:space="0" w:color="auto"/>
        <w:left w:val="none" w:sz="0" w:space="0" w:color="auto"/>
        <w:bottom w:val="none" w:sz="0" w:space="0" w:color="auto"/>
        <w:right w:val="none" w:sz="0" w:space="0" w:color="auto"/>
      </w:divBdr>
    </w:div>
    <w:div w:id="1688023424">
      <w:bodyDiv w:val="1"/>
      <w:marLeft w:val="0"/>
      <w:marRight w:val="0"/>
      <w:marTop w:val="0"/>
      <w:marBottom w:val="0"/>
      <w:divBdr>
        <w:top w:val="none" w:sz="0" w:space="0" w:color="auto"/>
        <w:left w:val="none" w:sz="0" w:space="0" w:color="auto"/>
        <w:bottom w:val="none" w:sz="0" w:space="0" w:color="auto"/>
        <w:right w:val="none" w:sz="0" w:space="0" w:color="auto"/>
      </w:divBdr>
    </w:div>
    <w:div w:id="1695643902">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3172721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58011832">
      <w:bodyDiv w:val="1"/>
      <w:marLeft w:val="0"/>
      <w:marRight w:val="0"/>
      <w:marTop w:val="0"/>
      <w:marBottom w:val="0"/>
      <w:divBdr>
        <w:top w:val="none" w:sz="0" w:space="0" w:color="auto"/>
        <w:left w:val="none" w:sz="0" w:space="0" w:color="auto"/>
        <w:bottom w:val="none" w:sz="0" w:space="0" w:color="auto"/>
        <w:right w:val="none" w:sz="0" w:space="0" w:color="auto"/>
      </w:divBdr>
    </w:div>
    <w:div w:id="1762677373">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794210826">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41003837">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1940141182">
      <w:bodyDiv w:val="1"/>
      <w:marLeft w:val="0"/>
      <w:marRight w:val="0"/>
      <w:marTop w:val="0"/>
      <w:marBottom w:val="0"/>
      <w:divBdr>
        <w:top w:val="none" w:sz="0" w:space="0" w:color="auto"/>
        <w:left w:val="none" w:sz="0" w:space="0" w:color="auto"/>
        <w:bottom w:val="none" w:sz="0" w:space="0" w:color="auto"/>
        <w:right w:val="none" w:sz="0" w:space="0" w:color="auto"/>
      </w:divBdr>
    </w:div>
    <w:div w:id="1959025007">
      <w:bodyDiv w:val="1"/>
      <w:marLeft w:val="0"/>
      <w:marRight w:val="0"/>
      <w:marTop w:val="0"/>
      <w:marBottom w:val="0"/>
      <w:divBdr>
        <w:top w:val="none" w:sz="0" w:space="0" w:color="auto"/>
        <w:left w:val="none" w:sz="0" w:space="0" w:color="auto"/>
        <w:bottom w:val="none" w:sz="0" w:space="0" w:color="auto"/>
        <w:right w:val="none" w:sz="0" w:space="0" w:color="auto"/>
      </w:divBdr>
    </w:div>
    <w:div w:id="1966347874">
      <w:bodyDiv w:val="1"/>
      <w:marLeft w:val="0"/>
      <w:marRight w:val="0"/>
      <w:marTop w:val="0"/>
      <w:marBottom w:val="0"/>
      <w:divBdr>
        <w:top w:val="none" w:sz="0" w:space="0" w:color="auto"/>
        <w:left w:val="none" w:sz="0" w:space="0" w:color="auto"/>
        <w:bottom w:val="none" w:sz="0" w:space="0" w:color="auto"/>
        <w:right w:val="none" w:sz="0" w:space="0" w:color="auto"/>
      </w:divBdr>
    </w:div>
    <w:div w:id="2034917399">
      <w:bodyDiv w:val="1"/>
      <w:marLeft w:val="0"/>
      <w:marRight w:val="0"/>
      <w:marTop w:val="0"/>
      <w:marBottom w:val="0"/>
      <w:divBdr>
        <w:top w:val="none" w:sz="0" w:space="0" w:color="auto"/>
        <w:left w:val="none" w:sz="0" w:space="0" w:color="auto"/>
        <w:bottom w:val="none" w:sz="0" w:space="0" w:color="auto"/>
        <w:right w:val="none" w:sz="0" w:space="0" w:color="auto"/>
      </w:divBdr>
    </w:div>
    <w:div w:id="2143308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9586F-9CD8-491B-A397-82D89D0CD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10027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36</cp:revision>
  <cp:lastPrinted>2026-05-24T17:55:00Z</cp:lastPrinted>
  <dcterms:created xsi:type="dcterms:W3CDTF">2013-12-23T23:15:00Z</dcterms:created>
  <dcterms:modified xsi:type="dcterms:W3CDTF">2026-05-24T17:56:00Z</dcterms:modified>
</cp:coreProperties>
</file>