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E09" w:rsidRDefault="00EC4E09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EC4E09" w:rsidRDefault="008C0E46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8C0E46">
        <w:rPr>
          <w:rFonts w:ascii="Aptos Display" w:hAnsi="Aptos Display"/>
          <w:color w:val="1C2128"/>
          <w:sz w:val="24"/>
        </w:rPr>
        <w:t xml:space="preserve">Staff Android Engineer </w:t>
      </w:r>
      <w:r w:rsidRPr="008C0E46">
        <w:rPr>
          <w:rFonts w:ascii="Aptos Display" w:hAnsi="Aptos Display" w:hint="cs"/>
          <w:color w:val="1C2128"/>
          <w:sz w:val="24"/>
        </w:rPr>
        <w:t>–</w:t>
      </w:r>
      <w:r w:rsidRPr="008C0E46">
        <w:rPr>
          <w:rFonts w:ascii="Aptos Display" w:hAnsi="Aptos Display"/>
          <w:color w:val="1C2128"/>
          <w:sz w:val="24"/>
        </w:rPr>
        <w:t xml:space="preserve"> Java, </w:t>
      </w:r>
      <w:proofErr w:type="spellStart"/>
      <w:r w:rsidRPr="008C0E46">
        <w:rPr>
          <w:rFonts w:ascii="Aptos Display" w:hAnsi="Aptos Display"/>
          <w:color w:val="1C2128"/>
          <w:sz w:val="24"/>
        </w:rPr>
        <w:t>Kotlin</w:t>
      </w:r>
      <w:proofErr w:type="spellEnd"/>
      <w:r w:rsidRPr="008C0E46">
        <w:rPr>
          <w:rFonts w:ascii="Aptos Display" w:hAnsi="Aptos Display"/>
          <w:color w:val="1C2128"/>
          <w:sz w:val="24"/>
        </w:rPr>
        <w:t>, Android SDK, Jetpack Compose</w:t>
      </w:r>
    </w:p>
    <w:p w:rsidR="00EC4E09" w:rsidRDefault="00EC4E09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Pr="00961F31">
        <w:rPr>
          <w:u w:val="single"/>
        </w:rPr>
        <w:t xml:space="preserve">| </w:t>
      </w:r>
      <w:r w:rsidRPr="009A377F">
        <w:rPr>
          <w:rFonts w:hint="eastAsia"/>
          <w:u w:val="single"/>
        </w:rPr>
        <w:t>https://www.linkedin.com/in/erwin-quanten-b82815a/</w:t>
      </w:r>
      <w:r w:rsidRPr="009A377F">
        <w:rPr>
          <w:u w:val="single"/>
        </w:rPr>
        <w:t xml:space="preserve"> </w:t>
      </w:r>
    </w:p>
    <w:p w:rsidR="00EC4E09" w:rsidRDefault="00EC4E09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EC4E09" w:rsidRPr="00DA1F53" w:rsidRDefault="001F2DD1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1F2DD1">
        <w:rPr>
          <w:sz w:val="20"/>
        </w:rPr>
        <w:t xml:space="preserve">Staff Android Engineer with enterprise experience across logistics, digital commerce, industrial operations, </w:t>
      </w:r>
      <w:proofErr w:type="spellStart"/>
      <w:r w:rsidRPr="001F2DD1">
        <w:rPr>
          <w:sz w:val="20"/>
        </w:rPr>
        <w:t>fintech</w:t>
      </w:r>
      <w:proofErr w:type="spellEnd"/>
      <w:r w:rsidRPr="001F2DD1">
        <w:rPr>
          <w:sz w:val="20"/>
        </w:rPr>
        <w:t xml:space="preserve">-style identity workflows, and SaaS platforms, building secure mobile products with </w:t>
      </w:r>
      <w:proofErr w:type="spellStart"/>
      <w:r w:rsidRPr="001F2DD1">
        <w:rPr>
          <w:rStyle w:val="Strong"/>
          <w:sz w:val="20"/>
        </w:rPr>
        <w:t>Kotlin</w:t>
      </w:r>
      <w:proofErr w:type="spellEnd"/>
      <w:r w:rsidRPr="001F2DD1">
        <w:rPr>
          <w:rStyle w:val="Strong"/>
          <w:sz w:val="20"/>
        </w:rPr>
        <w:t xml:space="preserve"> 1.6–1.9</w:t>
      </w:r>
      <w:r w:rsidRPr="001F2DD1">
        <w:rPr>
          <w:sz w:val="20"/>
        </w:rPr>
        <w:t xml:space="preserve">, </w:t>
      </w:r>
      <w:r w:rsidRPr="001F2DD1">
        <w:rPr>
          <w:rStyle w:val="Strong"/>
          <w:sz w:val="20"/>
        </w:rPr>
        <w:t>Java 8–17</w:t>
      </w:r>
      <w:r w:rsidRPr="001F2DD1">
        <w:rPr>
          <w:sz w:val="20"/>
        </w:rPr>
        <w:t xml:space="preserve">, </w:t>
      </w:r>
      <w:r w:rsidRPr="001F2DD1">
        <w:rPr>
          <w:rStyle w:val="Strong"/>
          <w:sz w:val="20"/>
        </w:rPr>
        <w:t>Android SDK 23–35</w:t>
      </w:r>
      <w:r w:rsidRPr="001F2DD1">
        <w:rPr>
          <w:sz w:val="20"/>
        </w:rPr>
        <w:t xml:space="preserve">, </w:t>
      </w:r>
      <w:r w:rsidRPr="001F2DD1">
        <w:rPr>
          <w:rStyle w:val="Strong"/>
          <w:sz w:val="20"/>
        </w:rPr>
        <w:t>Jetpack Compose 1.2–1.6</w:t>
      </w:r>
      <w:r w:rsidRPr="001F2DD1">
        <w:rPr>
          <w:sz w:val="20"/>
        </w:rPr>
        <w:t xml:space="preserve">, </w:t>
      </w:r>
      <w:r w:rsidRPr="001F2DD1">
        <w:rPr>
          <w:rStyle w:val="Strong"/>
          <w:sz w:val="20"/>
        </w:rPr>
        <w:t>Room 2.4–2.6</w:t>
      </w:r>
      <w:r w:rsidRPr="001F2DD1">
        <w:rPr>
          <w:sz w:val="20"/>
        </w:rPr>
        <w:t xml:space="preserve">, </w:t>
      </w:r>
      <w:r w:rsidRPr="001F2DD1">
        <w:rPr>
          <w:rStyle w:val="Strong"/>
          <w:sz w:val="20"/>
        </w:rPr>
        <w:t>Retrofit 2.x</w:t>
      </w:r>
      <w:r w:rsidRPr="001F2DD1">
        <w:rPr>
          <w:sz w:val="20"/>
        </w:rPr>
        <w:t xml:space="preserve">, and </w:t>
      </w:r>
      <w:r w:rsidRPr="001F2DD1">
        <w:rPr>
          <w:rStyle w:val="Strong"/>
          <w:sz w:val="20"/>
        </w:rPr>
        <w:t>Hilt 2.4x–2.5x</w:t>
      </w:r>
      <w:r w:rsidRPr="001F2DD1">
        <w:rPr>
          <w:sz w:val="20"/>
        </w:rPr>
        <w:t xml:space="preserve">. </w:t>
      </w:r>
      <w:proofErr w:type="gramStart"/>
      <w:r w:rsidRPr="001F2DD1">
        <w:rPr>
          <w:sz w:val="20"/>
        </w:rPr>
        <w:t>Specialized in moderniz</w:t>
      </w:r>
      <w:bookmarkStart w:id="0" w:name="_GoBack"/>
      <w:bookmarkEnd w:id="0"/>
      <w:r w:rsidRPr="001F2DD1">
        <w:rPr>
          <w:sz w:val="20"/>
        </w:rPr>
        <w:t xml:space="preserve">ing legacy Java Android apps into </w:t>
      </w:r>
      <w:proofErr w:type="spellStart"/>
      <w:r w:rsidRPr="001F2DD1">
        <w:rPr>
          <w:sz w:val="20"/>
        </w:rPr>
        <w:t>Kotlin</w:t>
      </w:r>
      <w:proofErr w:type="spellEnd"/>
      <w:r w:rsidRPr="001F2DD1">
        <w:rPr>
          <w:sz w:val="20"/>
        </w:rPr>
        <w:t>-first architectures, improving crash-free sessions, offline reliability, API synchronization, CI/CD release quality, accessibility, secure authentication, and measurable product performance while collaborating with backend, QA, DevOps, security, and product teams.</w:t>
      </w:r>
      <w:proofErr w:type="gramEnd"/>
    </w:p>
    <w:p w:rsidR="00EC4E09" w:rsidRDefault="00EC4E09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1F2DD1" w:rsidRPr="001F2DD1" w:rsidRDefault="001F2DD1" w:rsidP="001F2DD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1F2DD1">
        <w:rPr>
          <w:rStyle w:val="Strong"/>
          <w:sz w:val="20"/>
        </w:rPr>
        <w:t>Mobile:</w:t>
      </w:r>
      <w:r w:rsidRPr="001F2DD1">
        <w:rPr>
          <w:sz w:val="20"/>
        </w:rPr>
        <w:t xml:space="preserve"> Android SDK 23–35, </w:t>
      </w:r>
      <w:proofErr w:type="spellStart"/>
      <w:r w:rsidRPr="001F2DD1">
        <w:rPr>
          <w:rStyle w:val="Strong"/>
          <w:sz w:val="20"/>
        </w:rPr>
        <w:t>Kotlin</w:t>
      </w:r>
      <w:proofErr w:type="spellEnd"/>
      <w:r w:rsidRPr="001F2DD1">
        <w:rPr>
          <w:rStyle w:val="Strong"/>
          <w:sz w:val="20"/>
        </w:rPr>
        <w:t xml:space="preserve"> 1.6–1.9</w:t>
      </w:r>
      <w:r w:rsidRPr="001F2DD1">
        <w:rPr>
          <w:sz w:val="20"/>
        </w:rPr>
        <w:t xml:space="preserve">, </w:t>
      </w:r>
      <w:r w:rsidRPr="001F2DD1">
        <w:rPr>
          <w:rStyle w:val="Strong"/>
          <w:sz w:val="20"/>
        </w:rPr>
        <w:t>Java 8–17</w:t>
      </w:r>
      <w:r w:rsidRPr="001F2DD1">
        <w:rPr>
          <w:sz w:val="20"/>
        </w:rPr>
        <w:t>, Jetpack Compose 1.2–1.6, XML Views, Material Components 1.6–1.11, Navigation Component 2.5–2.7</w:t>
      </w:r>
    </w:p>
    <w:p w:rsidR="001F2DD1" w:rsidRPr="001F2DD1" w:rsidRDefault="001F2DD1" w:rsidP="001F2DD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1F2DD1">
        <w:rPr>
          <w:rStyle w:val="Strong"/>
          <w:sz w:val="20"/>
        </w:rPr>
        <w:t>Architecture:</w:t>
      </w:r>
      <w:r w:rsidRPr="001F2DD1">
        <w:rPr>
          <w:sz w:val="20"/>
        </w:rPr>
        <w:t xml:space="preserve"> </w:t>
      </w:r>
      <w:r w:rsidRPr="001F2DD1">
        <w:rPr>
          <w:rStyle w:val="Strong"/>
          <w:sz w:val="20"/>
        </w:rPr>
        <w:t>MVVM</w:t>
      </w:r>
      <w:r w:rsidRPr="001F2DD1">
        <w:rPr>
          <w:sz w:val="20"/>
        </w:rPr>
        <w:t xml:space="preserve">, Clean Architecture, Repository Pattern, Modular Android, Multi-module </w:t>
      </w:r>
      <w:proofErr w:type="spellStart"/>
      <w:r w:rsidRPr="001F2DD1">
        <w:rPr>
          <w:sz w:val="20"/>
        </w:rPr>
        <w:t>Gradle</w:t>
      </w:r>
      <w:proofErr w:type="spellEnd"/>
      <w:r w:rsidRPr="001F2DD1">
        <w:rPr>
          <w:sz w:val="20"/>
        </w:rPr>
        <w:t>, Dependency Injection, Offline-first design</w:t>
      </w:r>
    </w:p>
    <w:p w:rsidR="001F2DD1" w:rsidRPr="001F2DD1" w:rsidRDefault="001F2DD1" w:rsidP="001F2DD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1F2DD1">
        <w:rPr>
          <w:rStyle w:val="Strong"/>
          <w:sz w:val="20"/>
        </w:rPr>
        <w:t>Android Jetpack:</w:t>
      </w:r>
      <w:r w:rsidRPr="001F2DD1">
        <w:rPr>
          <w:sz w:val="20"/>
        </w:rPr>
        <w:t xml:space="preserve"> </w:t>
      </w:r>
      <w:proofErr w:type="spellStart"/>
      <w:r w:rsidRPr="001F2DD1">
        <w:rPr>
          <w:sz w:val="20"/>
        </w:rPr>
        <w:t>ViewModel</w:t>
      </w:r>
      <w:proofErr w:type="spellEnd"/>
      <w:r w:rsidRPr="001F2DD1">
        <w:rPr>
          <w:sz w:val="20"/>
        </w:rPr>
        <w:t xml:space="preserve">, </w:t>
      </w:r>
      <w:proofErr w:type="spellStart"/>
      <w:r w:rsidRPr="001F2DD1">
        <w:rPr>
          <w:sz w:val="20"/>
        </w:rPr>
        <w:t>LiveData</w:t>
      </w:r>
      <w:proofErr w:type="spellEnd"/>
      <w:r w:rsidRPr="001F2DD1">
        <w:rPr>
          <w:sz w:val="20"/>
        </w:rPr>
        <w:t xml:space="preserve">, Flow, Room 2.4–2.6, </w:t>
      </w:r>
      <w:proofErr w:type="spellStart"/>
      <w:r w:rsidRPr="001F2DD1">
        <w:rPr>
          <w:sz w:val="20"/>
        </w:rPr>
        <w:t>WorkManager</w:t>
      </w:r>
      <w:proofErr w:type="spellEnd"/>
      <w:r w:rsidRPr="001F2DD1">
        <w:rPr>
          <w:sz w:val="20"/>
        </w:rPr>
        <w:t xml:space="preserve"> 2.7–2.9, </w:t>
      </w:r>
      <w:proofErr w:type="spellStart"/>
      <w:r w:rsidRPr="001F2DD1">
        <w:rPr>
          <w:sz w:val="20"/>
        </w:rPr>
        <w:t>DataStore</w:t>
      </w:r>
      <w:proofErr w:type="spellEnd"/>
      <w:r w:rsidRPr="001F2DD1">
        <w:rPr>
          <w:sz w:val="20"/>
        </w:rPr>
        <w:t xml:space="preserve"> 1.x, Paging 3.x, </w:t>
      </w:r>
      <w:proofErr w:type="spellStart"/>
      <w:r w:rsidRPr="001F2DD1">
        <w:rPr>
          <w:sz w:val="20"/>
        </w:rPr>
        <w:t>CameraX</w:t>
      </w:r>
      <w:proofErr w:type="spellEnd"/>
      <w:r w:rsidRPr="001F2DD1">
        <w:rPr>
          <w:sz w:val="20"/>
        </w:rPr>
        <w:t xml:space="preserve"> 1.x</w:t>
      </w:r>
    </w:p>
    <w:p w:rsidR="001F2DD1" w:rsidRPr="001F2DD1" w:rsidRDefault="001F2DD1" w:rsidP="001F2DD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1F2DD1">
        <w:rPr>
          <w:rStyle w:val="Strong"/>
          <w:sz w:val="20"/>
        </w:rPr>
        <w:t>Networking:</w:t>
      </w:r>
      <w:r w:rsidRPr="001F2DD1">
        <w:rPr>
          <w:sz w:val="20"/>
        </w:rPr>
        <w:t xml:space="preserve"> Retrofit 2.x, </w:t>
      </w:r>
      <w:proofErr w:type="spellStart"/>
      <w:r w:rsidRPr="001F2DD1">
        <w:rPr>
          <w:sz w:val="20"/>
        </w:rPr>
        <w:t>OkHttp</w:t>
      </w:r>
      <w:proofErr w:type="spellEnd"/>
      <w:r w:rsidRPr="001F2DD1">
        <w:rPr>
          <w:sz w:val="20"/>
        </w:rPr>
        <w:t xml:space="preserve"> 3.x–4.x, REST APIs, </w:t>
      </w:r>
      <w:proofErr w:type="spellStart"/>
      <w:r w:rsidRPr="001F2DD1">
        <w:rPr>
          <w:sz w:val="20"/>
        </w:rPr>
        <w:t>GraphQL</w:t>
      </w:r>
      <w:proofErr w:type="spellEnd"/>
      <w:r w:rsidRPr="001F2DD1">
        <w:rPr>
          <w:sz w:val="20"/>
        </w:rPr>
        <w:t xml:space="preserve"> Android Client, </w:t>
      </w:r>
      <w:proofErr w:type="spellStart"/>
      <w:r w:rsidRPr="001F2DD1">
        <w:rPr>
          <w:sz w:val="20"/>
        </w:rPr>
        <w:t>WebSocket</w:t>
      </w:r>
      <w:proofErr w:type="spellEnd"/>
      <w:r w:rsidRPr="001F2DD1">
        <w:rPr>
          <w:sz w:val="20"/>
        </w:rPr>
        <w:t xml:space="preserve"> handling, OAuth2, JWT, Certificate Pinning</w:t>
      </w:r>
    </w:p>
    <w:p w:rsidR="001F2DD1" w:rsidRPr="001F2DD1" w:rsidRDefault="001F2DD1" w:rsidP="001F2DD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1F2DD1">
        <w:rPr>
          <w:rStyle w:val="Strong"/>
          <w:sz w:val="20"/>
        </w:rPr>
        <w:t>Dependency Injection:</w:t>
      </w:r>
      <w:r w:rsidRPr="001F2DD1">
        <w:rPr>
          <w:sz w:val="20"/>
        </w:rPr>
        <w:t xml:space="preserve"> </w:t>
      </w:r>
      <w:r w:rsidRPr="001F2DD1">
        <w:rPr>
          <w:rStyle w:val="Strong"/>
          <w:sz w:val="20"/>
        </w:rPr>
        <w:t>Hilt 2.4x–2.5x</w:t>
      </w:r>
      <w:r w:rsidRPr="001F2DD1">
        <w:rPr>
          <w:sz w:val="20"/>
        </w:rPr>
        <w:t xml:space="preserve">, Dagger 2.x, </w:t>
      </w:r>
      <w:proofErr w:type="spellStart"/>
      <w:r w:rsidRPr="001F2DD1">
        <w:rPr>
          <w:sz w:val="20"/>
        </w:rPr>
        <w:t>Koin</w:t>
      </w:r>
      <w:proofErr w:type="spellEnd"/>
      <w:r w:rsidRPr="001F2DD1">
        <w:rPr>
          <w:sz w:val="20"/>
        </w:rPr>
        <w:t xml:space="preserve"> 3.x</w:t>
      </w:r>
    </w:p>
    <w:p w:rsidR="001F2DD1" w:rsidRPr="001F2DD1" w:rsidRDefault="001F2DD1" w:rsidP="001F2DD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1F2DD1">
        <w:rPr>
          <w:rStyle w:val="Strong"/>
          <w:sz w:val="20"/>
        </w:rPr>
        <w:t>Database &amp; Storage:</w:t>
      </w:r>
      <w:r w:rsidRPr="001F2DD1">
        <w:rPr>
          <w:sz w:val="20"/>
        </w:rPr>
        <w:t xml:space="preserve"> Room, SQLite, </w:t>
      </w:r>
      <w:proofErr w:type="spellStart"/>
      <w:r w:rsidRPr="001F2DD1">
        <w:rPr>
          <w:sz w:val="20"/>
        </w:rPr>
        <w:t>EncryptedSharedPreferences</w:t>
      </w:r>
      <w:proofErr w:type="spellEnd"/>
      <w:r w:rsidRPr="001F2DD1">
        <w:rPr>
          <w:sz w:val="20"/>
        </w:rPr>
        <w:t xml:space="preserve">, </w:t>
      </w:r>
      <w:proofErr w:type="spellStart"/>
      <w:r w:rsidRPr="001F2DD1">
        <w:rPr>
          <w:sz w:val="20"/>
        </w:rPr>
        <w:t>DataStore</w:t>
      </w:r>
      <w:proofErr w:type="spellEnd"/>
      <w:r w:rsidRPr="001F2DD1">
        <w:rPr>
          <w:sz w:val="20"/>
        </w:rPr>
        <w:t xml:space="preserve">, </w:t>
      </w:r>
      <w:proofErr w:type="spellStart"/>
      <w:r w:rsidRPr="001F2DD1">
        <w:rPr>
          <w:sz w:val="20"/>
        </w:rPr>
        <w:t>SQLCipher</w:t>
      </w:r>
      <w:proofErr w:type="spellEnd"/>
      <w:r w:rsidRPr="001F2DD1">
        <w:rPr>
          <w:sz w:val="20"/>
        </w:rPr>
        <w:t xml:space="preserve">, Firebase </w:t>
      </w:r>
      <w:proofErr w:type="spellStart"/>
      <w:r w:rsidRPr="001F2DD1">
        <w:rPr>
          <w:sz w:val="20"/>
        </w:rPr>
        <w:t>Realtime</w:t>
      </w:r>
      <w:proofErr w:type="spellEnd"/>
      <w:r w:rsidRPr="001F2DD1">
        <w:rPr>
          <w:sz w:val="20"/>
        </w:rPr>
        <w:t xml:space="preserve"> Database, </w:t>
      </w:r>
      <w:proofErr w:type="spellStart"/>
      <w:r w:rsidRPr="001F2DD1">
        <w:rPr>
          <w:sz w:val="20"/>
        </w:rPr>
        <w:t>Firestore</w:t>
      </w:r>
      <w:proofErr w:type="spellEnd"/>
    </w:p>
    <w:p w:rsidR="001F2DD1" w:rsidRPr="001F2DD1" w:rsidRDefault="001F2DD1" w:rsidP="001F2DD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1F2DD1">
        <w:rPr>
          <w:rStyle w:val="Strong"/>
          <w:sz w:val="20"/>
        </w:rPr>
        <w:t>Testing:</w:t>
      </w:r>
      <w:r w:rsidRPr="001F2DD1">
        <w:rPr>
          <w:sz w:val="20"/>
        </w:rPr>
        <w:t xml:space="preserve"> JUnit 4–5, </w:t>
      </w:r>
      <w:proofErr w:type="spellStart"/>
      <w:r w:rsidRPr="001F2DD1">
        <w:rPr>
          <w:sz w:val="20"/>
        </w:rPr>
        <w:t>Mockito</w:t>
      </w:r>
      <w:proofErr w:type="spellEnd"/>
      <w:r w:rsidRPr="001F2DD1">
        <w:rPr>
          <w:sz w:val="20"/>
        </w:rPr>
        <w:t xml:space="preserve"> 4–5, </w:t>
      </w:r>
      <w:proofErr w:type="spellStart"/>
      <w:r w:rsidRPr="001F2DD1">
        <w:rPr>
          <w:sz w:val="20"/>
        </w:rPr>
        <w:t>MockK</w:t>
      </w:r>
      <w:proofErr w:type="spellEnd"/>
      <w:r w:rsidRPr="001F2DD1">
        <w:rPr>
          <w:sz w:val="20"/>
        </w:rPr>
        <w:t xml:space="preserve"> 1.x, Espresso 3.x, </w:t>
      </w:r>
      <w:proofErr w:type="spellStart"/>
      <w:r w:rsidRPr="001F2DD1">
        <w:rPr>
          <w:sz w:val="20"/>
        </w:rPr>
        <w:t>Robolectric</w:t>
      </w:r>
      <w:proofErr w:type="spellEnd"/>
      <w:r w:rsidRPr="001F2DD1">
        <w:rPr>
          <w:sz w:val="20"/>
        </w:rPr>
        <w:t xml:space="preserve"> 4.x, Firebase Test Lab, Play Console Pre-launch Reports</w:t>
      </w:r>
    </w:p>
    <w:p w:rsidR="001F2DD1" w:rsidRPr="001F2DD1" w:rsidRDefault="001F2DD1" w:rsidP="001F2DD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1F2DD1">
        <w:rPr>
          <w:rStyle w:val="Strong"/>
          <w:sz w:val="20"/>
        </w:rPr>
        <w:t>CI/CD &amp; Release:</w:t>
      </w:r>
      <w:r w:rsidRPr="001F2DD1">
        <w:rPr>
          <w:sz w:val="20"/>
        </w:rPr>
        <w:t xml:space="preserve"> </w:t>
      </w:r>
      <w:proofErr w:type="spellStart"/>
      <w:r w:rsidRPr="001F2DD1">
        <w:rPr>
          <w:sz w:val="20"/>
        </w:rPr>
        <w:t>Gradle</w:t>
      </w:r>
      <w:proofErr w:type="spellEnd"/>
      <w:r w:rsidRPr="001F2DD1">
        <w:rPr>
          <w:sz w:val="20"/>
        </w:rPr>
        <w:t xml:space="preserve"> 7–8, Android </w:t>
      </w:r>
      <w:proofErr w:type="spellStart"/>
      <w:r w:rsidRPr="001F2DD1">
        <w:rPr>
          <w:sz w:val="20"/>
        </w:rPr>
        <w:t>Gradle</w:t>
      </w:r>
      <w:proofErr w:type="spellEnd"/>
      <w:r w:rsidRPr="001F2DD1">
        <w:rPr>
          <w:sz w:val="20"/>
        </w:rPr>
        <w:t xml:space="preserve"> Plugin 7–8, GitHub Actions, </w:t>
      </w:r>
      <w:proofErr w:type="spellStart"/>
      <w:r w:rsidRPr="001F2DD1">
        <w:rPr>
          <w:sz w:val="20"/>
        </w:rPr>
        <w:t>Bitrise</w:t>
      </w:r>
      <w:proofErr w:type="spellEnd"/>
      <w:r w:rsidRPr="001F2DD1">
        <w:rPr>
          <w:sz w:val="20"/>
        </w:rPr>
        <w:t>, Jenkins, Fastlane, Firebase App Distribution, Play Console</w:t>
      </w:r>
    </w:p>
    <w:p w:rsidR="001F2DD1" w:rsidRPr="001F2DD1" w:rsidRDefault="001F2DD1" w:rsidP="001F2DD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1F2DD1">
        <w:rPr>
          <w:rStyle w:val="Strong"/>
          <w:sz w:val="20"/>
        </w:rPr>
        <w:t>Monitoring:</w:t>
      </w:r>
      <w:r w:rsidRPr="001F2DD1">
        <w:rPr>
          <w:sz w:val="20"/>
        </w:rPr>
        <w:t xml:space="preserve"> Firebase </w:t>
      </w:r>
      <w:proofErr w:type="spellStart"/>
      <w:r w:rsidRPr="001F2DD1">
        <w:rPr>
          <w:sz w:val="20"/>
        </w:rPr>
        <w:t>Crashlytics</w:t>
      </w:r>
      <w:proofErr w:type="spellEnd"/>
      <w:r w:rsidRPr="001F2DD1">
        <w:rPr>
          <w:sz w:val="20"/>
        </w:rPr>
        <w:t>, Performance Monitoring, Sentry Android SDK, Logcat, ANR diagnostics, Play Console Vitals</w:t>
      </w:r>
    </w:p>
    <w:p w:rsidR="00EC4E09" w:rsidRPr="001F2DD1" w:rsidRDefault="001F2DD1" w:rsidP="001F2DD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1F2DD1">
        <w:rPr>
          <w:rStyle w:val="Strong"/>
          <w:sz w:val="20"/>
        </w:rPr>
        <w:t>Cloud &amp; Backend Integration:</w:t>
      </w:r>
      <w:r w:rsidRPr="001F2DD1">
        <w:rPr>
          <w:sz w:val="20"/>
        </w:rPr>
        <w:t xml:space="preserve"> Firebase, AWS API Gateway, AWS </w:t>
      </w:r>
      <w:proofErr w:type="spellStart"/>
      <w:r w:rsidRPr="001F2DD1">
        <w:rPr>
          <w:sz w:val="20"/>
        </w:rPr>
        <w:t>Cognito</w:t>
      </w:r>
      <w:proofErr w:type="spellEnd"/>
      <w:r w:rsidRPr="001F2DD1">
        <w:rPr>
          <w:sz w:val="20"/>
        </w:rPr>
        <w:t xml:space="preserve">, S3, Lambda-backed APIs, RESTful </w:t>
      </w:r>
      <w:proofErr w:type="spellStart"/>
      <w:r w:rsidRPr="001F2DD1">
        <w:rPr>
          <w:sz w:val="20"/>
        </w:rPr>
        <w:t>microservices</w:t>
      </w:r>
      <w:proofErr w:type="spellEnd"/>
      <w:r w:rsidRPr="001F2DD1">
        <w:rPr>
          <w:sz w:val="20"/>
        </w:rPr>
        <w:t>, secure API integration</w:t>
      </w:r>
    </w:p>
    <w:p w:rsidR="00EC4E09" w:rsidRDefault="00EC4E09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EC4E09" w:rsidRDefault="00EC4E09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— Lead Software Engineer</w:t>
      </w:r>
      <w:r>
        <w:tab/>
      </w:r>
      <w:r>
        <w:rPr>
          <w:color w:val="5C6370"/>
          <w:sz w:val="20"/>
        </w:rPr>
        <w:t>May2022 – Apr 2026</w:t>
      </w:r>
    </w:p>
    <w:p w:rsidR="00EC4E09" w:rsidRDefault="00EC4E09">
      <w:pPr>
        <w:pStyle w:val="Subtle"/>
        <w:tabs>
          <w:tab w:val="right" w:pos="9864"/>
        </w:tabs>
        <w:rPr>
          <w:rFonts w:hint="eastAsia"/>
        </w:rPr>
      </w:pPr>
      <w:r>
        <w:t>Remote/ Full time</w:t>
      </w:r>
      <w:r>
        <w:tab/>
        <w:t xml:space="preserve">=Houston, TX </w:t>
      </w:r>
    </w:p>
    <w:p w:rsidR="001F2DD1" w:rsidRPr="001F2DD1" w:rsidRDefault="001F2DD1" w:rsidP="001F2DD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1F2DD1">
        <w:rPr>
          <w:sz w:val="20"/>
        </w:rPr>
        <w:t xml:space="preserve">Led the modernization of a logistics SaaS Android platform from legacy </w:t>
      </w:r>
      <w:r w:rsidRPr="001F2DD1">
        <w:rPr>
          <w:rStyle w:val="Strong"/>
          <w:sz w:val="20"/>
        </w:rPr>
        <w:t>Java 8</w:t>
      </w:r>
      <w:r w:rsidRPr="001F2DD1">
        <w:rPr>
          <w:sz w:val="20"/>
        </w:rPr>
        <w:t xml:space="preserve"> activities into </w:t>
      </w:r>
      <w:proofErr w:type="spellStart"/>
      <w:r w:rsidRPr="001F2DD1">
        <w:rPr>
          <w:rStyle w:val="Strong"/>
          <w:sz w:val="20"/>
        </w:rPr>
        <w:t>Kotlin</w:t>
      </w:r>
      <w:proofErr w:type="spellEnd"/>
      <w:r w:rsidRPr="001F2DD1">
        <w:rPr>
          <w:rStyle w:val="Strong"/>
          <w:sz w:val="20"/>
        </w:rPr>
        <w:t xml:space="preserve"> 1.8</w:t>
      </w:r>
      <w:r w:rsidRPr="001F2DD1">
        <w:rPr>
          <w:sz w:val="20"/>
        </w:rPr>
        <w:t xml:space="preserve">, </w:t>
      </w:r>
      <w:r w:rsidRPr="001F2DD1">
        <w:rPr>
          <w:rStyle w:val="Strong"/>
          <w:sz w:val="20"/>
        </w:rPr>
        <w:t>MVVM</w:t>
      </w:r>
      <w:r w:rsidRPr="001F2DD1">
        <w:rPr>
          <w:sz w:val="20"/>
        </w:rPr>
        <w:t xml:space="preserve">, and modular Android architecture, improving feature delivery speed by </w:t>
      </w:r>
      <w:r w:rsidRPr="001F2DD1">
        <w:rPr>
          <w:rStyle w:val="Strong"/>
          <w:sz w:val="20"/>
        </w:rPr>
        <w:t>24%</w:t>
      </w:r>
      <w:r w:rsidRPr="001F2DD1">
        <w:rPr>
          <w:sz w:val="20"/>
        </w:rPr>
        <w:t>.</w:t>
      </w:r>
    </w:p>
    <w:p w:rsidR="001F2DD1" w:rsidRPr="001F2DD1" w:rsidRDefault="001F2DD1" w:rsidP="001F2DD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1F2DD1">
        <w:rPr>
          <w:sz w:val="20"/>
        </w:rPr>
        <w:t xml:space="preserve">Designed secure mobile authentication flows using </w:t>
      </w:r>
      <w:r w:rsidRPr="001F2DD1">
        <w:rPr>
          <w:rStyle w:val="Strong"/>
          <w:sz w:val="20"/>
        </w:rPr>
        <w:t>OAuth2</w:t>
      </w:r>
      <w:r w:rsidRPr="001F2DD1">
        <w:rPr>
          <w:sz w:val="20"/>
        </w:rPr>
        <w:t xml:space="preserve">, JWT refresh </w:t>
      </w:r>
      <w:proofErr w:type="gramStart"/>
      <w:r w:rsidRPr="001F2DD1">
        <w:rPr>
          <w:sz w:val="20"/>
        </w:rPr>
        <w:t>handling, biometric unlock</w:t>
      </w:r>
      <w:proofErr w:type="gramEnd"/>
      <w:r w:rsidRPr="001F2DD1">
        <w:rPr>
          <w:sz w:val="20"/>
        </w:rPr>
        <w:t>, and encrypted local storage to support enterprise users with stricter compliance requirements.</w:t>
      </w:r>
    </w:p>
    <w:p w:rsidR="001F2DD1" w:rsidRPr="001F2DD1" w:rsidRDefault="001F2DD1" w:rsidP="001F2DD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1F2DD1">
        <w:rPr>
          <w:sz w:val="20"/>
        </w:rPr>
        <w:t xml:space="preserve">Migrated critical screens from XML-based layouts into </w:t>
      </w:r>
      <w:r w:rsidRPr="001F2DD1">
        <w:rPr>
          <w:rStyle w:val="Strong"/>
          <w:sz w:val="20"/>
        </w:rPr>
        <w:t>Jetpack Compose 1.4–1.6</w:t>
      </w:r>
      <w:r w:rsidRPr="001F2DD1">
        <w:rPr>
          <w:sz w:val="20"/>
        </w:rPr>
        <w:t xml:space="preserve">, reducing UI regression defects by </w:t>
      </w:r>
      <w:r w:rsidRPr="001F2DD1">
        <w:rPr>
          <w:rStyle w:val="Strong"/>
          <w:sz w:val="20"/>
        </w:rPr>
        <w:t>18%</w:t>
      </w:r>
      <w:r w:rsidRPr="001F2DD1">
        <w:rPr>
          <w:sz w:val="20"/>
        </w:rPr>
        <w:t xml:space="preserve"> and making reusable design components easier for multiple squads.</w:t>
      </w:r>
    </w:p>
    <w:p w:rsidR="001F2DD1" w:rsidRPr="001F2DD1" w:rsidRDefault="001F2DD1" w:rsidP="001F2DD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1F2DD1">
        <w:rPr>
          <w:sz w:val="20"/>
        </w:rPr>
        <w:t xml:space="preserve">Resolved a high-impact offline synchronization bug where duplicate shipment status updates were created after poor network recovery by introducing </w:t>
      </w:r>
      <w:proofErr w:type="spellStart"/>
      <w:r w:rsidRPr="001F2DD1">
        <w:rPr>
          <w:sz w:val="20"/>
        </w:rPr>
        <w:t>idempotency</w:t>
      </w:r>
      <w:proofErr w:type="spellEnd"/>
      <w:r w:rsidRPr="001F2DD1">
        <w:rPr>
          <w:sz w:val="20"/>
        </w:rPr>
        <w:t xml:space="preserve"> keys and </w:t>
      </w:r>
      <w:proofErr w:type="spellStart"/>
      <w:r w:rsidRPr="001F2DD1">
        <w:rPr>
          <w:rStyle w:val="Strong"/>
          <w:sz w:val="20"/>
        </w:rPr>
        <w:t>WorkManager</w:t>
      </w:r>
      <w:proofErr w:type="spellEnd"/>
      <w:r w:rsidRPr="001F2DD1">
        <w:rPr>
          <w:rStyle w:val="Strong"/>
          <w:sz w:val="20"/>
        </w:rPr>
        <w:t xml:space="preserve"> 2.8</w:t>
      </w:r>
      <w:r w:rsidRPr="001F2DD1">
        <w:rPr>
          <w:sz w:val="20"/>
        </w:rPr>
        <w:t xml:space="preserve"> retry policies.</w:t>
      </w:r>
    </w:p>
    <w:p w:rsidR="001F2DD1" w:rsidRPr="001F2DD1" w:rsidRDefault="001F2DD1" w:rsidP="001F2DD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1F2DD1">
        <w:rPr>
          <w:sz w:val="20"/>
        </w:rPr>
        <w:t xml:space="preserve">Implemented background job orchestration for document uploads, geolocation pings, and status confirmations using </w:t>
      </w:r>
      <w:proofErr w:type="spellStart"/>
      <w:r w:rsidRPr="001F2DD1">
        <w:rPr>
          <w:rStyle w:val="Strong"/>
          <w:sz w:val="20"/>
        </w:rPr>
        <w:t>Kotlin</w:t>
      </w:r>
      <w:proofErr w:type="spellEnd"/>
      <w:r w:rsidRPr="001F2DD1">
        <w:rPr>
          <w:rStyle w:val="Strong"/>
          <w:sz w:val="20"/>
        </w:rPr>
        <w:t xml:space="preserve"> </w:t>
      </w:r>
      <w:proofErr w:type="spellStart"/>
      <w:r w:rsidRPr="001F2DD1">
        <w:rPr>
          <w:rStyle w:val="Strong"/>
          <w:sz w:val="20"/>
        </w:rPr>
        <w:t>Coroutines</w:t>
      </w:r>
      <w:proofErr w:type="spellEnd"/>
      <w:r w:rsidRPr="001F2DD1">
        <w:rPr>
          <w:sz w:val="20"/>
        </w:rPr>
        <w:t xml:space="preserve">, Flow, and structured concurrency to reduce stuck tasks by </w:t>
      </w:r>
      <w:r w:rsidRPr="001F2DD1">
        <w:rPr>
          <w:rStyle w:val="Strong"/>
          <w:sz w:val="20"/>
        </w:rPr>
        <w:t>21%</w:t>
      </w:r>
      <w:r w:rsidRPr="001F2DD1">
        <w:rPr>
          <w:sz w:val="20"/>
        </w:rPr>
        <w:t>.</w:t>
      </w:r>
    </w:p>
    <w:p w:rsidR="001F2DD1" w:rsidRPr="001F2DD1" w:rsidRDefault="001F2DD1" w:rsidP="001F2DD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1F2DD1">
        <w:rPr>
          <w:sz w:val="20"/>
        </w:rPr>
        <w:t xml:space="preserve">Improved API reliability by replacing inconsistent callback-based Retrofit usage with </w:t>
      </w:r>
      <w:proofErr w:type="spellStart"/>
      <w:r w:rsidRPr="001F2DD1">
        <w:rPr>
          <w:sz w:val="20"/>
        </w:rPr>
        <w:t>coroutine</w:t>
      </w:r>
      <w:proofErr w:type="spellEnd"/>
      <w:r w:rsidRPr="001F2DD1">
        <w:rPr>
          <w:sz w:val="20"/>
        </w:rPr>
        <w:t xml:space="preserve"> suspend functions, centralized error mapping, and standardized timeout handling across mobile modules.</w:t>
      </w:r>
    </w:p>
    <w:p w:rsidR="001F2DD1" w:rsidRPr="001F2DD1" w:rsidRDefault="001F2DD1" w:rsidP="001F2DD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1F2DD1">
        <w:rPr>
          <w:sz w:val="20"/>
        </w:rPr>
        <w:t xml:space="preserve">Created a reusable </w:t>
      </w:r>
      <w:r w:rsidRPr="001F2DD1">
        <w:rPr>
          <w:rStyle w:val="Strong"/>
          <w:sz w:val="20"/>
        </w:rPr>
        <w:t>Room 2.5</w:t>
      </w:r>
      <w:r w:rsidRPr="001F2DD1">
        <w:rPr>
          <w:sz w:val="20"/>
        </w:rPr>
        <w:t xml:space="preserve"> offline cache layer with conflict resolution, timestamp comparison, and sync queues, helping field teams continue workflows during low-connectivity warehouse operations.</w:t>
      </w:r>
    </w:p>
    <w:p w:rsidR="001F2DD1" w:rsidRPr="001F2DD1" w:rsidRDefault="001F2DD1" w:rsidP="001F2DD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1F2DD1">
        <w:rPr>
          <w:sz w:val="20"/>
        </w:rPr>
        <w:t xml:space="preserve">Reduced crash rate by </w:t>
      </w:r>
      <w:r w:rsidRPr="001F2DD1">
        <w:rPr>
          <w:rStyle w:val="Strong"/>
          <w:sz w:val="20"/>
        </w:rPr>
        <w:t>27%</w:t>
      </w:r>
      <w:r w:rsidRPr="001F2DD1">
        <w:rPr>
          <w:sz w:val="20"/>
        </w:rPr>
        <w:t xml:space="preserve"> after analyzing Firebase </w:t>
      </w:r>
      <w:proofErr w:type="spellStart"/>
      <w:r w:rsidRPr="001F2DD1">
        <w:rPr>
          <w:sz w:val="20"/>
        </w:rPr>
        <w:t>Crashlytics</w:t>
      </w:r>
      <w:proofErr w:type="spellEnd"/>
      <w:r w:rsidRPr="001F2DD1">
        <w:rPr>
          <w:sz w:val="20"/>
        </w:rPr>
        <w:t xml:space="preserve"> ANR traces, fixing main-thread database access, large bitmap rendering issues, and lifecycle leaks in dashboard screens.</w:t>
      </w:r>
    </w:p>
    <w:p w:rsidR="001F2DD1" w:rsidRPr="001F2DD1" w:rsidRDefault="001F2DD1" w:rsidP="001F2DD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1F2DD1">
        <w:rPr>
          <w:sz w:val="20"/>
        </w:rPr>
        <w:t xml:space="preserve">Built CI/CD pipelines with </w:t>
      </w:r>
      <w:r w:rsidRPr="001F2DD1">
        <w:rPr>
          <w:rStyle w:val="Strong"/>
          <w:sz w:val="20"/>
        </w:rPr>
        <w:t>GitHub Actions</w:t>
      </w:r>
      <w:r w:rsidRPr="001F2DD1">
        <w:rPr>
          <w:sz w:val="20"/>
        </w:rPr>
        <w:t xml:space="preserve">, </w:t>
      </w:r>
      <w:proofErr w:type="spellStart"/>
      <w:r w:rsidRPr="001F2DD1">
        <w:rPr>
          <w:sz w:val="20"/>
        </w:rPr>
        <w:t>Gradle</w:t>
      </w:r>
      <w:proofErr w:type="spellEnd"/>
      <w:r w:rsidRPr="001F2DD1">
        <w:rPr>
          <w:sz w:val="20"/>
        </w:rPr>
        <w:t xml:space="preserve"> 8, Fastlane, Firebase App Distribution, and Play Console release tracks to make QA builds and production deployments more predictable.</w:t>
      </w:r>
    </w:p>
    <w:p w:rsidR="001F2DD1" w:rsidRPr="001F2DD1" w:rsidRDefault="001F2DD1" w:rsidP="001F2DD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1F2DD1">
        <w:rPr>
          <w:sz w:val="20"/>
        </w:rPr>
        <w:t xml:space="preserve">Introduced Espresso, JUnit, </w:t>
      </w:r>
      <w:proofErr w:type="spellStart"/>
      <w:r w:rsidRPr="001F2DD1">
        <w:rPr>
          <w:sz w:val="20"/>
        </w:rPr>
        <w:t>MockK</w:t>
      </w:r>
      <w:proofErr w:type="spellEnd"/>
      <w:r w:rsidRPr="001F2DD1">
        <w:rPr>
          <w:sz w:val="20"/>
        </w:rPr>
        <w:t>, and Firebase Test Lab coverage for authentication, shipment scanning, and offline sync flows, increasing release confidence across Android and backend teams.</w:t>
      </w:r>
    </w:p>
    <w:p w:rsidR="001F2DD1" w:rsidRPr="001F2DD1" w:rsidRDefault="001F2DD1" w:rsidP="001F2DD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1F2DD1">
        <w:rPr>
          <w:sz w:val="20"/>
        </w:rPr>
        <w:lastRenderedPageBreak/>
        <w:t>Partnered with backend engineers to stabilize REST contract changes by adding API version headers, typed response models, and backward-compatible parsing for older installed mobile clients.</w:t>
      </w:r>
    </w:p>
    <w:p w:rsidR="00EC4E09" w:rsidRPr="001F2DD1" w:rsidRDefault="001F2DD1" w:rsidP="001F2DD1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1F2DD1">
        <w:rPr>
          <w:sz w:val="20"/>
        </w:rPr>
        <w:t xml:space="preserve">Mentored Android developers on </w:t>
      </w:r>
      <w:proofErr w:type="spellStart"/>
      <w:r w:rsidRPr="001F2DD1">
        <w:rPr>
          <w:rStyle w:val="Strong"/>
          <w:sz w:val="20"/>
        </w:rPr>
        <w:t>Kotlin</w:t>
      </w:r>
      <w:proofErr w:type="spellEnd"/>
      <w:r w:rsidRPr="001F2DD1">
        <w:rPr>
          <w:sz w:val="20"/>
        </w:rPr>
        <w:t>, Compose state management, modular architecture, and production debugging, creating shared mobile standards adopted across several product squads.</w:t>
      </w:r>
    </w:p>
    <w:p w:rsidR="00EC4E09" w:rsidRDefault="00EC4E09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Syscom</w:t>
      </w:r>
      <w:proofErr w:type="spellEnd"/>
      <w:r>
        <w:t xml:space="preserve"> Digital — Staff Software Engineer</w:t>
      </w:r>
      <w:r>
        <w:tab/>
      </w:r>
      <w:r>
        <w:rPr>
          <w:color w:val="5C6370"/>
          <w:sz w:val="20"/>
        </w:rPr>
        <w:t>Nov 2017 – Apr 2022</w:t>
      </w:r>
    </w:p>
    <w:p w:rsidR="00EC4E09" w:rsidRDefault="00EC4E09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>
        <w:tab/>
        <w:t>Bucharest, Romania</w:t>
      </w:r>
    </w:p>
    <w:p w:rsidR="001F2DD1" w:rsidRPr="001F2DD1" w:rsidRDefault="001F2DD1" w:rsidP="001F2DD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1F2DD1">
        <w:rPr>
          <w:sz w:val="20"/>
        </w:rPr>
        <w:t xml:space="preserve">Owned Android development for digital commerce and customer-service mobile products using </w:t>
      </w:r>
      <w:proofErr w:type="spellStart"/>
      <w:r w:rsidRPr="001F2DD1">
        <w:rPr>
          <w:rStyle w:val="Strong"/>
          <w:sz w:val="20"/>
        </w:rPr>
        <w:t>Kotlin</w:t>
      </w:r>
      <w:proofErr w:type="spellEnd"/>
      <w:r w:rsidRPr="001F2DD1">
        <w:rPr>
          <w:rStyle w:val="Strong"/>
          <w:sz w:val="20"/>
        </w:rPr>
        <w:t xml:space="preserve"> 1.4–1.7</w:t>
      </w:r>
      <w:r w:rsidRPr="001F2DD1">
        <w:rPr>
          <w:sz w:val="20"/>
        </w:rPr>
        <w:t xml:space="preserve">, </w:t>
      </w:r>
      <w:r w:rsidRPr="001F2DD1">
        <w:rPr>
          <w:rStyle w:val="Strong"/>
          <w:sz w:val="20"/>
        </w:rPr>
        <w:t>Java 11</w:t>
      </w:r>
      <w:r w:rsidRPr="001F2DD1">
        <w:rPr>
          <w:sz w:val="20"/>
        </w:rPr>
        <w:t>, Android SDK 26–33, Retrofit 2.x, Room, and Firebase.</w:t>
      </w:r>
    </w:p>
    <w:p w:rsidR="001F2DD1" w:rsidRPr="001F2DD1" w:rsidRDefault="001F2DD1" w:rsidP="001F2DD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1F2DD1">
        <w:rPr>
          <w:sz w:val="20"/>
        </w:rPr>
        <w:t xml:space="preserve">Migrated a large Java-based shopping application into a </w:t>
      </w:r>
      <w:proofErr w:type="spellStart"/>
      <w:r w:rsidRPr="001F2DD1">
        <w:rPr>
          <w:sz w:val="20"/>
        </w:rPr>
        <w:t>Kotlin</w:t>
      </w:r>
      <w:proofErr w:type="spellEnd"/>
      <w:r w:rsidRPr="001F2DD1">
        <w:rPr>
          <w:sz w:val="20"/>
        </w:rPr>
        <w:t xml:space="preserve">-first codebase by converting service, repository, and </w:t>
      </w:r>
      <w:proofErr w:type="spellStart"/>
      <w:r w:rsidRPr="001F2DD1">
        <w:rPr>
          <w:sz w:val="20"/>
        </w:rPr>
        <w:t>ViewModel</w:t>
      </w:r>
      <w:proofErr w:type="spellEnd"/>
      <w:r w:rsidRPr="001F2DD1">
        <w:rPr>
          <w:sz w:val="20"/>
        </w:rPr>
        <w:t xml:space="preserve"> layers gradually without blocking active release cycles.</w:t>
      </w:r>
    </w:p>
    <w:p w:rsidR="001F2DD1" w:rsidRPr="001F2DD1" w:rsidRDefault="001F2DD1" w:rsidP="001F2DD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1F2DD1">
        <w:rPr>
          <w:sz w:val="20"/>
        </w:rPr>
        <w:t xml:space="preserve">Implemented product search, order tracking, push notifications, loyalty wallet, and secure checkout flows, improving mobile conversion stability and reducing failed order sessions by </w:t>
      </w:r>
      <w:r w:rsidRPr="001F2DD1">
        <w:rPr>
          <w:rStyle w:val="Strong"/>
          <w:sz w:val="20"/>
        </w:rPr>
        <w:t>16%</w:t>
      </w:r>
      <w:r w:rsidRPr="001F2DD1">
        <w:rPr>
          <w:sz w:val="20"/>
        </w:rPr>
        <w:t>.</w:t>
      </w:r>
    </w:p>
    <w:p w:rsidR="001F2DD1" w:rsidRPr="001F2DD1" w:rsidRDefault="001F2DD1" w:rsidP="001F2DD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1F2DD1">
        <w:rPr>
          <w:sz w:val="20"/>
        </w:rPr>
        <w:t xml:space="preserve">Fixed a production crash caused by </w:t>
      </w:r>
      <w:proofErr w:type="spellStart"/>
      <w:r w:rsidRPr="001F2DD1">
        <w:rPr>
          <w:sz w:val="20"/>
        </w:rPr>
        <w:t>nullable</w:t>
      </w:r>
      <w:proofErr w:type="spellEnd"/>
      <w:r w:rsidRPr="001F2DD1">
        <w:rPr>
          <w:sz w:val="20"/>
        </w:rPr>
        <w:t xml:space="preserve"> backend fields in promotional pricing responses by introducing sealed result classes, strict DTO mapping, and defensive UI rendering.</w:t>
      </w:r>
    </w:p>
    <w:p w:rsidR="001F2DD1" w:rsidRPr="001F2DD1" w:rsidRDefault="001F2DD1" w:rsidP="001F2DD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1F2DD1">
        <w:rPr>
          <w:sz w:val="20"/>
        </w:rPr>
        <w:t xml:space="preserve">Reduced cold-start time by </w:t>
      </w:r>
      <w:r w:rsidRPr="001F2DD1">
        <w:rPr>
          <w:rStyle w:val="Strong"/>
          <w:sz w:val="20"/>
        </w:rPr>
        <w:t>22%</w:t>
      </w:r>
      <w:r w:rsidRPr="001F2DD1">
        <w:rPr>
          <w:sz w:val="20"/>
        </w:rPr>
        <w:t xml:space="preserve"> through lazy initialization, dependency graph cleanup, optimized Firebase startup, and removal of heavy synchronous logic from the application class.</w:t>
      </w:r>
    </w:p>
    <w:p w:rsidR="001F2DD1" w:rsidRPr="001F2DD1" w:rsidRDefault="001F2DD1" w:rsidP="001F2DD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1F2DD1">
        <w:rPr>
          <w:sz w:val="20"/>
        </w:rPr>
        <w:t xml:space="preserve">Built </w:t>
      </w:r>
      <w:r w:rsidRPr="001F2DD1">
        <w:rPr>
          <w:rStyle w:val="Strong"/>
          <w:sz w:val="20"/>
        </w:rPr>
        <w:t>Hilt 2.4x</w:t>
      </w:r>
      <w:r w:rsidRPr="001F2DD1">
        <w:rPr>
          <w:sz w:val="20"/>
        </w:rPr>
        <w:t xml:space="preserve"> dependency injection across feature modules, replacing manual singleton patterns and improving testability for networking, analytics, storage, and payment integration layers.</w:t>
      </w:r>
    </w:p>
    <w:p w:rsidR="001F2DD1" w:rsidRPr="001F2DD1" w:rsidRDefault="001F2DD1" w:rsidP="001F2DD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1F2DD1">
        <w:rPr>
          <w:sz w:val="20"/>
        </w:rPr>
        <w:t>Created reusable Compose and XML hybrid components during the transition period, allowing newer screens to use modern UI while older checkout screens stayed stable.</w:t>
      </w:r>
    </w:p>
    <w:p w:rsidR="001F2DD1" w:rsidRPr="001F2DD1" w:rsidRDefault="001F2DD1" w:rsidP="001F2DD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1F2DD1">
        <w:rPr>
          <w:sz w:val="20"/>
        </w:rPr>
        <w:t xml:space="preserve">Improved release quality by integrating Fastlane, </w:t>
      </w:r>
      <w:proofErr w:type="spellStart"/>
      <w:r w:rsidRPr="001F2DD1">
        <w:rPr>
          <w:sz w:val="20"/>
        </w:rPr>
        <w:t>Bitrise</w:t>
      </w:r>
      <w:proofErr w:type="spellEnd"/>
      <w:r w:rsidRPr="001F2DD1">
        <w:rPr>
          <w:sz w:val="20"/>
        </w:rPr>
        <w:t xml:space="preserve"> pipelines, Firebase App Distribution, </w:t>
      </w:r>
      <w:proofErr w:type="spellStart"/>
      <w:r w:rsidRPr="001F2DD1">
        <w:rPr>
          <w:sz w:val="20"/>
        </w:rPr>
        <w:t>Crashlytics</w:t>
      </w:r>
      <w:proofErr w:type="spellEnd"/>
      <w:r w:rsidRPr="001F2DD1">
        <w:rPr>
          <w:sz w:val="20"/>
        </w:rPr>
        <w:t xml:space="preserve"> quality gates, and Play Console staged rollout monitoring.</w:t>
      </w:r>
    </w:p>
    <w:p w:rsidR="001F2DD1" w:rsidRPr="001F2DD1" w:rsidRDefault="001F2DD1" w:rsidP="001F2DD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1F2DD1">
        <w:rPr>
          <w:sz w:val="20"/>
        </w:rPr>
        <w:t xml:space="preserve">Solved inconsistent session expiration issues by aligning Android token refresh behavior with backend gateway rules and adding retry-safe authentication interceptors in </w:t>
      </w:r>
      <w:proofErr w:type="spellStart"/>
      <w:r w:rsidRPr="001F2DD1">
        <w:rPr>
          <w:sz w:val="20"/>
        </w:rPr>
        <w:t>OkHttp</w:t>
      </w:r>
      <w:proofErr w:type="spellEnd"/>
      <w:r w:rsidRPr="001F2DD1">
        <w:rPr>
          <w:sz w:val="20"/>
        </w:rPr>
        <w:t>.</w:t>
      </w:r>
    </w:p>
    <w:p w:rsidR="00EC4E09" w:rsidRPr="001F2DD1" w:rsidRDefault="001F2DD1" w:rsidP="001F2DD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1F2DD1">
        <w:rPr>
          <w:sz w:val="20"/>
        </w:rPr>
        <w:t>Collaborated with product, QA, backend, and DevOps teams to define mobile API standards, analytics naming conventions, accessibility rules, and release-readiness checklists.</w:t>
      </w:r>
    </w:p>
    <w:p w:rsidR="00EC4E09" w:rsidRDefault="00EC4E09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>
        <w:t>Tessenderlo</w:t>
      </w:r>
      <w:proofErr w:type="spellEnd"/>
      <w:r>
        <w:t xml:space="preserve"> Group — Senior Software Engineer</w:t>
      </w:r>
      <w:r>
        <w:tab/>
      </w:r>
      <w:r>
        <w:rPr>
          <w:color w:val="5C6370"/>
          <w:sz w:val="20"/>
        </w:rPr>
        <w:t>Aug 2015 – Oct 2017</w:t>
      </w:r>
    </w:p>
    <w:p w:rsidR="00EC4E09" w:rsidRDefault="00EC4E09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>
        <w:tab/>
        <w:t>Brussel Metropolitan Area</w:t>
      </w:r>
    </w:p>
    <w:p w:rsidR="001F2DD1" w:rsidRPr="001F2DD1" w:rsidRDefault="001F2DD1" w:rsidP="001F2DD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1F2DD1">
        <w:rPr>
          <w:sz w:val="20"/>
        </w:rPr>
        <w:t xml:space="preserve">Developed Android applications for industrial operations, workforce mobility, and asset inspection using </w:t>
      </w:r>
      <w:r w:rsidRPr="001F2DD1">
        <w:rPr>
          <w:rStyle w:val="Strong"/>
          <w:sz w:val="20"/>
        </w:rPr>
        <w:t>Java 8</w:t>
      </w:r>
      <w:r w:rsidRPr="001F2DD1">
        <w:rPr>
          <w:sz w:val="20"/>
        </w:rPr>
        <w:t xml:space="preserve">, early </w:t>
      </w:r>
      <w:proofErr w:type="spellStart"/>
      <w:r w:rsidRPr="001F2DD1">
        <w:rPr>
          <w:rStyle w:val="Strong"/>
          <w:sz w:val="20"/>
        </w:rPr>
        <w:t>Kotlin</w:t>
      </w:r>
      <w:proofErr w:type="spellEnd"/>
      <w:r w:rsidRPr="001F2DD1">
        <w:rPr>
          <w:rStyle w:val="Strong"/>
          <w:sz w:val="20"/>
        </w:rPr>
        <w:t xml:space="preserve"> 1.2–1.4</w:t>
      </w:r>
      <w:r w:rsidRPr="001F2DD1">
        <w:rPr>
          <w:sz w:val="20"/>
        </w:rPr>
        <w:t>, Android SDK 23–30, Retrofit, SQLite, and Firebase.</w:t>
      </w:r>
    </w:p>
    <w:p w:rsidR="001F2DD1" w:rsidRPr="001F2DD1" w:rsidRDefault="001F2DD1" w:rsidP="001F2DD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1F2DD1">
        <w:rPr>
          <w:sz w:val="20"/>
        </w:rPr>
        <w:t xml:space="preserve">Introduced </w:t>
      </w:r>
      <w:r w:rsidRPr="001F2DD1">
        <w:rPr>
          <w:rStyle w:val="Strong"/>
          <w:sz w:val="20"/>
        </w:rPr>
        <w:t>MVVM</w:t>
      </w:r>
      <w:r w:rsidRPr="001F2DD1">
        <w:rPr>
          <w:sz w:val="20"/>
        </w:rPr>
        <w:t xml:space="preserve"> architecture with </w:t>
      </w:r>
      <w:proofErr w:type="spellStart"/>
      <w:r w:rsidRPr="001F2DD1">
        <w:rPr>
          <w:sz w:val="20"/>
        </w:rPr>
        <w:t>ViewModel</w:t>
      </w:r>
      <w:proofErr w:type="spellEnd"/>
      <w:r w:rsidRPr="001F2DD1">
        <w:rPr>
          <w:sz w:val="20"/>
        </w:rPr>
        <w:t xml:space="preserve">, </w:t>
      </w:r>
      <w:proofErr w:type="spellStart"/>
      <w:r w:rsidRPr="001F2DD1">
        <w:rPr>
          <w:sz w:val="20"/>
        </w:rPr>
        <w:t>LiveData</w:t>
      </w:r>
      <w:proofErr w:type="spellEnd"/>
      <w:r w:rsidRPr="001F2DD1">
        <w:rPr>
          <w:sz w:val="20"/>
        </w:rPr>
        <w:t>, repositories, and testable service layers to replace tightly coupled activity-based logic in internal mobile tools.</w:t>
      </w:r>
    </w:p>
    <w:p w:rsidR="001F2DD1" w:rsidRPr="001F2DD1" w:rsidRDefault="001F2DD1" w:rsidP="001F2DD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1F2DD1">
        <w:rPr>
          <w:sz w:val="20"/>
        </w:rPr>
        <w:t xml:space="preserve">Built barcode scanning, checklist execution, image attachment, and offline inspection modules for plant operators, reducing manual paper-based reporting time by </w:t>
      </w:r>
      <w:r w:rsidRPr="001F2DD1">
        <w:rPr>
          <w:rStyle w:val="Strong"/>
          <w:sz w:val="20"/>
        </w:rPr>
        <w:t>19%</w:t>
      </w:r>
      <w:r w:rsidRPr="001F2DD1">
        <w:rPr>
          <w:sz w:val="20"/>
        </w:rPr>
        <w:t>.</w:t>
      </w:r>
    </w:p>
    <w:p w:rsidR="001F2DD1" w:rsidRPr="001F2DD1" w:rsidRDefault="001F2DD1" w:rsidP="001F2DD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1F2DD1">
        <w:rPr>
          <w:sz w:val="20"/>
        </w:rPr>
        <w:t>Solved a recurring image upload failure caused by large compressed photos timing out on unstable plant Wi-Fi by adding background upload queues and adaptive compression.</w:t>
      </w:r>
    </w:p>
    <w:p w:rsidR="001F2DD1" w:rsidRPr="001F2DD1" w:rsidRDefault="001F2DD1" w:rsidP="001F2DD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1F2DD1">
        <w:rPr>
          <w:sz w:val="20"/>
        </w:rPr>
        <w:t xml:space="preserve">Migrated older </w:t>
      </w:r>
      <w:proofErr w:type="spellStart"/>
      <w:r w:rsidRPr="001F2DD1">
        <w:rPr>
          <w:sz w:val="20"/>
        </w:rPr>
        <w:t>Gradle</w:t>
      </w:r>
      <w:proofErr w:type="spellEnd"/>
      <w:r w:rsidRPr="001F2DD1">
        <w:rPr>
          <w:sz w:val="20"/>
        </w:rPr>
        <w:t xml:space="preserve"> and support-library projects into </w:t>
      </w:r>
      <w:proofErr w:type="spellStart"/>
      <w:r w:rsidRPr="001F2DD1">
        <w:rPr>
          <w:sz w:val="20"/>
        </w:rPr>
        <w:t>AndroidX</w:t>
      </w:r>
      <w:proofErr w:type="spellEnd"/>
      <w:r w:rsidRPr="001F2DD1">
        <w:rPr>
          <w:sz w:val="20"/>
        </w:rPr>
        <w:t xml:space="preserve">, Material Components, and newer Android </w:t>
      </w:r>
      <w:proofErr w:type="spellStart"/>
      <w:r w:rsidRPr="001F2DD1">
        <w:rPr>
          <w:sz w:val="20"/>
        </w:rPr>
        <w:t>Gradle</w:t>
      </w:r>
      <w:proofErr w:type="spellEnd"/>
      <w:r w:rsidRPr="001F2DD1">
        <w:rPr>
          <w:sz w:val="20"/>
        </w:rPr>
        <w:t xml:space="preserve"> Plugin versions without breaking installed internal devices.</w:t>
      </w:r>
    </w:p>
    <w:p w:rsidR="001F2DD1" w:rsidRPr="001F2DD1" w:rsidRDefault="001F2DD1" w:rsidP="001F2DD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1F2DD1">
        <w:rPr>
          <w:sz w:val="20"/>
        </w:rPr>
        <w:t xml:space="preserve">Improved crash-free sessions by </w:t>
      </w:r>
      <w:r w:rsidRPr="001F2DD1">
        <w:rPr>
          <w:rStyle w:val="Strong"/>
          <w:sz w:val="20"/>
        </w:rPr>
        <w:t>23%</w:t>
      </w:r>
      <w:r w:rsidRPr="001F2DD1">
        <w:rPr>
          <w:sz w:val="20"/>
        </w:rPr>
        <w:t xml:space="preserve"> after fixing lifecycle observer leaks, inconsistent permission handling, and SQLite cursor management issues reported through </w:t>
      </w:r>
      <w:proofErr w:type="spellStart"/>
      <w:r w:rsidRPr="001F2DD1">
        <w:rPr>
          <w:sz w:val="20"/>
        </w:rPr>
        <w:t>Crashlytics</w:t>
      </w:r>
      <w:proofErr w:type="spellEnd"/>
      <w:r w:rsidRPr="001F2DD1">
        <w:rPr>
          <w:sz w:val="20"/>
        </w:rPr>
        <w:t>.</w:t>
      </w:r>
    </w:p>
    <w:p w:rsidR="001F2DD1" w:rsidRPr="001F2DD1" w:rsidRDefault="001F2DD1" w:rsidP="001F2DD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1F2DD1">
        <w:rPr>
          <w:sz w:val="20"/>
        </w:rPr>
        <w:t>Implemented secure local storage for inspection drafts, authentication tokens, and device metadata using encrypted preferences and controlled cleanup after logout.</w:t>
      </w:r>
    </w:p>
    <w:p w:rsidR="001F2DD1" w:rsidRPr="001F2DD1" w:rsidRDefault="001F2DD1" w:rsidP="001F2DD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1F2DD1">
        <w:rPr>
          <w:sz w:val="20"/>
        </w:rPr>
        <w:t>Added automated unit tests and Espresso smoke tests for inspection forms, required-field validation, barcode flows, and offline retry behavior before production release.</w:t>
      </w:r>
    </w:p>
    <w:p w:rsidR="00EC4E09" w:rsidRPr="001F2DD1" w:rsidRDefault="001F2DD1" w:rsidP="001F2DD1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1F2DD1">
        <w:rPr>
          <w:sz w:val="20"/>
        </w:rPr>
        <w:t>Worked flexibly across Android, backend API contracts, QA validation, and release support to keep manufacturing teams operational during phased mobile adoption.</w:t>
      </w:r>
    </w:p>
    <w:p w:rsidR="00EC4E09" w:rsidRDefault="00EC4E09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>
        <w:t>Tessenderlo</w:t>
      </w:r>
      <w:proofErr w:type="spellEnd"/>
      <w:r>
        <w:t xml:space="preserve"> Group — Software Engineer</w:t>
      </w:r>
      <w:r>
        <w:tab/>
      </w:r>
      <w:r>
        <w:rPr>
          <w:color w:val="5C6370"/>
          <w:sz w:val="20"/>
        </w:rPr>
        <w:t>Sep 2011 – Jul 2015</w:t>
      </w:r>
    </w:p>
    <w:p w:rsidR="00EC4E09" w:rsidRDefault="00EC4E09" w:rsidP="00D73557">
      <w:pPr>
        <w:pStyle w:val="Subtle"/>
        <w:tabs>
          <w:tab w:val="right" w:pos="9864"/>
        </w:tabs>
        <w:rPr>
          <w:rFonts w:hint="eastAsia"/>
        </w:rPr>
      </w:pPr>
      <w:r>
        <w:t>Hybrid/ Full time</w:t>
      </w:r>
      <w:r>
        <w:tab/>
        <w:t>Brussel Metropolitan Area</w:t>
      </w:r>
    </w:p>
    <w:p w:rsidR="001F2DD1" w:rsidRPr="001F2DD1" w:rsidRDefault="001F2DD1" w:rsidP="001F2DD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F2DD1">
        <w:rPr>
          <w:sz w:val="20"/>
        </w:rPr>
        <w:t xml:space="preserve">Built and maintained Android applications for internal enterprise workflows using </w:t>
      </w:r>
      <w:r w:rsidRPr="001F2DD1">
        <w:rPr>
          <w:rStyle w:val="Strong"/>
          <w:sz w:val="20"/>
        </w:rPr>
        <w:t>Java 7–8</w:t>
      </w:r>
      <w:r w:rsidRPr="001F2DD1">
        <w:rPr>
          <w:sz w:val="20"/>
        </w:rPr>
        <w:t>, Android SDK 16–23, SQLite, REST APIs, XML layouts, and support libraries.</w:t>
      </w:r>
    </w:p>
    <w:p w:rsidR="001F2DD1" w:rsidRPr="001F2DD1" w:rsidRDefault="001F2DD1" w:rsidP="001F2DD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F2DD1">
        <w:rPr>
          <w:sz w:val="20"/>
        </w:rPr>
        <w:t>Implemented mobile forms, approval workflows, PDF viewing, inventory lookup, and role-based screens that helped operational teams replace spreadsheet-driven field processes.</w:t>
      </w:r>
    </w:p>
    <w:p w:rsidR="001F2DD1" w:rsidRPr="001F2DD1" w:rsidRDefault="001F2DD1" w:rsidP="001F2DD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F2DD1">
        <w:rPr>
          <w:sz w:val="20"/>
        </w:rPr>
        <w:t>Fixed a serious rotation-state bug where partially completed forms lost user input by introducing saved instance state, local draft persistence, and lifecycle-safe validation.</w:t>
      </w:r>
    </w:p>
    <w:p w:rsidR="001F2DD1" w:rsidRPr="001F2DD1" w:rsidRDefault="001F2DD1" w:rsidP="001F2DD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F2DD1">
        <w:rPr>
          <w:sz w:val="20"/>
        </w:rPr>
        <w:lastRenderedPageBreak/>
        <w:t xml:space="preserve">Improved data-entry completion speed by </w:t>
      </w:r>
      <w:r w:rsidRPr="001F2DD1">
        <w:rPr>
          <w:rStyle w:val="Strong"/>
          <w:sz w:val="20"/>
        </w:rPr>
        <w:t>17%</w:t>
      </w:r>
      <w:r w:rsidRPr="001F2DD1">
        <w:rPr>
          <w:sz w:val="20"/>
        </w:rPr>
        <w:t xml:space="preserve"> through better form grouping, client-side validation, faster lookup caching, and simpler navigation between operational screens.</w:t>
      </w:r>
    </w:p>
    <w:p w:rsidR="001F2DD1" w:rsidRPr="001F2DD1" w:rsidRDefault="001F2DD1" w:rsidP="001F2DD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F2DD1">
        <w:rPr>
          <w:sz w:val="20"/>
        </w:rPr>
        <w:t xml:space="preserve">Integrated REST API communication with Retrofit 1.x–2.x migration planning, </w:t>
      </w:r>
      <w:proofErr w:type="spellStart"/>
      <w:r w:rsidRPr="001F2DD1">
        <w:rPr>
          <w:sz w:val="20"/>
        </w:rPr>
        <w:t>OkHttp</w:t>
      </w:r>
      <w:proofErr w:type="spellEnd"/>
      <w:r w:rsidRPr="001F2DD1">
        <w:rPr>
          <w:sz w:val="20"/>
        </w:rPr>
        <w:t xml:space="preserve"> interceptors, error handling, and authentication token storage for secured internal services.</w:t>
      </w:r>
    </w:p>
    <w:p w:rsidR="001F2DD1" w:rsidRPr="001F2DD1" w:rsidRDefault="001F2DD1" w:rsidP="001F2DD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F2DD1">
        <w:rPr>
          <w:sz w:val="20"/>
        </w:rPr>
        <w:t xml:space="preserve">Supported migration from Eclipse/Ant Android projects into </w:t>
      </w:r>
      <w:r w:rsidRPr="001F2DD1">
        <w:rPr>
          <w:rStyle w:val="Strong"/>
          <w:sz w:val="20"/>
        </w:rPr>
        <w:t>Android Studio</w:t>
      </w:r>
      <w:r w:rsidRPr="001F2DD1">
        <w:rPr>
          <w:sz w:val="20"/>
        </w:rPr>
        <w:t xml:space="preserve"> and </w:t>
      </w:r>
      <w:proofErr w:type="spellStart"/>
      <w:r w:rsidRPr="001F2DD1">
        <w:rPr>
          <w:sz w:val="20"/>
        </w:rPr>
        <w:t>Gradle</w:t>
      </w:r>
      <w:proofErr w:type="spellEnd"/>
      <w:r w:rsidRPr="001F2DD1">
        <w:rPr>
          <w:sz w:val="20"/>
        </w:rPr>
        <w:t>-based builds, improving developer setup consistency and release packaging quality.</w:t>
      </w:r>
    </w:p>
    <w:p w:rsidR="001F2DD1" w:rsidRPr="001F2DD1" w:rsidRDefault="001F2DD1" w:rsidP="001F2DD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F2DD1">
        <w:rPr>
          <w:sz w:val="20"/>
        </w:rPr>
        <w:t>Created reusable Java utility classes for date formatting, network checks, file handling, and validation to reduce duplicated code across multiple internal Android applications.</w:t>
      </w:r>
    </w:p>
    <w:p w:rsidR="00EC4E09" w:rsidRPr="001F2DD1" w:rsidRDefault="001F2DD1" w:rsidP="001F2DD1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1F2DD1">
        <w:rPr>
          <w:sz w:val="20"/>
        </w:rPr>
        <w:t>Collaborated with business analysts, backend developers, and QA testers to clarify acceptance criteria, reproduce device-specific bugs, and deliver stable mobile releases.</w:t>
      </w:r>
    </w:p>
    <w:p w:rsidR="00EC4E09" w:rsidRDefault="00EC4E09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Software Developer</w:t>
      </w:r>
      <w:r>
        <w:tab/>
      </w:r>
      <w:r>
        <w:rPr>
          <w:color w:val="5C6370"/>
          <w:sz w:val="20"/>
        </w:rPr>
        <w:t>Jun 2009 – Aug 2011</w:t>
      </w:r>
    </w:p>
    <w:p w:rsidR="00EC4E09" w:rsidRDefault="00EC4E09" w:rsidP="00D73557">
      <w:pPr>
        <w:pStyle w:val="Subtle"/>
        <w:tabs>
          <w:tab w:val="right" w:pos="9864"/>
        </w:tabs>
        <w:rPr>
          <w:rFonts w:hint="eastAsia"/>
        </w:rPr>
      </w:pPr>
      <w:r>
        <w:t>Hybrid/ Full time</w:t>
      </w:r>
      <w:r>
        <w:tab/>
        <w:t>Brussel Metropolitan Area</w:t>
      </w:r>
    </w:p>
    <w:p w:rsidR="001F2DD1" w:rsidRPr="001F2DD1" w:rsidRDefault="001F2DD1" w:rsidP="001F2DD1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1F2DD1">
        <w:rPr>
          <w:sz w:val="20"/>
        </w:rPr>
        <w:t xml:space="preserve">Developed early Android and Java mobile features for internal business users using </w:t>
      </w:r>
      <w:r w:rsidRPr="001F2DD1">
        <w:rPr>
          <w:rStyle w:val="Strong"/>
          <w:sz w:val="20"/>
        </w:rPr>
        <w:t>Java 6–7</w:t>
      </w:r>
      <w:r w:rsidRPr="001F2DD1">
        <w:rPr>
          <w:sz w:val="20"/>
        </w:rPr>
        <w:t>, Android SDK 8–15, SQLite, XML layouts, and REST-style service calls.</w:t>
      </w:r>
    </w:p>
    <w:p w:rsidR="001F2DD1" w:rsidRPr="001F2DD1" w:rsidRDefault="001F2DD1" w:rsidP="001F2DD1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1F2DD1">
        <w:rPr>
          <w:sz w:val="20"/>
        </w:rPr>
        <w:t>Supported inventory, reporting, and employee task modules by converting desktop-oriented workflows into simpler Android screens for warehouse and field usage.</w:t>
      </w:r>
    </w:p>
    <w:p w:rsidR="001F2DD1" w:rsidRPr="001F2DD1" w:rsidRDefault="001F2DD1" w:rsidP="001F2DD1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1F2DD1">
        <w:rPr>
          <w:sz w:val="20"/>
        </w:rPr>
        <w:t>Resolved device compatibility issues across older Android phones by adjusting layouts, memory usage, permission handling, and API-level conditional logic.</w:t>
      </w:r>
    </w:p>
    <w:p w:rsidR="001F2DD1" w:rsidRPr="001F2DD1" w:rsidRDefault="001F2DD1" w:rsidP="001F2DD1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1F2DD1">
        <w:rPr>
          <w:sz w:val="20"/>
        </w:rPr>
        <w:t xml:space="preserve">Improved form submission reliability by </w:t>
      </w:r>
      <w:r w:rsidRPr="001F2DD1">
        <w:rPr>
          <w:rStyle w:val="Strong"/>
          <w:sz w:val="20"/>
        </w:rPr>
        <w:t>14%</w:t>
      </w:r>
      <w:r w:rsidRPr="001F2DD1">
        <w:rPr>
          <w:sz w:val="20"/>
        </w:rPr>
        <w:t xml:space="preserve"> after adding local validation, retry prompts, basic offline draft saving, and clearer user-facing error messages.</w:t>
      </w:r>
    </w:p>
    <w:p w:rsidR="00EC4E09" w:rsidRPr="001F2DD1" w:rsidRDefault="001F2DD1" w:rsidP="001F2DD1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1F2DD1">
        <w:rPr>
          <w:sz w:val="20"/>
        </w:rPr>
        <w:t>Assisted senior engineers with debugging, release packaging, API testing, and documentation while building strong fundamentals in Android lifecycle and Java application design.</w:t>
      </w:r>
    </w:p>
    <w:p w:rsidR="00EC4E09" w:rsidRDefault="00EC4E09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Pr="00EC4E09" w:rsidRDefault="00EC4E09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Master’s Degree, Computer Science</w:t>
      </w:r>
      <w:r>
        <w:tab/>
      </w:r>
      <w:r>
        <w:rPr>
          <w:color w:val="5C6370"/>
          <w:sz w:val="20"/>
        </w:rPr>
        <w:t>Sep 2003 – May 2009</w:t>
      </w:r>
    </w:p>
    <w:sectPr w:rsidR="008D3DC2" w:rsidRPr="00EC4E09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725C1A"/>
    <w:multiLevelType w:val="hybridMultilevel"/>
    <w:tmpl w:val="025495D6"/>
    <w:lvl w:ilvl="0" w:tplc="CBC28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88A416E"/>
    <w:multiLevelType w:val="hybridMultilevel"/>
    <w:tmpl w:val="D4AE9FF2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5C35CC"/>
    <w:multiLevelType w:val="hybridMultilevel"/>
    <w:tmpl w:val="9592908C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20"/>
  </w:num>
  <w:num w:numId="12">
    <w:abstractNumId w:val="26"/>
  </w:num>
  <w:num w:numId="13">
    <w:abstractNumId w:val="10"/>
  </w:num>
  <w:num w:numId="14">
    <w:abstractNumId w:val="11"/>
  </w:num>
  <w:num w:numId="15">
    <w:abstractNumId w:val="27"/>
  </w:num>
  <w:num w:numId="16">
    <w:abstractNumId w:val="12"/>
  </w:num>
  <w:num w:numId="17">
    <w:abstractNumId w:val="25"/>
  </w:num>
  <w:num w:numId="18">
    <w:abstractNumId w:val="19"/>
  </w:num>
  <w:num w:numId="19">
    <w:abstractNumId w:val="9"/>
  </w:num>
  <w:num w:numId="20">
    <w:abstractNumId w:val="16"/>
  </w:num>
  <w:num w:numId="21">
    <w:abstractNumId w:val="21"/>
  </w:num>
  <w:num w:numId="22">
    <w:abstractNumId w:val="15"/>
  </w:num>
  <w:num w:numId="23">
    <w:abstractNumId w:val="23"/>
  </w:num>
  <w:num w:numId="24">
    <w:abstractNumId w:val="24"/>
  </w:num>
  <w:num w:numId="25">
    <w:abstractNumId w:val="13"/>
  </w:num>
  <w:num w:numId="26">
    <w:abstractNumId w:val="14"/>
  </w:num>
  <w:num w:numId="27">
    <w:abstractNumId w:val="28"/>
  </w:num>
  <w:num w:numId="28">
    <w:abstractNumId w:val="18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0A7004"/>
    <w:rsid w:val="00120A4F"/>
    <w:rsid w:val="0015074B"/>
    <w:rsid w:val="001F2DD1"/>
    <w:rsid w:val="00255A5F"/>
    <w:rsid w:val="0029639D"/>
    <w:rsid w:val="00326F90"/>
    <w:rsid w:val="00336E50"/>
    <w:rsid w:val="00357650"/>
    <w:rsid w:val="003F2BE0"/>
    <w:rsid w:val="004D2904"/>
    <w:rsid w:val="00571360"/>
    <w:rsid w:val="007F0B38"/>
    <w:rsid w:val="008C0E46"/>
    <w:rsid w:val="008D3DC2"/>
    <w:rsid w:val="00942065"/>
    <w:rsid w:val="00961F31"/>
    <w:rsid w:val="00983C1A"/>
    <w:rsid w:val="009A377F"/>
    <w:rsid w:val="009B04B1"/>
    <w:rsid w:val="00A335F4"/>
    <w:rsid w:val="00A87254"/>
    <w:rsid w:val="00AA1D8D"/>
    <w:rsid w:val="00AD52E7"/>
    <w:rsid w:val="00AE5CF0"/>
    <w:rsid w:val="00B47730"/>
    <w:rsid w:val="00B665B1"/>
    <w:rsid w:val="00B825F3"/>
    <w:rsid w:val="00C47FC5"/>
    <w:rsid w:val="00C6303B"/>
    <w:rsid w:val="00CB0664"/>
    <w:rsid w:val="00CC6382"/>
    <w:rsid w:val="00D17FA9"/>
    <w:rsid w:val="00D346D1"/>
    <w:rsid w:val="00D73557"/>
    <w:rsid w:val="00D74B6B"/>
    <w:rsid w:val="00DA1F53"/>
    <w:rsid w:val="00DA6A85"/>
    <w:rsid w:val="00E01E96"/>
    <w:rsid w:val="00E11315"/>
    <w:rsid w:val="00EA464D"/>
    <w:rsid w:val="00EA6932"/>
    <w:rsid w:val="00EC4E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301775-2175-4710-838F-49CD873F7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</Pages>
  <Words>1568</Words>
  <Characters>8939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10487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31</cp:revision>
  <cp:lastPrinted>2026-05-17T19:21:00Z</cp:lastPrinted>
  <dcterms:created xsi:type="dcterms:W3CDTF">2013-12-23T23:15:00Z</dcterms:created>
  <dcterms:modified xsi:type="dcterms:W3CDTF">2026-05-27T12:15:00Z</dcterms:modified>
</cp:coreProperties>
</file>