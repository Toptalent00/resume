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0A7004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1D1C1A">
        <w:rPr>
          <w:rFonts w:ascii="Aptos Display" w:hAnsi="Aptos Display" w:hint="eastAsia"/>
          <w:color w:val="1C2128"/>
          <w:sz w:val="24"/>
        </w:rPr>
        <w:t>Flutter, Dart</w:t>
      </w:r>
      <w:r w:rsidR="001D1C1A" w:rsidRPr="001D1C1A">
        <w:rPr>
          <w:rFonts w:ascii="Aptos Display" w:hAnsi="Aptos Display" w:hint="eastAsia"/>
          <w:color w:val="1C2128"/>
          <w:sz w:val="24"/>
        </w:rPr>
        <w:t>, Firebase, Node.js,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</w:t>
      </w:r>
      <w:bookmarkStart w:id="0" w:name="_GoBack"/>
      <w:bookmarkEnd w:id="0"/>
      <w:r w:rsidRPr="009A377F">
        <w:rPr>
          <w:rFonts w:hint="eastAsia"/>
          <w:u w:val="single"/>
        </w:rPr>
        <w:t>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22255A" w:rsidP="0022255A">
      <w:pPr>
        <w:pStyle w:val="NormalWeb"/>
        <w:spacing w:before="0" w:beforeAutospacing="0" w:after="0" w:afterAutospacing="0"/>
        <w:jc w:val="both"/>
        <w:rPr>
          <w:sz w:val="2"/>
        </w:rPr>
      </w:pPr>
      <w:r w:rsidRPr="0022255A">
        <w:rPr>
          <w:rStyle w:val="Strong"/>
          <w:sz w:val="20"/>
        </w:rPr>
        <w:t>Staff Flutter Engineer</w:t>
      </w:r>
      <w:r w:rsidRPr="0022255A">
        <w:rPr>
          <w:sz w:val="20"/>
        </w:rPr>
        <w:t xml:space="preserve"> with strong experience building cross-platform mobile applications for </w:t>
      </w:r>
      <w:proofErr w:type="spellStart"/>
      <w:r w:rsidRPr="0022255A">
        <w:rPr>
          <w:rStyle w:val="Strong"/>
          <w:sz w:val="20"/>
        </w:rPr>
        <w:t>FinTech</w:t>
      </w:r>
      <w:proofErr w:type="spellEnd"/>
      <w:r w:rsidRPr="0022255A">
        <w:rPr>
          <w:rStyle w:val="Strong"/>
          <w:sz w:val="20"/>
        </w:rPr>
        <w:t>, logistics, healthcare, SaaS, and enterprise workflow platforms</w:t>
      </w:r>
      <w:r w:rsidRPr="0022255A">
        <w:rPr>
          <w:sz w:val="20"/>
        </w:rPr>
        <w:t xml:space="preserve"> using </w:t>
      </w:r>
      <w:r w:rsidRPr="0022255A">
        <w:rPr>
          <w:rStyle w:val="Strong"/>
          <w:sz w:val="20"/>
        </w:rPr>
        <w:t xml:space="preserve">Flutter 2.x–3.x, Dart 2.x–3.x, Firebase, REST APIs, </w:t>
      </w:r>
      <w:proofErr w:type="spellStart"/>
      <w:r w:rsidRPr="0022255A">
        <w:rPr>
          <w:rStyle w:val="Strong"/>
          <w:sz w:val="20"/>
        </w:rPr>
        <w:t>GraphQL</w:t>
      </w:r>
      <w:proofErr w:type="spellEnd"/>
      <w:r w:rsidRPr="0022255A">
        <w:rPr>
          <w:rStyle w:val="Strong"/>
          <w:sz w:val="20"/>
        </w:rPr>
        <w:t>, Node.js, AWS, CI/CD, and native Android/iOS integrations</w:t>
      </w:r>
      <w:r w:rsidRPr="0022255A">
        <w:rPr>
          <w:sz w:val="20"/>
        </w:rPr>
        <w:t xml:space="preserve">. Specialized in migrating legacy Android/iOS modules into shared Flutter codebases, improving app performance by </w:t>
      </w:r>
      <w:r w:rsidRPr="0022255A">
        <w:rPr>
          <w:rStyle w:val="Strong"/>
          <w:sz w:val="20"/>
        </w:rPr>
        <w:t>25–40%</w:t>
      </w:r>
      <w:r w:rsidRPr="0022255A">
        <w:rPr>
          <w:sz w:val="20"/>
        </w:rPr>
        <w:t>, reducing crash rates, implementing secure authentication, offline-first flows, push notifications, payment features, and scalable mobile architecture.</w:t>
      </w:r>
      <w:r w:rsidR="008D3DC2" w:rsidRPr="0022255A">
        <w:rPr>
          <w:sz w:val="4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Mobile: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Flutter 2.x–3.x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Dart 2.x–3.x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Android SDK,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Kotlin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Java, iOS integration, Swift basics,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MethodChannel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Platform Channels, Flutter Web</w:t>
      </w:r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State Management: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Bloc/Cubit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Provider,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Riverpod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GetX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ChangeNotifier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StreamController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RxDart</w:t>
      </w:r>
      <w:proofErr w:type="spellEnd"/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 &amp; APIs: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14–20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Express.js,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NestJS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REST APIs,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WebSockets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Firebase Functions</w:t>
      </w:r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Firebase, Google Cloud, Docker, GitHub Actions,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Bitrise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Fastlane,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Codemagic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CI/CD pipelines</w:t>
      </w:r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Databases: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Firebase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Firestore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Realtime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Database, SQLite, Hive, PostgreSQL, MongoDB,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Mobile Features: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Push Notifications, Firebase Cloud Messaging, Deep Links, In-App Purchases, Stripe, Apple Pay, Google Pay, Maps, Geolocation, Camera, QR Scanner</w:t>
      </w:r>
    </w:p>
    <w:p w:rsidR="0022255A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Flutter Test, Widget Testing, Integration Testing,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Mockito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Patrol, Firebase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Crashlytics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Sentry</w:t>
      </w:r>
    </w:p>
    <w:p w:rsidR="00E11315" w:rsidRPr="0022255A" w:rsidRDefault="0022255A" w:rsidP="0022255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Architecture: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Clean Architecture, MVVM, Modular Architecture, Repository Pattern, Dependency Injection, SOLID, Offline-first Design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the rebuild of a customer-facing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SaaS mobile platform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Flutter 3.x, Dart 3.x, Bloc, Firebase, Node.js, and AWS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replacing fragmented Android and iOS screens with a shared codebase that improved delivery speed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a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Clean Architecture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mobile foundation with feature modules, repositories, dependency injection, typed API clients, reusable widgets, and environment-based configuration for staging, QA, and production.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native mobile features from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Kotlin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Java, and Swift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into Flutter modules while keeping critical platform-specific flows through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MethodChannel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for camera, file upload, biometric login, and secure storage.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mobile performance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reducing unnecessary widget rebuilds, optimizing image caching, splitting large screens into smaller reactive components, and profiling frame rendering with Flutter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DevTools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Solved recurring production crashes from expired authentication tokens by implementing automatic token refresh, secure session recovery, API retry handling, and Firebase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Crashlytics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monitoring across release builds.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secure login, MFA, biometric authentication, role-based navigation, deep links, and push notification flows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Firebase Cloud Messaging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OAuth2, JWT, and encrypted local storage.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API-related mobile errors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introducing typed response models, centralized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Dio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interceptors, structured exception handling, and better backend contract validation with Node.js services.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offline-first workflows with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Hive, SQLite, sync queues, and conflict resolution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allowing users to continue key operations during weak network conditions and sync automatically after reconnection.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Created reusable mobile design system components for forms, dashboards, modals, tables, and validation states, improving UI consistency across customer and admin mobile experiences.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release reliability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building GitHub Actions, Fastlane, automated signing, Firebase App Distribution, Play Store internal testing, and App Store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TestFlight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pipelines.</w:t>
      </w:r>
    </w:p>
    <w:p w:rsidR="0022255A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Mentored Flutter engineers on Bloc patterns, widget testing, performance debugging, secure storage, accessibility, and clean code practices across mobile squads.</w:t>
      </w:r>
    </w:p>
    <w:p w:rsidR="008D3DC2" w:rsidRPr="0022255A" w:rsidRDefault="0022255A" w:rsidP="0022255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product, QA, backend, and DevOps teams to deliver mobile features end-to-end, from API design and UI implementation to release monitoring and production hotfixes.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enterprise mobile applications for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FinTech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and logistics platforms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Flutter 2.x–3.x, Dart 2.x–3.x, Provider, Bloc, Firebase, REST APIs,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GraphQL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and AWS-backed services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Migrated multiple Android-first screens into Flutter while preserving native SDK integrations for payments, maps, document scanning, push notifications, and device permission handling.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user onboarding completion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redesigning mobile registration, document upload, form validation, error messaging, and multi-step verification flows.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Solved a major production issue where users saw blank screens after app updates by fixing route initialization, cached schema mismatch, and stale local database migration handling.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payment and wallet-related mobile features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Stripe, Apple Pay, Google Pay, secure tokenization,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webhook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-backed backend validation, and transaction status polling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mobile API latency impact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implementing optimistic UI </w:t>
      </w:r>
      <w:proofErr w:type="gram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updates,</w:t>
      </w:r>
      <w:proofErr w:type="gram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pagination, local caching, request cancellation, and resilient retry strategies.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Created shared Flutter packages for authentication, networking, analytics, theme management, localization, and reusable UI components across multiple business applications.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-based dashboard screens with normalized models, pagination, pull-to-refresh, search filters, and error states for operations and finance teams.</w:t>
      </w:r>
    </w:p>
    <w:p w:rsidR="0022255A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Added integration tests and widget tests for core flows, improving confidence before production releases and reducing manual regression effort for QA teams.</w:t>
      </w:r>
    </w:p>
    <w:p w:rsidR="009B04B1" w:rsidRPr="0022255A" w:rsidRDefault="0022255A" w:rsidP="0022255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Worked closely with backend engineers to define API contracts, fix serialization bugs, improve error payloads, and align mobile releases with backend deployment windows.</w:t>
      </w:r>
    </w:p>
    <w:p w:rsidR="00961F31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enterprise mobile tools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Flutter 1.x–2.x, Dart 2.x, Android SDK, Java,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Kotlin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REST APIs, Firebase, and Azure/AWS-hosted backend services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Flutter for cross-platform delivery after comparing native Android and iOS maintenance cost, helping reduce duplicated mobile development effort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30%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Built warehouse, approval, reporting, and field-service mobile workflows with barcode scanning, camera upload, offline forms, location capture, and push notifications.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Migrated older Android Java screens into Flutter modules gradually, using hybrid navigation and platform channels to avoid risky full rewrites during active business operations.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Solved synchronization bugs caused by duplicate offline submissions by adding local transaction IDs, queue locking, backend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checks, and clearer retry states.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app stability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better crash reporting, null-safety preparation, defensive JSON parsing, and stricter release validation across Android device types.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role-based access, secure storage, refresh-token handling, and API gateway integration for internal employees and external operational users.</w:t>
      </w:r>
    </w:p>
    <w:p w:rsidR="0022255A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Created reusable form components, validation rules, localization files, and responsive tablet layouts for teams using different devices in office and field environments.</w:t>
      </w:r>
    </w:p>
    <w:p w:rsidR="009B04B1" w:rsidRPr="0022255A" w:rsidRDefault="0022255A" w:rsidP="0022255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CI/CD release automation with GitHub Actions, Firebase App Distribution, </w:t>
      </w:r>
      <w:proofErr w:type="gram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Play</w:t>
      </w:r>
      <w:proofErr w:type="gram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Store tracks, signed APK/AAB generation, and structured release notes.</w:t>
      </w:r>
    </w:p>
    <w:p w:rsidR="00D73557" w:rsidRDefault="009B04B1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 w:rsidR="00D73557">
        <w:t>Tessenderlo</w:t>
      </w:r>
      <w:proofErr w:type="spellEnd"/>
      <w:r w:rsidR="00D73557">
        <w:t xml:space="preserve"> Group </w:t>
      </w:r>
      <w:r w:rsidR="00EA464D">
        <w:t xml:space="preserve">— </w:t>
      </w:r>
      <w:r w:rsidR="00D73557">
        <w:t>Software Engineer</w:t>
      </w:r>
      <w:r w:rsidR="00D73557"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business mobile and web solutions using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Android Java, </w:t>
      </w:r>
      <w:proofErr w:type="spellStart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Kotlin</w:t>
      </w:r>
      <w:proofErr w:type="spellEnd"/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, early Flutter 1.x, Dart 2.x, REST APIs, Angular, Node.js, SQL Server, and Firebase services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mobile data-entry workflows for operations teams, including offline draft saving, image upload, barcode scanning, approval routing, and backend synchronization.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Helped evaluate Flutter as a practical cross-platform option by building proof-of-concept screens for dashboards, forms, navigation, API calls, and reusable UI components.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reporting time by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spreadsheet-based field updates with mobile forms connected to backend APIs and centralized reporting dashboards.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recurring Android memory issues by optimizing image compression, lifecycle handling, background uploads, and large list rendering in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RecyclerView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Flutter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ListView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screens.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Integrated Firebase Analytics, </w:t>
      </w:r>
      <w:proofErr w:type="spellStart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Crashlytics</w:t>
      </w:r>
      <w:proofErr w:type="spellEnd"/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and Cloud Messaging to improve visibility into crashes, adoption, notification delivery, and user behavior across mobile releases.</w:t>
      </w:r>
    </w:p>
    <w:p w:rsidR="0022255A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Worked with QA and business stakeholders to reproduce device-specific bugs, document edge cases, and ship stable fixes without blocking operational teams.</w:t>
      </w:r>
    </w:p>
    <w:p w:rsidR="00DA1F53" w:rsidRPr="0022255A" w:rsidRDefault="0022255A" w:rsidP="0022255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backend API improvements in </w:t>
      </w:r>
      <w:r w:rsidRPr="0022255A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and SQL Server</w:t>
      </w:r>
      <w:r w:rsidRPr="0022255A">
        <w:rPr>
          <w:rFonts w:ascii="Times New Roman" w:eastAsia="Times New Roman" w:hAnsi="Times New Roman" w:cs="Times New Roman"/>
          <w:color w:val="auto"/>
          <w:sz w:val="20"/>
          <w:szCs w:val="24"/>
        </w:rPr>
        <w:t>, especially around validation, pagination, file metadata, and mobile-friendly response structures.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22255A" w:rsidRPr="0022255A" w:rsidRDefault="0022255A" w:rsidP="0022255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2255A">
        <w:rPr>
          <w:sz w:val="20"/>
        </w:rPr>
        <w:t xml:space="preserve">Developed early mobile and enterprise applications using </w:t>
      </w:r>
      <w:r w:rsidRPr="0022255A">
        <w:rPr>
          <w:rStyle w:val="Strong"/>
          <w:sz w:val="20"/>
        </w:rPr>
        <w:t>Java, Android SDK, JavaScript, REST services, SQL Server, HTML, CSS, and backend integration patterns</w:t>
      </w:r>
      <w:r w:rsidRPr="0022255A">
        <w:rPr>
          <w:sz w:val="20"/>
        </w:rPr>
        <w:t>.</w:t>
      </w:r>
    </w:p>
    <w:p w:rsidR="0022255A" w:rsidRPr="0022255A" w:rsidRDefault="0022255A" w:rsidP="0022255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2255A">
        <w:rPr>
          <w:sz w:val="20"/>
        </w:rPr>
        <w:t>Built internal Android utilities for field teams, including simple data capture, local storage, image attachment, authentication, and API-based synchronization.</w:t>
      </w:r>
    </w:p>
    <w:p w:rsidR="0022255A" w:rsidRPr="0022255A" w:rsidRDefault="0022255A" w:rsidP="0022255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2255A">
        <w:rPr>
          <w:sz w:val="20"/>
        </w:rPr>
        <w:t xml:space="preserve">Improved form submission reliability by </w:t>
      </w:r>
      <w:r w:rsidRPr="0022255A">
        <w:rPr>
          <w:rStyle w:val="Strong"/>
          <w:sz w:val="20"/>
        </w:rPr>
        <w:t>18%</w:t>
      </w:r>
      <w:r w:rsidRPr="0022255A">
        <w:rPr>
          <w:sz w:val="20"/>
        </w:rPr>
        <w:t xml:space="preserve"> by adding client-side validation, clearer error messages, request retry logic, and safer handling of unstable mobile connections.</w:t>
      </w:r>
    </w:p>
    <w:p w:rsidR="0022255A" w:rsidRPr="0022255A" w:rsidRDefault="0022255A" w:rsidP="0022255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2255A">
        <w:rPr>
          <w:sz w:val="20"/>
        </w:rPr>
        <w:t>Resolved production issues involving inconsistent API responses, missing required fields, and device-specific layout problems by improving validation and regression testing.</w:t>
      </w:r>
    </w:p>
    <w:p w:rsidR="00D73557" w:rsidRPr="0022255A" w:rsidRDefault="0022255A" w:rsidP="0022255A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22255A">
        <w:rPr>
          <w:sz w:val="20"/>
        </w:rPr>
        <w:t xml:space="preserve">Collaborated with senior engineers to modernize older web and mobile modules, document reusable patterns, and prepare </w:t>
      </w:r>
      <w:proofErr w:type="gramStart"/>
      <w:r w:rsidRPr="0022255A">
        <w:rPr>
          <w:sz w:val="20"/>
        </w:rPr>
        <w:t>the codebase</w:t>
      </w:r>
      <w:proofErr w:type="gramEnd"/>
      <w:r w:rsidRPr="0022255A">
        <w:rPr>
          <w:sz w:val="20"/>
        </w:rPr>
        <w:t xml:space="preserve"> for later cross-platform mobile adoption.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3"/>
  </w:num>
  <w:num w:numId="24">
    <w:abstractNumId w:val="24"/>
  </w:num>
  <w:num w:numId="25">
    <w:abstractNumId w:val="13"/>
  </w:num>
  <w:num w:numId="26">
    <w:abstractNumId w:val="14"/>
  </w:num>
  <w:num w:numId="27">
    <w:abstractNumId w:val="28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1D1C1A"/>
    <w:rsid w:val="0022255A"/>
    <w:rsid w:val="00255A5F"/>
    <w:rsid w:val="0029639D"/>
    <w:rsid w:val="00326F90"/>
    <w:rsid w:val="00336E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1131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65AF43-0C4F-4A86-BC58-7387FA627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28</cp:revision>
  <cp:lastPrinted>2026-05-27T14:14:00Z</cp:lastPrinted>
  <dcterms:created xsi:type="dcterms:W3CDTF">2013-12-23T23:15:00Z</dcterms:created>
  <dcterms:modified xsi:type="dcterms:W3CDTF">2026-05-27T14:15:00Z</dcterms:modified>
</cp:coreProperties>
</file>