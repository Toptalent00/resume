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4E09" w:rsidRDefault="00EC4E09">
      <w:pPr>
        <w:pStyle w:val="ResumeName"/>
        <w:rPr>
          <w:rFonts w:hint="eastAsia"/>
        </w:rPr>
      </w:pPr>
      <w:r w:rsidRPr="009A377F">
        <w:rPr>
          <w:rFonts w:hint="eastAsia"/>
        </w:rPr>
        <w:t xml:space="preserve">Erwin </w:t>
      </w:r>
      <w:proofErr w:type="spellStart"/>
      <w:r w:rsidRPr="009A377F">
        <w:rPr>
          <w:rFonts w:hint="eastAsia"/>
        </w:rPr>
        <w:t>Quanten</w:t>
      </w:r>
      <w:proofErr w:type="spellEnd"/>
    </w:p>
    <w:p w:rsidR="00EC4E09" w:rsidRDefault="00EC4E09" w:rsidP="00961F31">
      <w:pPr>
        <w:pStyle w:val="ResumeContact"/>
        <w:rPr>
          <w:rFonts w:ascii="Aptos Display" w:hAnsi="Aptos Display" w:hint="eastAsia"/>
          <w:color w:val="1C2128"/>
          <w:sz w:val="24"/>
        </w:rPr>
      </w:pPr>
      <w:r w:rsidRPr="000A7004">
        <w:rPr>
          <w:rFonts w:ascii="Aptos Display" w:hAnsi="Aptos Display"/>
          <w:color w:val="1C2128"/>
          <w:sz w:val="24"/>
        </w:rPr>
        <w:t xml:space="preserve">Staff Software Engineer </w:t>
      </w:r>
      <w:r w:rsidRPr="000A7004">
        <w:rPr>
          <w:rFonts w:ascii="Aptos Display" w:hAnsi="Aptos Display" w:hint="cs"/>
          <w:color w:val="1C2128"/>
          <w:sz w:val="24"/>
        </w:rPr>
        <w:t>–</w:t>
      </w:r>
      <w:r w:rsidRPr="000A7004">
        <w:rPr>
          <w:rFonts w:ascii="Aptos Display" w:hAnsi="Aptos Display"/>
          <w:color w:val="1C2128"/>
          <w:sz w:val="24"/>
        </w:rPr>
        <w:t xml:space="preserve"> </w:t>
      </w:r>
      <w:r w:rsidR="003F3F0B" w:rsidRPr="003F3F0B">
        <w:rPr>
          <w:rFonts w:ascii="Aptos Display" w:hAnsi="Aptos Display" w:hint="eastAsia"/>
          <w:color w:val="1C2128"/>
          <w:sz w:val="24"/>
        </w:rPr>
        <w:t xml:space="preserve">PHP, React, </w:t>
      </w:r>
      <w:proofErr w:type="spellStart"/>
      <w:r w:rsidR="003F3F0B" w:rsidRPr="003F3F0B">
        <w:rPr>
          <w:rFonts w:ascii="Aptos Display" w:hAnsi="Aptos Display" w:hint="eastAsia"/>
          <w:color w:val="1C2128"/>
          <w:sz w:val="24"/>
        </w:rPr>
        <w:t>Laravel</w:t>
      </w:r>
      <w:proofErr w:type="spellEnd"/>
      <w:r w:rsidR="003F3F0B" w:rsidRPr="003F3F0B">
        <w:rPr>
          <w:rFonts w:ascii="Aptos Display" w:hAnsi="Aptos Display" w:hint="eastAsia"/>
          <w:color w:val="1C2128"/>
          <w:sz w:val="24"/>
        </w:rPr>
        <w:t xml:space="preserve">, </w:t>
      </w:r>
      <w:proofErr w:type="spellStart"/>
      <w:r w:rsidR="003F3F0B" w:rsidRPr="003F3F0B">
        <w:rPr>
          <w:rFonts w:ascii="Aptos Display" w:hAnsi="Aptos Display" w:hint="eastAsia"/>
          <w:color w:val="1C2128"/>
          <w:sz w:val="24"/>
        </w:rPr>
        <w:t>Symfony</w:t>
      </w:r>
      <w:proofErr w:type="spellEnd"/>
      <w:r w:rsidR="003F3F0B" w:rsidRPr="003F3F0B">
        <w:rPr>
          <w:rFonts w:ascii="Aptos Display" w:hAnsi="Aptos Display" w:hint="eastAsia"/>
          <w:color w:val="1C2128"/>
          <w:sz w:val="24"/>
        </w:rPr>
        <w:t>, AWS</w:t>
      </w:r>
    </w:p>
    <w:p w:rsidR="00EC4E09" w:rsidRDefault="00EC4E09" w:rsidP="00961F31">
      <w:pPr>
        <w:pStyle w:val="ResumeContact"/>
        <w:rPr>
          <w:rFonts w:hint="eastAsia"/>
        </w:rPr>
      </w:pPr>
      <w:r>
        <w:rPr>
          <w:u w:val="single"/>
        </w:rPr>
        <w:t xml:space="preserve">Brussels, Belgium | </w:t>
      </w:r>
      <w:r w:rsidRPr="009A377F">
        <w:rPr>
          <w:rFonts w:hint="eastAsia"/>
          <w:u w:val="single"/>
        </w:rPr>
        <w:t>erwin.quanten.dev@outlook.com</w:t>
      </w:r>
      <w:r w:rsidRPr="00961F31">
        <w:rPr>
          <w:u w:val="single"/>
        </w:rPr>
        <w:t xml:space="preserve"> | </w:t>
      </w:r>
      <w:r w:rsidRPr="009A377F">
        <w:rPr>
          <w:rFonts w:hint="eastAsia"/>
          <w:u w:val="single"/>
        </w:rPr>
        <w:t>+32460256356</w:t>
      </w:r>
      <w:r>
        <w:rPr>
          <w:u w:val="single"/>
        </w:rPr>
        <w:t xml:space="preserve"> </w:t>
      </w:r>
      <w:r w:rsidRPr="00961F31">
        <w:rPr>
          <w:u w:val="single"/>
        </w:rPr>
        <w:t xml:space="preserve">| </w:t>
      </w:r>
      <w:r w:rsidRPr="009A377F">
        <w:rPr>
          <w:rFonts w:hint="eastAsia"/>
          <w:u w:val="single"/>
        </w:rPr>
        <w:t>https://www.linkedin.com/in/erwin-quanten-b82815a/</w:t>
      </w:r>
      <w:r w:rsidRPr="009A377F">
        <w:rPr>
          <w:u w:val="single"/>
        </w:rPr>
        <w:t xml:space="preserve"> </w:t>
      </w:r>
    </w:p>
    <w:p w:rsidR="00EC4E09" w:rsidRDefault="00EC4E09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EC4E09" w:rsidRPr="00DA1F53" w:rsidRDefault="00F4227C" w:rsidP="00120A4F">
      <w:pPr>
        <w:pStyle w:val="NormalWeb"/>
        <w:spacing w:before="0" w:beforeAutospacing="0" w:after="0" w:afterAutospacing="0"/>
        <w:jc w:val="both"/>
        <w:rPr>
          <w:sz w:val="2"/>
        </w:rPr>
      </w:pPr>
      <w:r w:rsidRPr="00F4227C">
        <w:rPr>
          <w:sz w:val="20"/>
        </w:rPr>
        <w:t xml:space="preserve">Staff Software Engineer with deep experience in logistics, telecom, manufacturing, and enterprise SaaS industries, building secure PHP and React platforms with </w:t>
      </w:r>
      <w:r w:rsidRPr="00F4227C">
        <w:rPr>
          <w:rStyle w:val="Strong"/>
          <w:sz w:val="20"/>
        </w:rPr>
        <w:t>PHP 8.1-8.3</w:t>
      </w:r>
      <w:r w:rsidRPr="00F4227C">
        <w:rPr>
          <w:sz w:val="20"/>
        </w:rPr>
        <w:t xml:space="preserve">, </w:t>
      </w:r>
      <w:proofErr w:type="spellStart"/>
      <w:r w:rsidRPr="00F4227C">
        <w:rPr>
          <w:rStyle w:val="Strong"/>
          <w:sz w:val="20"/>
        </w:rPr>
        <w:t>Laravel</w:t>
      </w:r>
      <w:proofErr w:type="spellEnd"/>
      <w:r w:rsidRPr="00F4227C">
        <w:rPr>
          <w:rStyle w:val="Strong"/>
          <w:sz w:val="20"/>
        </w:rPr>
        <w:t xml:space="preserve"> 9-11</w:t>
      </w:r>
      <w:r w:rsidRPr="00F4227C">
        <w:rPr>
          <w:sz w:val="20"/>
        </w:rPr>
        <w:t xml:space="preserve">, </w:t>
      </w:r>
      <w:proofErr w:type="spellStart"/>
      <w:r w:rsidRPr="00F4227C">
        <w:rPr>
          <w:rStyle w:val="Strong"/>
          <w:sz w:val="20"/>
        </w:rPr>
        <w:t>Symfony</w:t>
      </w:r>
      <w:proofErr w:type="spellEnd"/>
      <w:r w:rsidRPr="00F4227C">
        <w:rPr>
          <w:rStyle w:val="Strong"/>
          <w:sz w:val="20"/>
        </w:rPr>
        <w:t xml:space="preserve"> 5-6</w:t>
      </w:r>
      <w:r w:rsidRPr="00F4227C">
        <w:rPr>
          <w:sz w:val="20"/>
        </w:rPr>
        <w:t xml:space="preserve">, </w:t>
      </w:r>
      <w:r w:rsidRPr="00F4227C">
        <w:rPr>
          <w:rStyle w:val="Strong"/>
          <w:sz w:val="20"/>
        </w:rPr>
        <w:t>React 18</w:t>
      </w:r>
      <w:r w:rsidRPr="00F4227C">
        <w:rPr>
          <w:sz w:val="20"/>
        </w:rPr>
        <w:t xml:space="preserve">, </w:t>
      </w:r>
      <w:proofErr w:type="spellStart"/>
      <w:r w:rsidRPr="00F4227C">
        <w:rPr>
          <w:rStyle w:val="Strong"/>
          <w:sz w:val="20"/>
        </w:rPr>
        <w:t>TypeScript</w:t>
      </w:r>
      <w:proofErr w:type="spellEnd"/>
      <w:r w:rsidRPr="00F4227C">
        <w:rPr>
          <w:rStyle w:val="Strong"/>
          <w:sz w:val="20"/>
        </w:rPr>
        <w:t xml:space="preserve"> 4.9-5.5</w:t>
      </w:r>
      <w:r w:rsidRPr="00F4227C">
        <w:rPr>
          <w:sz w:val="20"/>
        </w:rPr>
        <w:t xml:space="preserve">, AWS, Docker, </w:t>
      </w:r>
      <w:proofErr w:type="spellStart"/>
      <w:r w:rsidRPr="00F4227C">
        <w:rPr>
          <w:sz w:val="20"/>
        </w:rPr>
        <w:t>Redis</w:t>
      </w:r>
      <w:proofErr w:type="spellEnd"/>
      <w:r w:rsidRPr="00F4227C">
        <w:rPr>
          <w:sz w:val="20"/>
        </w:rPr>
        <w:t>, MySQL, PostgreSQL, and CI/CD, known for modernizing legacy PHP systems, migrating monolith modules into API-driven services, improving frontend reliability, resolving production bugs, and leading cross-functional delivery where backend architecture, responsive UI, automated testing, observability, compliance, performance tuning, and release quality must work together under real business pressure.</w:t>
      </w:r>
      <w:r w:rsidR="00EC4E09" w:rsidRPr="00F4227C">
        <w:rPr>
          <w:sz w:val="2"/>
        </w:rPr>
        <w:t xml:space="preserve"> </w:t>
      </w:r>
      <w:bookmarkStart w:id="0" w:name="_GoBack"/>
      <w:bookmarkEnd w:id="0"/>
    </w:p>
    <w:p w:rsidR="00EC4E09" w:rsidRDefault="00EC4E09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F4227C" w:rsidRPr="00F4227C" w:rsidRDefault="00F4227C" w:rsidP="00F4227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Backend: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8.1-8.3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9-11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Symfony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5.4-6.4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REST APIs,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GraphQL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PHPUnit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Composer,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Queues,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Horizon, Sanctum, OAuth2</w:t>
      </w:r>
    </w:p>
    <w:p w:rsidR="00F4227C" w:rsidRPr="00F4227C" w:rsidRDefault="00F4227C" w:rsidP="00F4227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Frontend: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18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4.9-5.5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JavaScript ES2020-ES2023, Redux Toolkit, React Query,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Vite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Webpack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Jest, React Testing Library, Cypress</w:t>
      </w:r>
    </w:p>
    <w:p w:rsidR="00F4227C" w:rsidRPr="00F4227C" w:rsidRDefault="00F4227C" w:rsidP="00F4227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Database &amp; Cache: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MySQL 8, PostgreSQL 13-16,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6-7, database indexing, query optimization, migrations, data reconciliation</w:t>
      </w:r>
    </w:p>
    <w:p w:rsidR="00F4227C" w:rsidRPr="00F4227C" w:rsidRDefault="00F4227C" w:rsidP="00F4227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Cloud &amp; DevOps: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AWS, Docker, Kubernetes, GitHub Actions, Jenkins, Linux, Nginx, CI/CD, blue-green deployment, monitoring, structured logging</w:t>
      </w:r>
    </w:p>
    <w:p w:rsidR="00EC4E09" w:rsidRPr="00F4227C" w:rsidRDefault="00F4227C" w:rsidP="00F4227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Engineering: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Legacy migration, API design, performance tuning, debugging, secure coding, code review, Agile delivery, technical mentoring</w:t>
      </w:r>
    </w:p>
    <w:p w:rsidR="00EC4E09" w:rsidRDefault="00EC4E09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EC4E09" w:rsidRDefault="00EC4E09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Lightedge</w:t>
      </w:r>
      <w:proofErr w:type="spellEnd"/>
      <w:r>
        <w:t xml:space="preserve"> — Lead Software Engineer</w:t>
      </w:r>
      <w:r>
        <w:tab/>
      </w:r>
      <w:r>
        <w:rPr>
          <w:color w:val="5C6370"/>
          <w:sz w:val="20"/>
        </w:rPr>
        <w:t>May2022 – Apr 2026</w:t>
      </w:r>
    </w:p>
    <w:p w:rsidR="00EC4E09" w:rsidRDefault="00EC4E09">
      <w:pPr>
        <w:pStyle w:val="Subtle"/>
        <w:tabs>
          <w:tab w:val="right" w:pos="9864"/>
        </w:tabs>
        <w:rPr>
          <w:rFonts w:hint="eastAsia"/>
        </w:rPr>
      </w:pPr>
      <w:r>
        <w:t>Remote/ Full time</w:t>
      </w:r>
      <w:r>
        <w:tab/>
        <w:t xml:space="preserve">=Houston, TX 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Architected secure logistics and edge-service SaaS modules with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8.1-8.3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9-11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18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TypeScript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4.9-5.5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AWS,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MySQL, and Docker while keeping delivery flexible across backend APIs, frontend workflows, and release support.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Migrated legacy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7.4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6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billing modules to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8.2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10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using Rector </w:t>
      </w:r>
      <w:proofErr w:type="gram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rules</w:t>
      </w:r>
      <w:proofErr w:type="gram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compatibility tests, and phased deployment, reducing release regression issues by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28%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18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self-service onboarding features with reusable form components, validation patterns, and API-driven state handling, improving customer completion rate by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19%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Resolved intermittent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502 errors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caused by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lock contention, slow Eloquent relationship loading, and missing timeout handling by adding query profiling, queue retries, and graceful API fallbacks.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Reworked authentication and authorization around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Sanctum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role-based access control, audit logging, and secure token refresh to protect customer admin portals and internal operations.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Led API contract standardization across PHP services and React clients with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OpenAPI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documentation, typed request models, backward-compatible DTOs, and clear error response patterns.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CI/CD pipelines with GitHub Actions, Docker images,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PHPUnit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React Testing Library, and blue-green deployment checks to keep production releases predictable and rollback-ready.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Reduced average API response time by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34%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database indexing,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cache normalization, eager-loading fixes, payload trimming, and focused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performance profiling.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Introduced observability dashboards with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CloudWatch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metrics, structured JSON logs, exception grouping, and frontend error tracking so production incidents could be triaged from symptoms to root cause.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Mentored engineers on clean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service layers, reusable React hooks, pull-request standards, and practical debugging habits that improved team ownership without slowing feature delivery.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Coordinated with product managers and support teams to turn recurring customer pain points into roadmap features, especially around billing visibility, account controls, and operational reporting.</w:t>
      </w:r>
    </w:p>
    <w:p w:rsidR="00F4227C" w:rsidRPr="00F4227C" w:rsidRDefault="00F4227C" w:rsidP="00F4227C">
      <w:pPr>
        <w:pStyle w:val="ListParagraph"/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Protected data quality by building reconciliation jobs, idempotent queue workers, and alert-driven repair scripts for payment sync failures, duplicate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webhooks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and delayed partner events.</w:t>
      </w:r>
    </w:p>
    <w:p w:rsidR="00EC4E09" w:rsidRDefault="00EC4E09" w:rsidP="003F2BE0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Syscom</w:t>
      </w:r>
      <w:proofErr w:type="spellEnd"/>
      <w:r>
        <w:t xml:space="preserve"> Digital — Staff Software Engineer</w:t>
      </w:r>
      <w:r>
        <w:tab/>
      </w:r>
      <w:r>
        <w:rPr>
          <w:color w:val="5C6370"/>
          <w:sz w:val="20"/>
        </w:rPr>
        <w:t>Nov 2017 – Apr 2022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Bucharest, Romania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Designed customer-facing telecom and digital commerce platforms with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7.2-8.0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proofErr w:type="spell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 xml:space="preserve"> 5.6-8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16.8-17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, Redux, MySQL,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Jenkins, and Docker.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Upgraded services from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7.1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to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PHP 7.4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and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5.5 to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7 by replacing deprecated helpers, fixing package conflicts, and validating behavior through automated regression suites.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Built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 16-17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single-page modules for customer orders, subscriptions, and account management using reusable components, </w:t>
      </w:r>
      <w:proofErr w:type="gram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Redux</w:t>
      </w:r>
      <w:proofErr w:type="gram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middleware, and REST API integration.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Fixed high-priority session timeout and stale-cart bugs caused by mixed cookie settings, inconsistent cache keys, and race conditions between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middleware and React state refresh.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Improved checkout page load performance by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31%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by splitting frontend bundles, caching product metadata, simplifying SQL joins, and removing redundant API calls from React containers.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Implemented payment and invoice reconciliation features that reduced manual finance investigation by </w:t>
      </w:r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24%</w:t>
      </w: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through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webhook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</w:t>
      </w:r>
      <w:proofErr w:type="spellStart"/>
      <w:proofErr w:type="gram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idempotency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</w:t>
      </w:r>
      <w:proofErr w:type="gram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retry queues, and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Laravel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command-line repair tools.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Containerized local development with Docker Compose, standardized environment variables, and documented database seed flows so new engineers could run PHP, React, MySQL, and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Redis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consistently.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Wrote </w:t>
      </w:r>
      <w:proofErr w:type="spellStart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PHPUnit</w:t>
      </w:r>
      <w:proofErr w:type="spell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, Jest, and Cypress coverage for subscription upgrades, cancellation flows, and invoice edge cases to prevent silent billing failures during frequent release cycles.</w:t>
      </w:r>
    </w:p>
    <w:p w:rsidR="00F4227C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Supported gradual migration from jQuery-heavy customer pages to </w:t>
      </w:r>
      <w:proofErr w:type="gramStart"/>
      <w:r w:rsidRPr="00F4227C">
        <w:rPr>
          <w:rFonts w:ascii="Times New Roman" w:eastAsia="Times New Roman" w:hAnsi="Times New Roman" w:cs="Times New Roman"/>
          <w:b/>
          <w:bCs/>
          <w:color w:val="auto"/>
          <w:sz w:val="20"/>
          <w:szCs w:val="24"/>
        </w:rPr>
        <w:t>React</w:t>
      </w:r>
      <w:proofErr w:type="gramEnd"/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 xml:space="preserve"> components by isolating legacy DOM behavior, introducing shared API contracts, and avoiding risky full rewrites.</w:t>
      </w:r>
    </w:p>
    <w:p w:rsidR="00EC4E09" w:rsidRPr="00F4227C" w:rsidRDefault="00F4227C" w:rsidP="00F4227C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0"/>
          <w:szCs w:val="24"/>
        </w:rPr>
      </w:pPr>
      <w:r w:rsidRPr="00F4227C">
        <w:rPr>
          <w:rFonts w:ascii="Times New Roman" w:eastAsia="Times New Roman" w:hAnsi="Times New Roman" w:cs="Times New Roman"/>
          <w:color w:val="auto"/>
          <w:sz w:val="20"/>
          <w:szCs w:val="24"/>
        </w:rPr>
        <w:t>Partnered with QA, DevOps, and business analysts to balance urgent production fixes with planned roadmap work across telecom portals, customer care tools, and reporting dashboards.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Senior Software Engineer</w:t>
      </w:r>
      <w:r>
        <w:tab/>
      </w:r>
      <w:r>
        <w:rPr>
          <w:color w:val="5C6370"/>
          <w:sz w:val="20"/>
        </w:rPr>
        <w:t>Aug 2015 – Oct 2017</w:t>
      </w:r>
    </w:p>
    <w:p w:rsidR="00EC4E09" w:rsidRDefault="00EC4E09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>
        <w:tab/>
        <w:t>Brussel Metropolitan Area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 xml:space="preserve">Delivered manufacturing and supply-chain applications with </w:t>
      </w:r>
      <w:r w:rsidRPr="00F4227C">
        <w:rPr>
          <w:rStyle w:val="Strong"/>
          <w:sz w:val="20"/>
        </w:rPr>
        <w:t>PHP 5.6-7.1</w:t>
      </w:r>
      <w:r w:rsidRPr="00F4227C">
        <w:rPr>
          <w:sz w:val="20"/>
        </w:rPr>
        <w:t xml:space="preserve">, </w:t>
      </w:r>
      <w:proofErr w:type="spellStart"/>
      <w:r w:rsidRPr="00F4227C">
        <w:rPr>
          <w:rStyle w:val="Strong"/>
          <w:sz w:val="20"/>
        </w:rPr>
        <w:t>Symfony</w:t>
      </w:r>
      <w:proofErr w:type="spellEnd"/>
      <w:r w:rsidRPr="00F4227C">
        <w:rPr>
          <w:rStyle w:val="Strong"/>
          <w:sz w:val="20"/>
        </w:rPr>
        <w:t xml:space="preserve"> 2.8-3.4</w:t>
      </w:r>
      <w:r w:rsidRPr="00F4227C">
        <w:rPr>
          <w:sz w:val="20"/>
        </w:rPr>
        <w:t xml:space="preserve">, </w:t>
      </w:r>
      <w:proofErr w:type="spellStart"/>
      <w:r w:rsidRPr="00F4227C">
        <w:rPr>
          <w:sz w:val="20"/>
        </w:rPr>
        <w:t>Laravel</w:t>
      </w:r>
      <w:proofErr w:type="spellEnd"/>
      <w:r w:rsidRPr="00F4227C">
        <w:rPr>
          <w:sz w:val="20"/>
        </w:rPr>
        <w:t xml:space="preserve"> 5.2-5.5, </w:t>
      </w:r>
      <w:proofErr w:type="gramStart"/>
      <w:r w:rsidRPr="00F4227C">
        <w:rPr>
          <w:rStyle w:val="Strong"/>
          <w:sz w:val="20"/>
        </w:rPr>
        <w:t>React</w:t>
      </w:r>
      <w:proofErr w:type="gramEnd"/>
      <w:r w:rsidRPr="00F4227C">
        <w:rPr>
          <w:rStyle w:val="Strong"/>
          <w:sz w:val="20"/>
        </w:rPr>
        <w:t xml:space="preserve"> 15.6-16</w:t>
      </w:r>
      <w:r w:rsidRPr="00F4227C">
        <w:rPr>
          <w:sz w:val="20"/>
        </w:rPr>
        <w:t xml:space="preserve">, MySQL, </w:t>
      </w:r>
      <w:proofErr w:type="spellStart"/>
      <w:r w:rsidRPr="00F4227C">
        <w:rPr>
          <w:sz w:val="20"/>
        </w:rPr>
        <w:t>Git</w:t>
      </w:r>
      <w:proofErr w:type="spellEnd"/>
      <w:r w:rsidRPr="00F4227C">
        <w:rPr>
          <w:sz w:val="20"/>
        </w:rPr>
        <w:t>, Jenkins, and Linux servers.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 xml:space="preserve">Upgraded core PHP services from </w:t>
      </w:r>
      <w:r w:rsidRPr="00F4227C">
        <w:rPr>
          <w:rStyle w:val="Strong"/>
          <w:sz w:val="20"/>
        </w:rPr>
        <w:t>PHP 5.5</w:t>
      </w:r>
      <w:r w:rsidRPr="00F4227C">
        <w:rPr>
          <w:sz w:val="20"/>
        </w:rPr>
        <w:t xml:space="preserve"> to </w:t>
      </w:r>
      <w:r w:rsidRPr="00F4227C">
        <w:rPr>
          <w:rStyle w:val="Strong"/>
          <w:sz w:val="20"/>
        </w:rPr>
        <w:t>PHP 7.0</w:t>
      </w:r>
      <w:r w:rsidRPr="00F4227C">
        <w:rPr>
          <w:sz w:val="20"/>
        </w:rPr>
        <w:t xml:space="preserve"> by fixing strict typing warnings, dependency conflicts, and deprecated extensions, reducing runtime errors by </w:t>
      </w:r>
      <w:r w:rsidRPr="00F4227C">
        <w:rPr>
          <w:rStyle w:val="Strong"/>
          <w:sz w:val="20"/>
        </w:rPr>
        <w:t>22%</w:t>
      </w:r>
      <w:r w:rsidRPr="00F4227C">
        <w:rPr>
          <w:sz w:val="20"/>
        </w:rPr>
        <w:t>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 xml:space="preserve">Introduced selective </w:t>
      </w:r>
      <w:r w:rsidRPr="00F4227C">
        <w:rPr>
          <w:rStyle w:val="Strong"/>
          <w:sz w:val="20"/>
        </w:rPr>
        <w:t>React 15.6</w:t>
      </w:r>
      <w:r w:rsidRPr="00F4227C">
        <w:rPr>
          <w:sz w:val="20"/>
        </w:rPr>
        <w:t xml:space="preserve"> components for production dashboards where dynamic filtering, status updates, and responsive behavior were difficult to maintain with server-rendered pages.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>Solved CSV import failures caused by encoding mismatches, malformed supplier data, and timeout-prone validation by adding streaming parsers, row-level error reporting, and retry-safe imports.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 xml:space="preserve">Optimized inventory and production reports with query rewrites, indexes, and cache warming, cutting heavy report execution time by </w:t>
      </w:r>
      <w:r w:rsidRPr="00F4227C">
        <w:rPr>
          <w:rStyle w:val="Strong"/>
          <w:sz w:val="20"/>
        </w:rPr>
        <w:t>37%</w:t>
      </w:r>
      <w:r w:rsidRPr="00F4227C">
        <w:rPr>
          <w:sz w:val="20"/>
        </w:rPr>
        <w:t xml:space="preserve"> during month-end operational reviews.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 xml:space="preserve">Implemented approval workflow features for procurement and plant operations using </w:t>
      </w:r>
      <w:proofErr w:type="spellStart"/>
      <w:r w:rsidRPr="00F4227C">
        <w:rPr>
          <w:sz w:val="20"/>
        </w:rPr>
        <w:t>Symfony</w:t>
      </w:r>
      <w:proofErr w:type="spellEnd"/>
      <w:r w:rsidRPr="00F4227C">
        <w:rPr>
          <w:sz w:val="20"/>
        </w:rPr>
        <w:t xml:space="preserve"> forms, service classes, email notifications, and audit trails aligned with business control needs.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>Standardized Composer dependency management, deployment checklists, and environment configuration so PHP applications could move between test, staging, and production with fewer surprises.</w:t>
      </w:r>
    </w:p>
    <w:p w:rsidR="00F4227C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>Supported SOAP and REST integrations with ERP systems by hardening payload validation, adding retry handling, and documenting failure scenarios for support and operations teams.</w:t>
      </w:r>
    </w:p>
    <w:p w:rsidR="00EC4E09" w:rsidRPr="00F4227C" w:rsidRDefault="00F4227C" w:rsidP="00F4227C">
      <w:pPr>
        <w:pStyle w:val="NormalWeb"/>
        <w:numPr>
          <w:ilvl w:val="0"/>
          <w:numId w:val="28"/>
        </w:numPr>
        <w:jc w:val="both"/>
        <w:rPr>
          <w:sz w:val="20"/>
        </w:rPr>
      </w:pPr>
      <w:r w:rsidRPr="00F4227C">
        <w:rPr>
          <w:sz w:val="20"/>
        </w:rPr>
        <w:t>Guided developers through code reviews, debugging sessions, and incremental modernization decisions that improved maintainability while respecting older manufacturing-system constraints.</w:t>
      </w:r>
    </w:p>
    <w:p w:rsidR="00EC4E09" w:rsidRDefault="00EC4E09" w:rsidP="009B04B1">
      <w:pPr>
        <w:pStyle w:val="EntryHeader"/>
        <w:tabs>
          <w:tab w:val="right" w:pos="9864"/>
        </w:tabs>
        <w:rPr>
          <w:rFonts w:hint="eastAsia"/>
        </w:rPr>
      </w:pPr>
      <w:r>
        <w:t xml:space="preserve"> </w:t>
      </w:r>
      <w:proofErr w:type="spellStart"/>
      <w:r>
        <w:t>Tessenderlo</w:t>
      </w:r>
      <w:proofErr w:type="spellEnd"/>
      <w:r>
        <w:t xml:space="preserve"> Group — Software Engineer</w:t>
      </w:r>
      <w:r>
        <w:tab/>
      </w:r>
      <w:r>
        <w:rPr>
          <w:color w:val="5C6370"/>
          <w:sz w:val="20"/>
        </w:rPr>
        <w:t>Sep 2011 – Jul 2015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 xml:space="preserve">Developed internal ERP, inventory, and operations modules with </w:t>
      </w:r>
      <w:r w:rsidRPr="00F4227C">
        <w:rPr>
          <w:rStyle w:val="Strong"/>
          <w:sz w:val="20"/>
        </w:rPr>
        <w:t>PHP 5.3-5.6</w:t>
      </w:r>
      <w:r w:rsidRPr="00F4227C">
        <w:rPr>
          <w:sz w:val="20"/>
        </w:rPr>
        <w:t xml:space="preserve">, </w:t>
      </w:r>
      <w:proofErr w:type="spellStart"/>
      <w:r w:rsidRPr="00F4227C">
        <w:rPr>
          <w:sz w:val="20"/>
        </w:rPr>
        <w:t>Symfony</w:t>
      </w:r>
      <w:proofErr w:type="spellEnd"/>
      <w:r w:rsidRPr="00F4227C">
        <w:rPr>
          <w:sz w:val="20"/>
        </w:rPr>
        <w:t xml:space="preserve"> 2.x, Zend Framework, jQuery, Bootstrap, MySQL, Apache, and Linux shell scripts.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 xml:space="preserve">Migrated custom PHP 5.2 scripts into </w:t>
      </w:r>
      <w:r w:rsidRPr="00F4227C">
        <w:rPr>
          <w:rStyle w:val="Strong"/>
          <w:sz w:val="20"/>
        </w:rPr>
        <w:t>PHP 5.4</w:t>
      </w:r>
      <w:r w:rsidRPr="00F4227C">
        <w:rPr>
          <w:sz w:val="20"/>
        </w:rPr>
        <w:t xml:space="preserve"> and Zend Framework modules by separating database logic, templates, and controllers without interrupting daily plant operations.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 xml:space="preserve">Reduced inventory reconciliation manual effort by </w:t>
      </w:r>
      <w:r w:rsidRPr="00F4227C">
        <w:rPr>
          <w:rStyle w:val="Strong"/>
          <w:sz w:val="20"/>
        </w:rPr>
        <w:t>26%</w:t>
      </w:r>
      <w:r w:rsidRPr="00F4227C">
        <w:rPr>
          <w:sz w:val="20"/>
        </w:rPr>
        <w:t xml:space="preserve"> by building validation screens, exception reports, and scheduled comparison jobs for warehouse and finance stakeholders.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>Resolved character encoding and Excel export bugs caused by mixed Windows-1252 and UTF-8 data by normalizing database connections, headers, and import transformation rules.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>Built JSON endpoints for early internal dashboard needs, giving frontend pages cleaner data access and preparing legacy applications for later component-based UI modernization.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lastRenderedPageBreak/>
        <w:t xml:space="preserve">Improved slow stock and shipment screens by </w:t>
      </w:r>
      <w:r w:rsidRPr="00F4227C">
        <w:rPr>
          <w:rStyle w:val="Strong"/>
          <w:sz w:val="20"/>
        </w:rPr>
        <w:t>33%</w:t>
      </w:r>
      <w:r w:rsidRPr="00F4227C">
        <w:rPr>
          <w:sz w:val="20"/>
        </w:rPr>
        <w:t xml:space="preserve"> through SQL index tuning, pagination, cached lookup tables, and removal of repeated queries inside PHP templates.</w:t>
      </w:r>
    </w:p>
    <w:p w:rsidR="00F4227C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 xml:space="preserve">Helped transition selected modules from SVN workflows toward </w:t>
      </w:r>
      <w:proofErr w:type="spellStart"/>
      <w:r w:rsidRPr="00F4227C">
        <w:rPr>
          <w:sz w:val="20"/>
        </w:rPr>
        <w:t>Git</w:t>
      </w:r>
      <w:proofErr w:type="spellEnd"/>
      <w:r w:rsidRPr="00F4227C">
        <w:rPr>
          <w:sz w:val="20"/>
        </w:rPr>
        <w:t>-based branching, clearer release tags, and safer peer review practices for PHP maintenance work.</w:t>
      </w:r>
    </w:p>
    <w:p w:rsidR="00EC4E09" w:rsidRPr="00F4227C" w:rsidRDefault="00F4227C" w:rsidP="00F4227C">
      <w:pPr>
        <w:pStyle w:val="NormalWeb"/>
        <w:numPr>
          <w:ilvl w:val="0"/>
          <w:numId w:val="26"/>
        </w:numPr>
        <w:jc w:val="both"/>
        <w:rPr>
          <w:sz w:val="20"/>
        </w:rPr>
      </w:pPr>
      <w:r w:rsidRPr="00F4227C">
        <w:rPr>
          <w:sz w:val="20"/>
        </w:rPr>
        <w:t>Worked closely with business users to translate urgent operational issues into small, testable releases that could be deployed safely across warehouse and production environments.</w:t>
      </w:r>
    </w:p>
    <w:p w:rsid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Tessenderlo</w:t>
      </w:r>
      <w:proofErr w:type="spellEnd"/>
      <w:r>
        <w:t xml:space="preserve"> Group — Software Developer</w:t>
      </w:r>
      <w:r>
        <w:tab/>
      </w:r>
      <w:r>
        <w:rPr>
          <w:color w:val="5C6370"/>
          <w:sz w:val="20"/>
        </w:rPr>
        <w:t>Jun 2009 – Aug 2011</w:t>
      </w:r>
    </w:p>
    <w:p w:rsidR="00EC4E09" w:rsidRDefault="00EC4E09" w:rsidP="00D73557">
      <w:pPr>
        <w:pStyle w:val="Subtle"/>
        <w:tabs>
          <w:tab w:val="right" w:pos="9864"/>
        </w:tabs>
        <w:rPr>
          <w:rFonts w:hint="eastAsia"/>
        </w:rPr>
      </w:pPr>
      <w:r>
        <w:t>Hybrid/ Full time</w:t>
      </w:r>
      <w:r>
        <w:tab/>
        <w:t>Brussel Metropolitan Area</w:t>
      </w:r>
    </w:p>
    <w:p w:rsidR="00F4227C" w:rsidRPr="00D55E0E" w:rsidRDefault="00F4227C" w:rsidP="00D55E0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D55E0E">
        <w:rPr>
          <w:sz w:val="20"/>
        </w:rPr>
        <w:t xml:space="preserve">Maintained LAMP business applications with </w:t>
      </w:r>
      <w:r w:rsidRPr="00D55E0E">
        <w:rPr>
          <w:rStyle w:val="Strong"/>
          <w:sz w:val="20"/>
        </w:rPr>
        <w:t>PHP 5.2-5.3</w:t>
      </w:r>
      <w:r w:rsidRPr="00D55E0E">
        <w:rPr>
          <w:sz w:val="20"/>
        </w:rPr>
        <w:t xml:space="preserve">, </w:t>
      </w:r>
      <w:proofErr w:type="spellStart"/>
      <w:r w:rsidRPr="00D55E0E">
        <w:rPr>
          <w:sz w:val="20"/>
        </w:rPr>
        <w:t>CodeIgniter</w:t>
      </w:r>
      <w:proofErr w:type="spellEnd"/>
      <w:r w:rsidRPr="00D55E0E">
        <w:rPr>
          <w:sz w:val="20"/>
        </w:rPr>
        <w:t xml:space="preserve"> 1.7-2.0, MySQL 5.1, Apache, jQuery 1.4-1.6, HTML, CSS, XML, SOAP, and SVN.</w:t>
      </w:r>
    </w:p>
    <w:p w:rsidR="00F4227C" w:rsidRPr="00D55E0E" w:rsidRDefault="00F4227C" w:rsidP="00D55E0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D55E0E">
        <w:rPr>
          <w:sz w:val="20"/>
        </w:rPr>
        <w:t xml:space="preserve">Fixed input validation, broken form submission, and SQL query issues in purchasing tools, reducing recurring support tickets by </w:t>
      </w:r>
      <w:r w:rsidRPr="00D55E0E">
        <w:rPr>
          <w:rStyle w:val="Strong"/>
          <w:sz w:val="20"/>
        </w:rPr>
        <w:t>18%</w:t>
      </w:r>
      <w:r w:rsidRPr="00D55E0E">
        <w:rPr>
          <w:sz w:val="20"/>
        </w:rPr>
        <w:t xml:space="preserve"> through safer PHP handling and clearer errors.</w:t>
      </w:r>
    </w:p>
    <w:p w:rsidR="00F4227C" w:rsidRPr="00D55E0E" w:rsidRDefault="00F4227C" w:rsidP="00D55E0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D55E0E">
        <w:rPr>
          <w:sz w:val="20"/>
        </w:rPr>
        <w:t xml:space="preserve">Built procurement request workflows and approval screens that reduced email-based handoffs by </w:t>
      </w:r>
      <w:r w:rsidRPr="00D55E0E">
        <w:rPr>
          <w:rStyle w:val="Strong"/>
          <w:sz w:val="20"/>
        </w:rPr>
        <w:t>21%</w:t>
      </w:r>
      <w:r w:rsidRPr="00D55E0E">
        <w:rPr>
          <w:sz w:val="20"/>
        </w:rPr>
        <w:t xml:space="preserve"> while giving managers better visibility into pending internal requests.</w:t>
      </w:r>
    </w:p>
    <w:p w:rsidR="00F4227C" w:rsidRPr="00D55E0E" w:rsidRDefault="00F4227C" w:rsidP="00D55E0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D55E0E">
        <w:rPr>
          <w:sz w:val="20"/>
        </w:rPr>
        <w:t xml:space="preserve">Supported migration from raw PHP includes to </w:t>
      </w:r>
      <w:proofErr w:type="spellStart"/>
      <w:r w:rsidRPr="00D55E0E">
        <w:rPr>
          <w:sz w:val="20"/>
        </w:rPr>
        <w:t>CodeIgniter</w:t>
      </w:r>
      <w:proofErr w:type="spellEnd"/>
      <w:r w:rsidRPr="00D55E0E">
        <w:rPr>
          <w:sz w:val="20"/>
        </w:rPr>
        <w:t xml:space="preserve"> MVC patterns by moving repeated database access into models, cleaning controllers, and standardizing shared views.</w:t>
      </w:r>
    </w:p>
    <w:p w:rsidR="00EC4E09" w:rsidRPr="00D55E0E" w:rsidRDefault="00F4227C" w:rsidP="00D55E0E">
      <w:pPr>
        <w:pStyle w:val="NormalWeb"/>
        <w:numPr>
          <w:ilvl w:val="0"/>
          <w:numId w:val="22"/>
        </w:numPr>
        <w:jc w:val="both"/>
        <w:rPr>
          <w:sz w:val="20"/>
        </w:rPr>
      </w:pPr>
      <w:r w:rsidRPr="00D55E0E">
        <w:rPr>
          <w:sz w:val="20"/>
        </w:rPr>
        <w:t>Collaborated with senior engineers and operations users to debug production issues, document fixes, and build practical PHP features that matched real busines</w:t>
      </w:r>
      <w:r w:rsidRPr="00D55E0E">
        <w:rPr>
          <w:sz w:val="20"/>
        </w:rPr>
        <w:t>s processes.</w:t>
      </w:r>
    </w:p>
    <w:p w:rsidR="00EC4E09" w:rsidRDefault="00EC4E09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8D3DC2" w:rsidRPr="00EC4E09" w:rsidRDefault="00EC4E09" w:rsidP="00D73557">
      <w:pPr>
        <w:pStyle w:val="EntryHeader"/>
        <w:tabs>
          <w:tab w:val="right" w:pos="9864"/>
        </w:tabs>
        <w:rPr>
          <w:rFonts w:hint="eastAsia"/>
        </w:rPr>
      </w:pPr>
      <w:r>
        <w:t>KU Leuven — Master’s Degree, Computer Science</w:t>
      </w:r>
      <w:r>
        <w:tab/>
      </w:r>
      <w:r>
        <w:rPr>
          <w:color w:val="5C6370"/>
          <w:sz w:val="20"/>
        </w:rPr>
        <w:t>Sep 2003 – May 2009</w:t>
      </w:r>
    </w:p>
    <w:sectPr w:rsidR="008D3DC2" w:rsidRPr="00EC4E09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4A5406E"/>
    <w:multiLevelType w:val="hybridMultilevel"/>
    <w:tmpl w:val="FE9EB07E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7997266"/>
    <w:multiLevelType w:val="hybridMultilevel"/>
    <w:tmpl w:val="0ECAC332"/>
    <w:lvl w:ilvl="0" w:tplc="684236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3725C1A"/>
    <w:multiLevelType w:val="hybridMultilevel"/>
    <w:tmpl w:val="025495D6"/>
    <w:lvl w:ilvl="0" w:tplc="CBC286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88A416E"/>
    <w:multiLevelType w:val="hybridMultilevel"/>
    <w:tmpl w:val="D4AE9FF2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>
    <w:nsid w:val="525D7E80"/>
    <w:multiLevelType w:val="hybridMultilevel"/>
    <w:tmpl w:val="982A2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F5C35CC"/>
    <w:multiLevelType w:val="hybridMultilevel"/>
    <w:tmpl w:val="9592908C"/>
    <w:lvl w:ilvl="0" w:tplc="DE2026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20"/>
  </w:num>
  <w:num w:numId="12">
    <w:abstractNumId w:val="27"/>
  </w:num>
  <w:num w:numId="13">
    <w:abstractNumId w:val="10"/>
  </w:num>
  <w:num w:numId="14">
    <w:abstractNumId w:val="11"/>
  </w:num>
  <w:num w:numId="15">
    <w:abstractNumId w:val="28"/>
  </w:num>
  <w:num w:numId="16">
    <w:abstractNumId w:val="12"/>
  </w:num>
  <w:num w:numId="17">
    <w:abstractNumId w:val="26"/>
  </w:num>
  <w:num w:numId="18">
    <w:abstractNumId w:val="19"/>
  </w:num>
  <w:num w:numId="19">
    <w:abstractNumId w:val="9"/>
  </w:num>
  <w:num w:numId="20">
    <w:abstractNumId w:val="16"/>
  </w:num>
  <w:num w:numId="21">
    <w:abstractNumId w:val="21"/>
  </w:num>
  <w:num w:numId="22">
    <w:abstractNumId w:val="15"/>
  </w:num>
  <w:num w:numId="23">
    <w:abstractNumId w:val="24"/>
  </w:num>
  <w:num w:numId="24">
    <w:abstractNumId w:val="25"/>
  </w:num>
  <w:num w:numId="25">
    <w:abstractNumId w:val="13"/>
  </w:num>
  <w:num w:numId="26">
    <w:abstractNumId w:val="14"/>
  </w:num>
  <w:num w:numId="27">
    <w:abstractNumId w:val="29"/>
  </w:num>
  <w:num w:numId="28">
    <w:abstractNumId w:val="18"/>
  </w:num>
  <w:num w:numId="29">
    <w:abstractNumId w:val="17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0A7004"/>
    <w:rsid w:val="00120A4F"/>
    <w:rsid w:val="0015074B"/>
    <w:rsid w:val="00255A5F"/>
    <w:rsid w:val="0029639D"/>
    <w:rsid w:val="00326F90"/>
    <w:rsid w:val="00336E50"/>
    <w:rsid w:val="00357650"/>
    <w:rsid w:val="003F2BE0"/>
    <w:rsid w:val="003F3F0B"/>
    <w:rsid w:val="004D2904"/>
    <w:rsid w:val="00571360"/>
    <w:rsid w:val="007F0B38"/>
    <w:rsid w:val="008D3DC2"/>
    <w:rsid w:val="00942065"/>
    <w:rsid w:val="00961F31"/>
    <w:rsid w:val="00983C1A"/>
    <w:rsid w:val="009A377F"/>
    <w:rsid w:val="009B04B1"/>
    <w:rsid w:val="00A335F4"/>
    <w:rsid w:val="00A87254"/>
    <w:rsid w:val="00AA1D8D"/>
    <w:rsid w:val="00AD52E7"/>
    <w:rsid w:val="00AE5CF0"/>
    <w:rsid w:val="00B47730"/>
    <w:rsid w:val="00B665B1"/>
    <w:rsid w:val="00B825F3"/>
    <w:rsid w:val="00C47FC5"/>
    <w:rsid w:val="00C6303B"/>
    <w:rsid w:val="00CB0664"/>
    <w:rsid w:val="00CC6382"/>
    <w:rsid w:val="00D17FA9"/>
    <w:rsid w:val="00D346D1"/>
    <w:rsid w:val="00D55E0E"/>
    <w:rsid w:val="00D73557"/>
    <w:rsid w:val="00D74B6B"/>
    <w:rsid w:val="00DA1F53"/>
    <w:rsid w:val="00DA6A85"/>
    <w:rsid w:val="00E11315"/>
    <w:rsid w:val="00EA464D"/>
    <w:rsid w:val="00EA6932"/>
    <w:rsid w:val="00EC4E09"/>
    <w:rsid w:val="00F422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8B3B2D-7F6A-410F-B743-B01924A0A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3</Pages>
  <Words>1508</Words>
  <Characters>8602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10090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32</cp:revision>
  <cp:lastPrinted>2026-05-19T00:54:00Z</cp:lastPrinted>
  <dcterms:created xsi:type="dcterms:W3CDTF">2013-12-23T23:15:00Z</dcterms:created>
  <dcterms:modified xsi:type="dcterms:W3CDTF">2026-05-19T00:55:00Z</dcterms:modified>
</cp:coreProperties>
</file>