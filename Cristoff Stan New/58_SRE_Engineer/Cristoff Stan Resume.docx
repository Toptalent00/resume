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Site Reliability Engineer - Cloud and Kubernetes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Site Reliability Engineer with 10+ years delivering B2B SaaS, e-commerce, and enterprise operations platforms using SRE practices, Kubernetes, Terraform, observability, incident management, capacity planning; combines cloud platform and reliability engineering,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AWS, Azure and GCP production services, Kubernetes clusters, service networking, load balancing and managed data services.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Infrastructure as Code: </w:t>
      </w:r>
      <w:r>
        <w:rPr>
          <w:rFonts w:ascii="Carlito" w:hAnsi="Carlito" w:eastAsia="Carlito"/>
          <w:b w:val="0"/>
          <w:i w:val="0"/>
          <w:color w:val="1F1F1F"/>
          <w:sz w:val="19"/>
        </w:rPr>
        <w:t>Terraform, Terragrunt, CloudFormation, Bicep, Helm, reusable modules, remote state, policy as code, drift detection and automated provisioning.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Containers and Orchestration: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EKS, AKS, GKE, Helm, Kustomize, ingress controllers, Istio, autoscaling, disruption budgets, network policies, workload identity and cluster upgrades.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CI/CD and Release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GitHub Actions, GitLab CI, Jenkins, Azure DevOps, Cloud Build, Argo CD, artifact repositories, GitOps, blue-green/canary releases and automated rollback.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Automation and Runtime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Python, Bash, PowerShell, Go, Linux administration, patching, certificate renewal, configuration management, platform APIs and operational tooling.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Observability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Capacity planning, error budgets, disaster recovery, backup validation, chaos testing and performance engineering.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Security and Governance: </w:t>
      </w:r>
      <w:r>
        <w:rPr>
          <w:rFonts w:ascii="Carlito" w:hAnsi="Carlito" w:eastAsia="Carlito"/>
          <w:b w:val="0"/>
          <w:i w:val="0"/>
          <w:color w:val="1F1F1F"/>
          <w:sz w:val="19"/>
        </w:rPr>
        <w:t>IAM, RBAC, OIDC, Vault, cloud key management, secrets rotation, Trivy, Snyk, least privilege, image signing, policy enforcement and audit logging.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Engineering Leadership: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 Incident command, runbook development, change management, cost optimization and platform enablement.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Kubernetes, Terraform, Helm, GitHub Actions, Linux automation, and AWS, Azure,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SRE practices, Kubernetes, Terraform, observability, incident management, capacity planning, reliability automation and multi-cloud systems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deployment lead time by 46%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reusable infrastructure modules, parallel CI stages, automated policy checks, immutable artifacts, and rollback-ready progressive delivery.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Kubernetes, Terraform, Helm, GitHub Actions, Linux automation, and AWS, Azure,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AWS, Azure,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Jenkins, Linux, and AWS, Azure,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failed production deployments by 33%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environment validation, artifact versioning, infrastructure checks, smoke tests, and documented rollback procedures.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Jenkins, Linux, and AWS, Azure,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Linux, Docker, Jenkins, Bash/PowerShell, virtual machines, and early cloud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environment preparation time by 40%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automating deployment prerequisites, configuration validation, service setup, and repeatable release checks.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Linux/Windows servers, IIS/Nginx, scripted deployments, networking, and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Windows/Linux administration, IIS, Git, SQL Server, and deployment scripts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 Platform and Secure Delivery Foundation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reusable infrastructure and deployment platform using SRE practices, Kubernetes, Terraform, observability, incident management, capacity planning, reliability automation and multi-cloud systems, standardizing networking, identity, observability, secrets, CI/CD and production controls.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policy as code, signed images, automated environment provisioning, rollback-safe releases, centralized telemetry and disaster-recovery validation.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Infrastructure Modernization and Reliability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manually managed servers and pipelines into containerized, infrastructure-as-code environments with self-service delivery patterns.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configuration drift, certificate risk, weak access controls, inconsistent monitoring and fragile releases through automation, runbooks and measurable service objectives.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Site Reliability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Site Reliability Engineer - Cloud and Kubernetes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