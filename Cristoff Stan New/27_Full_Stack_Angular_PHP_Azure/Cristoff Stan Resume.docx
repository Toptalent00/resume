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Angular, PHP and Laravel, Azure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Angular 8-19, AngularJS, TypeScript 3-5, RxJS, NgRx, Angular Signals, standalone components;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Angular 8-19, AngularJS, TypeScript 3-5, RxJS, NgRx, Angular Signals, standalone components, reactive forms, Angular Material, PrimeNG, Nx monorepos, Storybook and Angular Universal.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PHP 7-8, Laravel 6-11, Symfony, Composer, Eloquent ORM, Doctrine, queues, Horizon, Octane, REST, GraphQL and background jobs.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Azure App Service, Functions, AKS, API Management, Azure SQL, Cosmos DB, Blob Storage, Service Bus, Event Grid, Key Vault and Application Insights.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MySQL, PostgreSQL, MongoDB, Redis, Elasticsearch, Kafka, RabbitMQ and SQS,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Jasmine, Karma, Jest, Angular Testing Library, Cypress, Playwright, Lighthouse and axe-core; PHPUnit, Pest, Mockery, Laravel Dusk, Testcontainers, Pact, PHPStan, Psalm and k6.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 10-19, TypeScript 4-5, RxJS, and NgRx; backend services with PHP 7.4-8.3, Laravel 7-11, Symfony, and Redis queues;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Angular, PHP and Laravel, Azure,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Angular 10-19, TypeScript 4-5, RxJS, and NgRx; backend services with PHP 7.4-8.3, Laravel 7-11, Symfony, and Redis queues;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Azure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 7-11, TypeScript 3-4, and RxJS; backend services with PHP 7.2-8.0, Laravel 6-8, and MySQL/PostgreSQL;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Angular 7-11, TypeScript 3-4, and RxJS; backend services with PHP 7.2-8.0, Laravel 6-8, and MySQL/PostgreSQL;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AngularJS 1.x and later Angular 2-6 with TypeScript; backend services with PHP 5.5-7.3, Laravel 4-5, and MySQL;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AngularJS 1.3, jQuery, and server-rendered JavaScript; backend services with PHP 5.5-5.6, MVC applications, and MySQL;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Razor templates; backend services with PHP 5.4, server-rendered applications, and MySQL;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Angular, PHP and Laravel, Azure,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Angular, PHP and Laravel, Azure,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Angular, PHP and Laravel, Azure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