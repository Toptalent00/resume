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Mobile Full Stack Engineer - iOS, Objective-C and Swift, Java and Spring Boot,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Mobile Full Stack Engineer with 10+ years delivering B2B SaaS, e-commerce, and enterprise operations platforms using Swift, Objective-C, SwiftUI, UIKit, Combine, async/await, Core Data, URLSession, StoreKit, APNs;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Swift, Objective-C, SwiftUI, UIKit, Combine, async/await, Core Data, URLSession, StoreKit, APNs, background tasks, deep links and modular iOS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Java 8-21, Spring Boot 2-3, Spring MVC, Spring WebFlux, Spring Security, Spring Data JPA, Hibernate, Spring Cloud, Maven, Gradle and Micrometer.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Mobile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Fastlane, GitHub Actions, Bitrise/CodeMagic, automated signing, device-farm testing, staged app-store releases, feature flags and release-health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Oracle, MongoDB, Redis, Kafka, RabbitMQ and cloud messaging, offline synchronization, push notification workflows and secure local persistence.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XCTest, XCUITest, snapshot testing, unit/UI automation, Instruments profiling, TestFlight validation and crash analytics; JUnit 5, Mockito, AssertJ, Spring Boot Test, Testcontainers, WireMock, Pact, Gatling and JMeter.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Swift 5.2-6, SwiftUI, UIKit, Combine, and Objective-C; backend services with Java 11-21, Spring Boot 2-3, Spring Security, and Hibernate;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iOS, Objective-C and Swift, Java and Spring Boot, AWS and secure mobile platform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Swift 5.2-6, SwiftUI, UIKit, Combine, and Objective-C; backend services with Java 11-21, Spring Boot 2-3, Spring Security, and Hibernate;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Swift 4-5, UIKit, and Objective-C interoperability; backend services with Java 8-11, Spring Boot 2, and Spring Data JPA;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Swift 4-5, UIKit, and Objective-C interoperability; backend services with Java 8-11, Spring Boot 2, and Spring Data JPA;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Swift 2-4, UIKit, Objective-C, and Core Data; backend services with Java 8, Spring MVC, and later Spring Boot 1-2;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Objective-C, UIKit, and later early Swift modules; backend services with Java 7-8, Spring MVC, and relational database services;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Objective-C, UIKit, and foundational iOS development; backend services with Java 7, servlet-based applications, and SQL integration;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iOS, Objective-C and Swift, Java and Spring Boot, AWS and secure mobile platform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iOS, Objective-C and Swift, Java and Spring Boot, AWS and secure mobile platform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Mobile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Mobile Full Stack Engineer - iOS, Objective-C and Swift, Java and Spring Boot,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