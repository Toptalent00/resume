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Full Stack Engineer - Vue.js and Nuxt, Python, Azure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Full Stack Engineer with 10+ years delivering B2B SaaS, e-commerce, and enterprise operations platforms using Vue.js 2-3, Nuxt 2-3, TypeScript 3-5, Composition API, Options API, Pinia, Vuex, Vue Router, Vuetify;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Vue.js 2-3, Nuxt 2-3, TypeScript 3-5, Composition API, Options API, Pinia, Vuex, Vue Router, Vuetify, Tailwind CSS, Vite, Webpack and Storybook.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Python 3.8-3.12, Django 3-5, Django REST Framework, FastAPI, Flask, Pydantic, SQLAlchemy, Alembic, Celery, asyncio, Gunicorn and Uvicorn.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Azure App Service, Functions, AKS, API Management, Azure SQL, Cosmos DB, Blob Storage, Service Bus, Event Grid, Key Vault and Application Insights.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Databases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MySQL, MongoDB, DynamoDB, Redis, Elasticsearch, Kafka, RabbitMQ and cloud queues, SQL optimization, schema migrations, caching and event-driven workflows.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Vitest, Jest, Vue Test Utils, Cypress, Playwright, Lighthouse, axe-core and visual regression testing; Pytest, unittest, Hypothesis, Factory Boy, Testcontainers, Locust, Pact, mypy and Ruff.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Vue 2-3, Nuxt 2-3, and TypeScript 4-5; backend services with Python 3.8-3.12, Django 3-5, FastAPI, and Celery;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Vue.js and Nuxt, Python, Azure, distributed systems and cloud-native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Vue 2-3, Nuxt 2-3, and TypeScript 4-5; backend services with Python 3.8-3.12, Django 3-5, FastAPI, and Celery;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Azure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Vue 2, Nuxt 2, and JavaScript/TypeScript; backend services with Python 3.6-3.9, Django 2-3, and Flask services;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Vue 2, Nuxt 2, and JavaScript/TypeScript; backend services with Python 3.6-3.9, Django 2-3, and Flask services;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jQuery and later Vue 2 with JavaScript ES6; backend services with Python 3.4 and later 3.5-3.8 with Django 1.11-2;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jQuery and server-rendered JavaScript modules; backend services with Python 2.7/3.3, Django 1.8, and automation scripts;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templates; backend services with Python 2.7, scripting, data processing, and SQL integration;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Vue.js and Nuxt, Python, Azure, distributed systems and cloud-native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Vue.js and Nuxt, Python, Azure, distributed systems and cloud-native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Full Stack Engineer - Vue.js and Nuxt, Python, Azure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