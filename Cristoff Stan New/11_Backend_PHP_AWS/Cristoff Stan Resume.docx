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Backend Engineer - PHP and Laravel, AWS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Backend Engineer with 10+ years delivering B2B SaaS, e-commerce, and enterprise operations platforms using PHP 7-8, Laravel 6-11, Symfony, Composer, Eloquent ORM, Doctrine, queues, Horizon, Octane, REST; combines backend and distributed-systems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Backend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PHP 7-8, Laravel 6-11, Symfony, Composer, Eloquent ORM, Doctrine, queues, Horizon, Octane, REST, GraphQL and background jobs.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Distributed Systems: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 APIs, GraphQL, gRPC, WebSockets, background workers, schedulers, streaming services, pagination, rate limiting, idempotency, API versioning and resilient integrations.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Architecture and Design: </w:t>
      </w:r>
      <w:r>
        <w:rPr>
          <w:rFonts w:ascii="Carlito" w:hAnsi="Carlito" w:eastAsia="Carlito"/>
          <w:b w:val="0"/>
          <w:i w:val="0"/>
          <w:color w:val="1F1F1F"/>
          <w:sz w:val="19"/>
        </w:rPr>
        <w:t>Microservices, modular monoliths, Domain-Driven Design, clean architecture, hexagonal architecture, CQRS, event-driven architecture, API gateways, OAuth 2.0, OpenID Connect, JWT, RBAC, multi-tenancy, transactional outbox, saga workflows, idempotency, rate limiting and secure API design.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Data and Messaging: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MySQL, PostgreSQL, MongoDB, Redis, Elasticsearch, Kafka, RabbitMQ and SQS, SQL optimization, indexing, connection pooling, schema migrations and distributed caching.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Platforms: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Lambda, ECS, EKS, EC2, API Gateway, RDS, DynamoDB, S3, CloudFront, SQS, SNS, EventBridge, IAM, KMS and CloudWatch.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DevOps and Infrastructure: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Docker, Kubernetes, Terraform, Helm, GitHub Actions, GitLab CI, Jenkins, Argo CD, infrastructure as code, automated quality gates, blue-green deployments, canary releases, rollback planning, container scanning and environment promotion.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PHPUnit, Pest, Mockery, Laravel Dusk, Testcontainers, Pact, PHPStan, Psalm and k6.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Observability and Leadership: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 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PHP 7.4-8.3, Laravel 7-11, Symfony, and Redis queues,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PHP 7-8, Laravel 6-11, Symfony, Composer, Eloquent ORM, Doctrine, queues, Horizon, Octane, REST, GraphQL and background jobs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p95 API latency by 41%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eliminating inefficient queries, adding composite indexes, introducing pagination and caching, and moving repeated calculations into optimized services.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PHP 7.4-8.3, Laravel 7-11, Symfony, and Redis queues,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PHP 7.2-8.0, Laravel 6-8, and MySQL/PostgreSQL,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payment and webhook failures by 31%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idempotency keys, signature validation, correlation identifiers, bounded retries, dead-letter handling, and reconciliation jobs.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PHP 7.2-8.0, Laravel 6-8, and MySQL/PostgreSQL,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PHP 5.5-7.3, Laravel 4-5, and MySQL,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application response time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reducing oversized payloads, optimizing database access, caching stable reference data, and moving blocking work into background processing.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PHP 5.5-5.6, MVC applications, and MySQL,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PHP 5.4, server-rendered applications, and MySQL, PostgreSQL/Redis, event messaging, and AWS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Cloud-Native Commerce and Operations Platform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multi-tenant platform using PHP 7-8, Laravel 6-11, Symfony, Composer, Eloquent ORM, Doctrine, queues, Horizon, Octane, REST, GraphQL and background jobs to support order management, payment reconciliation, inventory, customer support, reporting, audit history and event-driven notifications.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idempotent APIs, transactional outbox processing, tenant-aware authorization, distributed tracing, integration tests and containerized CI/CD pipelines.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Application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a legacy application into services and interfaces built with PHP 7-8, Laravel 6-11, Symfony, Composer, Eloquent ORM, Doctrine, queues, Horizon, Octane, REST, GraphQL and background jobs, replacing tightly coupled modules with documented APIs and independently deployable workloads.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inefficient queries, inconsistent authentication, fragile schema changes and limited production visibility through staged modernization and automated testing.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Backend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Backend Engineer - PHP and Laravel, AWS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