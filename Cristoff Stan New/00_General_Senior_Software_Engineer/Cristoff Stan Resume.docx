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Software Engineer - Full Stack, Cloud, Data and 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Software Engineer with 10+ years delivering B2B SaaS, e-commerce, and enterprise operations platforms using TypeScript, JavaScript, Java, C#, Python, Go, Rust, PHP, Ruby, React, Angular, Vue, Svelte, Node.js;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Languages: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TypeScript, JavaScript, Java, C#, Python, Go, Rust, PHP, Ruby, SQL, Dart, Swift and Objective-C.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and Mobile: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React, Next.js, Angular, Vue.js, Nuxt, Svelte, SvelteKit, React Native, Flutter, SwiftUI, responsive design, accessibility and design systems.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Node.js, NestJS, Express, Java/Spring Boot, C#/.NET, Python/FastAPI/Django, PHP/Laravel, Go, Rust, Ruby on Rails, REST, GraphQL and gRPC.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Platform: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AWS, Microsoft Azure, Google Cloud, Docker, Kubernetes, Terraform, Helm, GitHub Actions, Azure DevOps, Cloud Build, Argo CD and SRE practices.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AI: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SQL Server, MySQL, MongoDB, Redis, Kafka, Spark, Airflow, dbt, Snowflake, BigQuery, PyTorch, TensorFlow, LLMs, RAG and vector databases.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JUnit, xUnit, Pytest, Testify, PHPUnit, RSpec, Cypress, Playwright, Testcontainers, contract testing, OpenTelemetry and Prometheus.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Angular 10-19, Node.js 14-22, .NET 6-8, PostgreSQL, Kubernetes, and AWS/Azure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full-stack engineering, cloud platforms, distributed systems, data platforms and production AI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Angular 10-19, Node.js 14-22, .NET 6-8, PostgreSQL, Kubernetes, and AWS/Azure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16-17, Node.js 10-14, .NET Core 2.1-3.1, PostgreSQL, Redis,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16-17, Node.js 10-14, .NET Core 2.1-3.1, PostgreSQL, Redis,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.NET Framework 4.5-4.8, React 15-16, Node.js 6-10, SQL Server, and MySQL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.NET Framework 4.5.2, ASP.NET MVC 5, AngularJS 1.3, jQuery, and SQL Server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.NET Framework 4.5, ASP.NET MVC 4, JavaScript, jQuery, and SQL Server 2012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full-stack engineering, cloud platforms, distributed systems, data platforms and production AI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full-stack engineering, cloud platforms, distributed systems, data platforms and production AI,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Software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Software Engineer - Full Stack, Cloud, Data and AI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