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Data Engineer - Python, Spark, Airflow and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Data Engineer with 10+ years delivering B2B SaaS, e-commerce, and enterprise operations platforms using Python, SQL, Spark, Airflow, dbt, Kafka, Snowflake, BigQuery, Redshift and AWS/GCP/Azure data platforms; combines data-platform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Python, SQL, PySpark, Apache Spark, pandas, Polars, Airflow, MWAA, Dagster, dbt, ETL/ELT, batch processing, streaming and data quality frameworks.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Data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Glue, EMR, Redshift, Athena, S3, Lambda, Step Functions and Kinesis; GCP BigQuery, Dataflow, Dataproc and Pub/Sub; Azure Data Factory, Synapse and Databricks.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Warehouses and Databases: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Snowflake, BigQuery, Redshift, PostgreSQL, MySQL, SQL Server, MongoDB, DynamoDB, Delta Lake, Iceberg, Parquet and query optimization.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Streaming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Kafka, Kafka Connect, Schema Registry, Kinesis, Pub/Sub, Event Hubs, CDC, Debezium, REST APIs, SFTP and third-party sources.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Lakehouse, data mesh, dimensional modeling, star schemas, medallion architecture, slowly changing dimensions, metadata, lineage and governance.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GitHub Actions, dbt tests, Great Expectations, contract testing, orchestration monitoring and CI/CD for pipelines.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OpenLineage, DataHub, CloudWatch, Grafana, Datadog, data SLAs, freshness monitoring, reconciliation and incident response.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SQL, Spark 3, Airflow 2, dbt, Kafka, Snowflake/BigQuery,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Python, SQL, Spark, Airflow, dbt, Kafka, Snowflake, BigQuery, Redshift and AWS/GCP/Azure data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critical pipeline runtime by 43%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partition pruning, incremental processing, optimized joins, right-sized compute, and workload-aware orchestration schedules.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Python 3.8-3.12, SQL, Spark 3, Airflow 2, dbt, Kafka, Snowflake/BigQuery, and cloud data services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SQL, Spark 2-3, Airflow 1-2, Kafka, and cloud warehouses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recurring data-pipeline failures by 35%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schema validation, idempotent loads, checkpointing, reconciliation queries, and actionable orchestration alerts.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Python 3.6-3.9, SQL, Spark 2-3, Airflow 1-2, Kafka, and cloud warehouses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Python 3.4-3.8, SQL, scheduled ETL jobs, relational databases, and reporting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batch-processing time by 42%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row-by-row operations with set-based transformations, indexed staging tables, incremental loads, and controlled parallelism.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SQL, Python scripts, stored procedures, file imports, and operational reporting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SQL Server, Python scripting, CSV processing, and basic reporting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 Data Platform and Analytics Foundation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governed batch and streaming platform using Python, SQL, Spark, Airflow, dbt, Kafka, Snowflake, BigQuery, Redshift and AWS/GCP/Azure data platforms, supporting trusted operational, customer and financial data products.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incremental processing, data quality, lineage, schema controls, orchestration, infrastructure as code and observability tied to data SLAs.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Data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scheduled scripts and fragmented reporting databases into orchestrated lakehouse and warehouse pipelines with shared definitions.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duplicate records, slow transforms, inconsistent metrics and limited failure visibility through CDC, reconciliation, optimized models and automated tests.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Data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Data Engineer - Python, Spark, Airflow and Cloud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