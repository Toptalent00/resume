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Mobile Full Stack Engineer - Flutter and Dart, Python,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Mobile Full Stack Engineer with 10+ years delivering B2B SaaS, e-commerce, and enterprise operations platforms using Flutter, Dart, BLoC, Riverpod, Provider, GoRouter, platform channels, isolates, animations;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Flutter, Dart, BLoC, Riverpod, Provider, GoRouter, platform channels, isolates, animations, responsive layouts, deep links, push notifications and offline persistence.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 3.8-3.12, Django 3-5, Django REST Framework, FastAPI, Flask, Pydantic, SQLAlchemy, Alembic, Celery, asyncio, Gunicorn and Uvicorn.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Delivery: </w:t>
      </w:r>
      <w:r>
        <w:rPr>
          <w:rFonts w:ascii="Carlito" w:hAnsi="Carlito" w:eastAsia="Carlito"/>
          <w:b w:val="0"/>
          <w:i w:val="0"/>
          <w:color w:val="1F1F1F"/>
          <w:sz w:val="19"/>
        </w:rPr>
        <w:t>Fastlane, GitHub Actions, Bitrise/CodeMagic, automated signing, device-farm testing, staged app-store releases, feature flags and release-health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Elasticsearch, Kafka, RabbitMQ and cloud queues, offline synchronization, push notification workflows and secure local persistence.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Dart unit tests, Flutter widget tests, integration_test, golden tests, Patrol, Appium and device-farm testing; Pytest, unittest, Hypothesis, Factory Boy, Testcontainers, Locust, Pact, mypy and Ruff.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Flutter 1.20-3.x, Dart 2-3, BLoC, and Riverpod; backend services with Python 3.8-3.12, Django 3-5, FastAPI, and Celery;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Flutter and Dart, Python, AWS and secure mobile platform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feature delivery speed by 36%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standardizing reusable components, typed state, automated tests, release templates, and performance budgets across high-change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Flutter 1.20-3.x, Dart 2-3, BLoC, and Riverpod; backend services with Python 3.8-3.12, Django 3-5, FastAPI, and Celery;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native mobile workflows and later Flutter 1-2 with Dart 2; backend services with Python 3.6-3.9, Django 2-3, and Flask services;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customer-facing defects by 29%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typed API contracts, shared validation, resilient loading and error states, automated regression coverage, and staged release verification.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native mobile workflows and later Flutter 1-2 with Dart 2; backend services with Python 3.6-3.9, Django 2-3, and Flask services;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responsive mobile web and native application components; backend services with Python 3.4 and later 3.5-3.8 with Django 1.11-2;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page or screen responsiveness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heavy legacy scripts, reducing payloads, optimizing media, introducing caching, and profiling expensive render paths.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responsive web interfaces and native mobile integrations; backend services with Python 2.7/3.3, Django 1.8, and automation scripts;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mobile web interfaces and basic native application support; backend services with Python 2.7, scripting, data processing, and SQL integration;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Flutter and Dart, Python, AWS and secure mobile platform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Flutter and Dart, Python, AWS and secure mobile platform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Mobile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Mobile Full Stack Engineer - Flutter and Dart, Python,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