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Mobile Full Stack Engineer - iOS, Objective-C and Swift, Node.js and TypeScript,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Mobile Full Stack Engineer with 10+ years delivering B2B SaaS, e-commerce, and enterprise operations platforms using Swift, Objective-C, SwiftUI, UIKit, Combine, async/await, Core Data, URLSession, StoreKit, APNs;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Swift, Objective-C, SwiftUI, UIKit, Combine, async/await, Core Data, URLSession, StoreKit, APNs, background tasks, deep links and modular iOS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Node.js 12-22, TypeScript 3-5, NestJS, Express.js, Fastify, REST, GraphQL, WebSockets, Prisma, TypeORM, Sequelize, worker threads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Fastlane, GitHub Actions, Bitrise/CodeMagic, automated signing, device-farm testing, staged app-store releases, feature flags and release-health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DynamoDB, Elasticsearch, Kafka and RabbitMQ, offline synchronization, push notification workflows and secure local persistence.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XCTest, XCUITest, snapshot testing, unit/UI automation, Instruments profiling, TestFlight validation and crash analytics; Jest, Mocha, Chai, Supertest, Testcontainers, Pact, k6, Artillery and ESLint.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Swift 5.2-6, SwiftUI, UIKit, Combine, and Objective-C; backend services with Node.js 14-22, NestJS, Express, and TypeScript 4-5;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iOS, Objective-C and Swift, Node.js and TypeScript, Azure and secure mobile platform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Swift 5.2-6, SwiftUI, UIKit, Combine, and Objective-C; backend services with Node.js 14-22, NestJS, Express, and TypeScript 4-5;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Swift 4-5, UIKit, and Objective-C interoperability; backend services with Node.js 10-14, Express, and TypeScript 3-4;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Swift 4-5, UIKit, and Objective-C interoperability; backend services with Node.js 10-14, Express, and TypeScript 3-4;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Swift 2-4, UIKit, Objective-C, and Core Data; backend services with Node.js 0.12 and later 6-10 with Express;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Objective-C, UIKit, and later early Swift modules; backend services with Node.js 0.10, JavaScript services, and REST integrations;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Objective-C, UIKit, and foundational iOS development; backend services with Node.js 0.10, JavaScript utilities, and SQL-backed services;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iOS, Objective-C and Swift, Node.js and TypeScript, Azure and secure mobile platform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iOS, Objective-C and Swift, Node.js and TypeScript, Azure and secure mobile platform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Mobile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Mobile Full Stack Engineer - iOS, Objective-C and Swift, Node.js and TypeScript,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